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김선호</w:t>
      </w:r>
    </w:p>
    <w:p>
      <w:pPr>
        <w:spacing w:after="80"/>
      </w:pPr>
      <w:r>
        <w:rPr>
          <w:rFonts w:ascii="맑은 고딕" w:hAnsi="맑은 고딕"/>
          <w:b w:val="0"/>
          <w:color w:val="FF5500"/>
          <w:sz w:val="24"/>
        </w:rPr>
        <w:t>SK스퀘어 전략투자센터</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자기소개를 부탁드립니다.</w:t>
      </w:r>
    </w:p>
    <w:p>
      <w:pPr>
        <w:spacing w:after="100"/>
      </w:pPr>
      <w:r>
        <w:rPr>
          <w:rFonts w:ascii="맑은 고딕" w:hAnsi="맑은 고딕"/>
          <w:b w:val="0"/>
          <w:color w:val="1A1A1A"/>
          <w:sz w:val="20"/>
        </w:rPr>
        <w:t>네, 안녕하세요. 저는 현재 SK스퀘어라는 회사에서 근무를 하고 있습니다. SK스퀘어에서 저는 전략투자센터라는 조직에서 업무를 하고 있습니다. 하고 있는 업무는 포트폴리오 회사 관리 업무를 하고 있고요. 지금 현재로서는 T1이라는 e스포츠 업체와 쉴더스라는 보안 서비스 업체를 관리하고 있습니다.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저는 새로운 취미를 여러 가지를 새로 접하는 것을 좋아하다 보니까 매년 새로운 취미를 하나씩 좀 만들게 되는데요. 요즘에는 주말에 꾸준히 하는 운동의 경우에는 수영을 주기적으로 가고 있습니다. 그리고 저는 주말이나 여가 시간이 생겼을 때 주로 두 가지 일을 하는 것 같습니다. 첫 번째는 좀 휴식과 재충전에 집중하는 일입니다. 주중에는 회사에서 아무래도 업무에 집중하는 시간이 많다 보니까 주말에는 운동을 한다든지 아니면 충분히 수면을 한다든지 하는 식으로 충분히 휴식을 취하기 위해 노력하는 편입니다. 또 두 번째는 주중에 하지 못했던 제 역량을 좀 개발하는 일에 집중을 하고 있습니다. 최근에도 클로드 코드를 실전에서 활용하고 있습니다.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네, 현재 하고 있는 업무는 포트폴리오 회사 관리를 하고 있습니다. 제가 담당하고 있는 포트폴리오 회사는 T1이라는 e스포츠 게임 업체와 실더스라는 보안 서비스 업체를 관리하고 있는데요. 주로 하고 있는 업무는 크게 세 가지로 요약이 될 것 같습니다. 첫 번째는 저희 스퀘어가 이 회사의 주주 그리고 이사회에 참여함으로써 이 회사에 대한 주요한 의사 결정에 대해서 저희 쪽에서 검토를 하고 그 검토를 바탕으로 필요한 전략적 의사 결정을 내리는 업무를 하고 있고요. 두 번째로는 저희가 이 회사의 자금 상황을 파악을 해서 이 회사가 자금이 부족할 경우에는 외부 투자 유치나 혹은 저희가 직접 증자를 하는 방향으로 파이낸싱을 하는 업무를 하고 있습니다. 세 번째로는 이 회사의 밸류업을 위해서 업무를 하고 있는데요. 예를 들어서 저희의 관계사를 통해서 이 회사를 밸류업을 할 수 있는 부분이 있으면 저희가 그런 부분을 적극적으로 지원을 해서 회사의 가치가 더 커질 수 있는 업무를 지원을 하고 있습니다. 그리고 저희가 스퀘어로서 이 포트폴리오에 대한 장부가를 더 극대화하기 위해서 예를 들어서 추가적인 투자 유치를 한 다음 거기에 볼트온을 한다든지 혹은 궁극적으로는 이런 회사를 적절한 시기에 매각을 해서 저희의 밸류를 더 극대화하는 방향으로 운영을 하고 있습니다.</w:t>
      </w:r>
    </w:p>
    <w:p>
      <w:pPr>
        <w:spacing w:before="40" w:after="80"/>
      </w:pPr>
      <w:r>
        <w:rPr>
          <w:rFonts w:ascii="맑은 고딕" w:hAnsi="맑은 고딕"/>
          <w:b w:val="0"/>
          <w:color w:val="999999"/>
          <w:sz w:val="17"/>
        </w:rPr>
        <w:t>Q. 상세한 설명 감사합니다. 포트폴리오 회사 관리와 밸류업을 위해 정말 다양한 업무를 수행하고 계시네요. 혹시 지금 말씀해주신 업무는 어느 정도 기간 동안 담당해 오셨나요?</w:t>
      </w:r>
    </w:p>
    <w:p>
      <w:pPr>
        <w:spacing w:after="100"/>
      </w:pPr>
      <w:r>
        <w:rPr>
          <w:rFonts w:ascii="맑은 고딕" w:hAnsi="맑은 고딕"/>
          <w:b w:val="0"/>
          <w:color w:val="1A1A1A"/>
          <w:sz w:val="20"/>
        </w:rPr>
        <w:t>처음으로 이런 관련된 업무를 시작을 한 것은 전 회사인 딜로이트에서부터 재무 자문 본부에서 실사 혹은 M&amp;A 자문을 통해서 처음 경험을 하게 됐고요. 그리고 SK텔레콤으로 2018년에 이직을 한 이후에 거기서부터 관련된 업무를 시작했습니다. 그 당시부터는 저희 투자 유치에 주된 업무를 하고 있었고 지금은 좀 더 나아가서 스퀘어에서는 투자 유치뿐만 아니라 회사에 대한 밸류업 그리고 주요 의사 결정에 대한 포트폴리오 관리를 하고 있습니다.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지금 하고 있는 업무가 꽤 만족스러워서 저는 투자 관련된 업무를 지속적으로 계속해서 발전해 나가고 싶고요. 그리고 궁극적으로는 스퀘어뿐만 아니라 다양한 그룹사에서 관련된 투자 업무를 계속해서 해 나가고 싶습니다.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그렇군요, 투자 전문가로서의 커리어를 그려나가시는 모습이 인상적입니다. 혹시 이러한 목표를 가지게 된 특별한 계기나 마음을 굳히게 된 분기점이 있었을까요?</w:t>
      </w:r>
    </w:p>
    <w:p>
      <w:pPr>
        <w:spacing w:after="100"/>
      </w:pPr>
      <w:r>
        <w:rPr>
          <w:rFonts w:ascii="맑은 고딕" w:hAnsi="맑은 고딕"/>
          <w:b w:val="0"/>
          <w:color w:val="1A1A1A"/>
          <w:sz w:val="20"/>
        </w:rPr>
        <w:t>제 가장 첫 직장이 KPMG 런던에서 근무를 하게 되었는데 거기서부터 금융권에서 이런 투자 은행 쪽 업무를 많이 봐오면서 M&amp;A라는 분야에 대해서 배우게 됐습니다. 그리고 그 후부터 계속 관심을 가지면서 이 업무를 하다 보니까 적성에도 잘 맞고 관심이 있다 보니 이런 업무를 계속적으로 하는 게 이제 목표가 되었습니다.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그렇군요, 런던에서의 경험이 큰 밑거름이 되었네요. 그 목표를 이루기 위해 현재 업무 외적으로 따로 공부하시거나 새롭게 시작하신 활동이 있으신가요?</w:t>
      </w:r>
    </w:p>
    <w:p>
      <w:pPr>
        <w:spacing w:after="100"/>
      </w:pPr>
      <w:r>
        <w:rPr>
          <w:rFonts w:ascii="맑은 고딕" w:hAnsi="맑은 고딕"/>
          <w:b w:val="0"/>
          <w:color w:val="1A1A1A"/>
          <w:sz w:val="20"/>
        </w:rPr>
        <w:t>네, 요즘 같은 경우에는 AI를 활용한 더 발전을 위해서 AI를 활용해서 업무를 할 수 있는 방법에 대해서 더 공부를 하고 있고요. 예를 들어서 저희가 하는 업무 자체가 투자 회사 관리이다 보니까 내부 A.Biz라는 사내 AI 서비스를 통해서 예를 들어서 저희의 주요 자료나 계약서 등을 바탕으로 더 효율적으로 업무를 할 수 있는 방법을 계속적으로 연구를 하고 있습니다. 예를 들어서 포트폴리오 관리를 하면서 이 회사에 대한 정보들을 바탕으로 AI에다 입력을 한 다음에 더 효율적으로 필요한 정보들을 빨리 찾고 그 업무들을 요약을 할 수 있는 방안들을 지속적으로 활용을 해보고 있습니다.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지금 하는 업무가 여러 조직과 같이 협업을 해야 되는 상황이 있고 그런 경우에 예를 들어서 저희 투자 유치를 하는 과정에서 법무와 관련된 방향성에 대해서 많이 논의를 하고 그런 상황에서 항상 저희 딜팀과 법무팀 간에 의견의 차가 발생을 합니다. 그래서 예를 들어서 공시 자료에 대해서 법무에서는 더 절차를 챙기는 필요성을 측면에서 이런 걸 요구를 하고 저희 같은 경우에는 좀 더 커머셜한 측면에서 더 빠르게 행동을 해야 되는 상황이 있다 보니까 그런 부분에 있어서 갈등이 생길 때 좀 더 그 조직과 논의를 통해서 타협을 하려고 하고 있습니다.</w:t>
      </w:r>
    </w:p>
    <w:p>
      <w:pPr>
        <w:spacing w:before="40" w:after="80"/>
      </w:pPr>
      <w:r>
        <w:rPr>
          <w:rFonts w:ascii="맑은 고딕" w:hAnsi="맑은 고딕"/>
          <w:b w:val="0"/>
          <w:color w:val="999999"/>
          <w:sz w:val="17"/>
        </w:rPr>
        <w:t>Q. 그렇군요, 서로 다른 입장에서 조율하는 과정이 쉽지 않으셨겠네요. 구체적으로 그 타협 과정에서 본인께서는 어떤 역할을 하셨는지, 그리고 최종적으로는 어떻게 문제를 해결하셨는지 조금 더 자세히 말씀해 주실 수 있을까요?</w:t>
      </w:r>
    </w:p>
    <w:p>
      <w:pPr>
        <w:spacing w:after="100"/>
      </w:pPr>
      <w:r>
        <w:rPr>
          <w:rFonts w:ascii="맑은 고딕" w:hAnsi="맑은 고딕"/>
          <w:b w:val="0"/>
          <w:color w:val="1A1A1A"/>
          <w:sz w:val="20"/>
        </w:rPr>
        <w:t>네, 궁극적으로는 해당 사항에 대해서 의사 결정을 하기 위해서는 저희가 법무적인 측면에서의 컴플라이언스를 챙기는 부분과 커머셜한 측면에서 이거를 좀 바이패스를 하더라도 빨리 딜을 진행을 하는 상황에서 어떤 게 더 현실적으로 딜을 완성을 하는 데 더 도움이 되고 예를 들어서 이 법무 리스크가 감당이 가능한 부분인지 그리고 나중에 그런 일들이 발생을 해도 저희가 충분히 미티게이트를 할 수 있는 부분인지에 대해서 검토를 한 다음에 이를 바탕으로 저희 상사분께 관련된 보고를 하고 관련된 의사 결정을 할 수 있도록 하고 있습니다.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음, 가장 참여를 해서 유의미했던 프로젝트의 경우에는 그래도 웨이브와 티빙의 기업 결합 부분이었습니다.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그렇군요, 웨이브와 티빙의 기업 결합 프로젝트를 말씀해 주셨는데, 이 프로젝트를 후보자님의 가장 대표적인 성과로 꼽으시는 특별한 이유가 있을까요?</w:t>
      </w:r>
    </w:p>
    <w:p>
      <w:pPr>
        <w:spacing w:after="100"/>
      </w:pPr>
      <w:r>
        <w:rPr>
          <w:rFonts w:ascii="맑은 고딕" w:hAnsi="맑은 고딕"/>
          <w:b w:val="0"/>
          <w:color w:val="1A1A1A"/>
          <w:sz w:val="20"/>
        </w:rPr>
        <w:t>웨이브의 경우에는 투자 유치 때부터 쭉 봐온 포트폴리오 회사였는데 이 웨이브와 티빙의 기업 결합 프로젝트에서 가장 많은 참여를 했고 이 프로젝트 내에서 가장 큰 역할을 했습니다. 예를 들어서 이 두 회사의 합병했을 때 프로젝션을 그리는 업무도 했고 웨이브와 티빙의 많은 주주들이 있는데 이 많은 주주들 간에 합상을 하는 과정에서도 주요한 의사 결정에 있어서 많은 검토를 하고 이를 지원하는 업무를 해왔습니다. 그리고 더불어 마지막에는 이 두 회사 간의 기업 결합을 하는 과정에서의 주요 계약서나 주주 간 계약서 등 타 주주들과 협의를 해야 되는 상황들에 대해서 계약서를 담는 부분에서 많은 지원을 했습니다.</w:t>
      </w:r>
    </w:p>
    <w:p>
      <w:pPr>
        <w:spacing w:before="40" w:after="80"/>
      </w:pPr>
      <w:r>
        <w:rPr>
          <w:rFonts w:ascii="맑은 고딕" w:hAnsi="맑은 고딕"/>
          <w:b w:val="0"/>
          <w:color w:val="999999"/>
          <w:sz w:val="17"/>
        </w:rPr>
        <w:t>Q. 상세한 설명 감사합니다. 프로젝트 내에서 후보자님께서 수행하신 역할과 기여도는 충분히 이해했습니다. 제가 궁금한 점은, 그 많은 프로젝트 중에서도 이 건을 후보자님의 커리어에서 '가장' 대표적인 성과로 꼽으시는 이유입니다. 이 프로젝트를 완수하면서 개인적으로 느끼신 성취감이나, 후보자님의 커리어 성장에 어떤 특별한 ...</w:t>
      </w:r>
    </w:p>
    <w:p>
      <w:pPr>
        <w:spacing w:after="100"/>
      </w:pPr>
      <w:r>
        <w:rPr>
          <w:rFonts w:ascii="맑은 고딕" w:hAnsi="맑은 고딕"/>
          <w:b w:val="0"/>
          <w:color w:val="1A1A1A"/>
          <w:sz w:val="20"/>
        </w:rPr>
        <w:t>다른 프로젝트를 하면서는 여러 팀원 중에서도 보조하는 역할을 했었다고 생각을 하는데 웨이브 티빙 같은 업무에서는 좀 더 책임을 갖는 역할을 했었습니다. 전체 프로세스 시작부터 끝까지 이 딜에 참여하는 부분도 있었고요. 예를 들어서 예전에는 다른 업무를 하게 된 경우에는 부분적으로 예를 들어서 밸류에이션 업무만 맡다든지 혹은 계약서를 보는 업무만 맡다든지 했을 텐데 웨이브 티빙 프로젝트 같은 경우에는 거의 처음서부터 딜 오리지네이션에서부터 초기 협상에서부터 실사 단계 그리고 최종적으로 협상을 하고 딜을 사인하고 클로징까지 하는 전체적인 M&amp;A 라이프 사이클의 업무를 저희가 참여를 하고 주된 역할을 했었기 때문에 이 프로젝트를 통해서 가장 많은 성장을 했었다고 느끼고 있습니다.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새로운 분야에 대해서 지속적으로 공부를 해나가는 게 좀 중요하다고 생각을 하고 저 같은 경우에는 대학교를 나온 이후에도 계속적으로 영국에서 회계사 자격증 공부를 하기도 했었고 그 후에 CFA도 1차, 2차까지는 공부를 했었고요. 지속적으로 계속 제 분야에서 더 지식을 쌓기 위해서 학습을 더 하는 부분을 되게 열심히 하고 있습니다. 그래서 그런 측면에서 보면 민첩성도 높다고 볼 수 있습니다.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저희가 하는 업무가 주된 업무가 투자 및 포트폴리오 회사 관리 업무인데 투자적인 측면에서는 AI가 보조적인 역할을 엄청 도움이 될 거라고 생각을 합니다. 예를 들어서 투자를 할 때 관련된 산업이나 잠재적인 투자 아이템을 발견 발굴을 하는 과정에서 더 효율적인 시장 조사나 상대 회사에 대한 리서치를 하는 데 도움이 될 것 같고요. 그리고 그 회사에 대한 투자를 진행하는 데 있어서 주요한 리스크를 파악을 하고 효율적인 의사 결정을 할 수 있게 도움이 될 것 같습니다. 마지막으로 투자 회사를 관리하는 측면에서도 이 회사에서 발생할 수 있는 리스크들을 더 재빠르게 파악을 해서 회사의 밸류가 훼손되는 부분을 방지할 수 있는 역할을 해줄 것 같고요. 그런 측면에서 투자에 있어서는 AI의 서포트가 엄청 많이 도움이 될 거라고 생각을 하고 있습니다.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FLP의 경우에는 회사에서 다양한 분야에서 전문가가 있지만 더 나아가서 더 회사에서의 리더가 되기 위해서는 하나의 분야뿐만 아니라 여러 가지 분야에 대한 지식을 쌓고 그 과정에서 여러 사람들과 같이 협업을 하는 과정을 더 발전을 시켜야 된다고 해서 그런 부분에서 FLP가 많이 도움이 된다고 들었고 참여를 했던 선배를 통해서 이 과정을 해야만 그룹 내에서 성장을 할 수 있다고 많이 얘기를 들었습니다.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네, 현재로서는 한 가지 분야, 예를 들어서 투자 혹은 M&amp;A 하고 회계 이쪽 분야에 대해서 전문성을 가지고 있지만 더 다양한 분야로 더 발전해 나갈 수 있는 역량이 있다고 생각하고 그리고 회사에서 중요하게 생각하고 있는 글로벌리티 측면에서는 해외 업무 경험도 있고 커뮤니케이션 측면에서 영어로 업무를 하는 거에 대한 경험도 있고 자신감도 있기 때문에 융합형 인재로 성장을 하는 데 문제가 없다고 생각하고 있습니다.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 정도 수준이신지 솔직하게 말씀해 주실 수 있을까요?</w:t>
      </w:r>
    </w:p>
    <w:p>
      <w:pPr>
        <w:spacing w:after="100"/>
      </w:pPr>
      <w:r>
        <w:rPr>
          <w:rFonts w:ascii="맑은 고딕" w:hAnsi="맑은 고딕"/>
          <w:b w:val="0"/>
          <w:color w:val="1A1A1A"/>
          <w:sz w:val="20"/>
        </w:rPr>
        <w:t>네, 저 같은 경우에는 어렸을 때부터 대부분의 학교 생활을 해외에서 했고 한국에서는 초등학교 1학년과 중학교 2, 3학년 외에는 다녀본 적이 없고 거의 다 해외에서 학업을 해왔고 그리고 대학교뿐만 아니라 첫 근무지도 해외에서 근무를 했었습니다. 그러다 보니까 영어로 의사 소통을 하는 부분에 대해서는 큰 문제는 없고 이미 해외에서도 그리고 한국에서도 그런 크로스보더 업무를 많이 해왔기 때문에 많이 익숙한 부분이 있습니다.</w:t>
      </w:r>
    </w:p>
    <w:p>
      <w:pPr>
        <w:spacing w:before="320" w:after="60"/>
      </w:pPr>
      <w:r>
        <w:rPr>
          <w:rFonts w:ascii="맑은 고딕" w:hAnsi="맑은 고딕"/>
          <w:b/>
          <w:color w:val="E4002B"/>
          <w:sz w:val="22"/>
        </w:rPr>
        <w:t>▎ 영어 수준</w:t>
      </w:r>
    </w:p>
    <w:p>
      <w:pPr>
        <w:spacing w:before="40" w:after="80"/>
      </w:pPr>
      <w:r>
        <w:rPr>
          <w:rFonts w:ascii="맑은 고딕" w:hAnsi="맑은 고딕"/>
          <w:b w:val="0"/>
          <w:color w:val="999999"/>
          <w:sz w:val="17"/>
        </w:rPr>
        <w:t>Q. 답변 감사합니다. 이미 영어로 업무를 수행하시는 데 큰 어려움이 없으시군요. 그렇다면 현재 수준에 안주하지 않고, 앞으로 더 높은 수준의 어학 역량을 갖추기 위해 개인적으로 꾸준히 노력하고 계신 부분이 있을까요?</w:t>
      </w:r>
    </w:p>
    <w:p>
      <w:pPr>
        <w:spacing w:after="100"/>
      </w:pPr>
      <w:r>
        <w:rPr>
          <w:rFonts w:ascii="맑은 고딕" w:hAnsi="맑은 고딕"/>
          <w:b w:val="0"/>
          <w:color w:val="1A1A1A"/>
          <w:sz w:val="20"/>
        </w:rPr>
        <w:t>영어를 하긴 하지만 계속적으로 업무에 있어서 더 열심히 하기 위해서 실습을 통해서 계속 발전을 하고 있고요. 해외 쪽과 계속 주기적으로 콜도 하고 이메일도 주고받으면서 계속적으로 영어 역량을 유지를 하고 있습니다.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회사의 업무도 많이 바쁘긴 하지만 그 과정에서 더 성장을 하기 위해서는 이런 프로그램에 참여를 해가지고 더 바쁜 와중에도 더 공부를 하고 같이 과제를 해가면서 발전해 나갈 수 있는 부분이 중요하다고 생각을 하고 있습니다.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