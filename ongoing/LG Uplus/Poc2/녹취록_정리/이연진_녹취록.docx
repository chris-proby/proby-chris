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7370"/>
      </w:tblGrid>
      <w:tr>
        <w:tc>
          <w:tcPr>
            <w:tcW w:type="dxa" w:w="4703"/>
            <w:vAlign w:val="bottom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3999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gu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/>
        </w:tc>
      </w:tr>
    </w:tbl>
    <w:p>
      <w:pPr>
        <w:pBdr>
          <w:bottom w:val="single" w:sz="12" w:space="1" w:color="B51F8C"/>
        </w:pBd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프로젝트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녹취록_정리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참여자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이연진</w:t>
            </w:r>
          </w:p>
        </w:tc>
      </w:tr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인터뷰어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인터뷰어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날짜 / 방식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 / 비대면</w:t>
            </w:r>
          </w:p>
        </w:tc>
      </w:tr>
    </w:tbl>
    <w:p>
      <w:pPr>
        <w:pBdr>
          <w:bottom w:val="single" w:sz="4" w:space="1" w:color="CCCCCC"/>
        </w:pBdr>
        <w:spacing w:before="80" w:after="240"/>
      </w:pP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  <w:tblLayout w:type="fixed"/>
      </w:tblPr>
      <w:tblGrid>
        <w:gridCol w:w="1587"/>
        <w:gridCol w:w="7484"/>
      </w:tblGrid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안녕하세요. 반갑습니다, 저와 대화를 편하게 나누어 주시면 됩니다.</w:t>
              <w:br/>
              <w:t>몇가지 주의사항 부탁드립니다. 답변이 너무 짧은 단답일 경우, 제가 다음 질문을 드리기가 조금 힘들 수 있습니다. 어쩔수 없이 단답인 질문도 있겠지만, 가능하시면 최대한 너무 짧은 단답은 피해주시면 훨씬 더 재밌는 인터뷰가 될 수 있을것 같습니다.</w:t>
              <w:br/>
              <w:t>또한, 추후 인터뷰 내용 분석을 위해 참석자님의 얼굴을 보는게 매우 중요합니다. 카메라는 꼭 열고 진행 부탁드리며, 일반적으로 사람 연구원과 화상 인터뷰 진행한다는 느낌으로 생각해주시면 감사하겠습니다.</w:t>
              <w:br/>
              <w:br/>
              <w:t>그럼 준비 되셨을까요?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네, 그럼 시작해보겠습니다, 최근 통신사 변경 시 가입은 어디서 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비정점에서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그렇군요. 혹시 대리점이나 직영점이 아닌 비정점을 선택하신 특별한 이유나 계기가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나는 직영점이라고 했는데 잘못 입력이 된 것 같고요. 직영점에서 했을 때 공식적인 어 채널을 통해서 하는 것 같아서 직영점에서 이용을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이번에 통신사를 옮기면서 어떤 요금제를 선택하셨었나요?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데이터는 무제한으로 선택을 했었고요. 어, 그리고 아무래도 핫스팟 이용이 많기 때문에 데이터 무제한을 선택을 해서 요금제를 변경을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요금제는 본인이 직접 여러 상품을 비교해서 선택하신 건가요, 아니면 상담 과정에서 추천받아 결정하신 건가요?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상담은 받지 않았고 제가 직접 비교해서 선택을 했고요. 여러 가지 이제가 있었는데 그 중에서 어 제 사용 패턴에 맞춰서 제가 직접 결정을 해서 결정을 하게 됐습니다.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혹시 가입하신 요금제가 일정 기간 동안 반드시 유지해야 하는 의무 요금제였나요?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그렇진 않습니다. 지금 변경을 했기 때문에 어 제가 마음대로 바꿀 수 있고요. 어, 그나마 이제 데이터를 많이 사용하기 때문에 이 요금제를 선택한 거지 의무 요금제는 아니었습니다.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OTT 미디어 서비스를 이용할 수 있는 요금제를 사용하고 계신가요?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요금제와 꼭 연동된 건 아니고요. 어, OTT를 연관된 거는 요금제가 더 비싸서 그렇게 하진 않았고 따로 지금 가입해서 쓰고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인터넷, Tv, 가족 결합 같은 상품도 신청하셨었나요?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가족은 지금 어 결합이 돼 있고 그리고 인터넷도 약정이 만료돼서 같이 옮겨서 가입을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그렇군요. 혹시 결합하신 상품에 TV도 포함되어 있는지, 그리고 가족 구성원 중 누구와 함께 결합을 하신 건지 조금 더 자세히 알 수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TV는 같이 결합이 돼 있지 않고 다른 데 묶여 있어서 약정이 남아 있는 관계로 같이 결합하지는 못했고요. 가족 구성원 중에는 부모님이 이미 사용하고 있어서 결합을 해서 할인을 받았습니다.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부모님과 결합하여 할인을 받고 계시네요. 혹시 결합을 진행하실 때, 구성원들의 동의를 받는 과정에서 인증 절차는 번거롭지 않으셨나요?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전혀 번거롭지 않았고 어 간편하게 인증이 돼서 그 부분은 빠르게 결합을 해서 진행할 수 있었습니다.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인증 절차가 간편해서 다행이네요. 혹시 인증 외에 결합 신청을 하시는 과정에서 기억에 남는 구체적인 단계나, 특별히 어렵게 느껴졌던 부분은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어렵게 느껴진 부분은 없었고요. 이 부분은 이제 전화해서 상담만 하고 통화했고 어 그리고 이제 가족 관계 증명서 이런 것을 증명해야 되는 부분은 좀 불편하긴 했는데요. 앞으로는 이런 게 좀 자동화 시스템이 돼서 어 바로 됐으면 좋겠다라는 생각이 들었고요. 그리고 이제 상담만 하고 연결하기보다는 앞으로는 그냥 어플이나 이런 걸 통해서 어 더 빠르게 될 수 있었으면 좋겠습니다.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가입하셨던 유료 부가서비스도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유료 부가 서비스는 지금 어 두 가지 전화번호를 사용하고 있기 때문에 듀얼 넘버를 신청을 했었고요. 그리고 이제 보상 받을 수 있는 핸드폰 잊어버리면 받을 수 있는 거랑 어 그리고 스팸을 차단하는 그 부가 서비스도 가입을 같이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서비스들은 직접 필요해서 가입하신 건가요, 아니면 가입 과정에서 권유를 받으셨거나 본인 동의 없이 포함된 적은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제 동의 없이 가입된 건 전혀 없었고요. 제가 직접 필요해서 가입을 했고 그리고 이제 어플을 통해서 어 앱에서 제가 직접 원하는 부분만 선택을 해서 가입을 했기 때문에 어 제가 선택을 했다고 봐야 할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 통신사의 멤버십 서비스/혜택에 대해 얼마나 관심이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기본적으로 통신에서 멤버십에서 주는 여러 가지 혜택에 관심이 많고요. 그리고 할인되는 점들이 있어서 그 부분을 챙겨서 가급적이면 할인을 받으려고 하고 있습니다. 하지만 제가 봤을 때 통신사 3사가 크게 다른 점은 없어서 어 그 부분을 그냥 생각하고 하고 있고요. 어 기본적으로 주는 혜택들을 자주 이용하는 편입니다.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멤버십 혜택을 자주 챙겨서 이용하신다고 하셨는데, 혹시 현재 사용 중인 통신사에서 고객님의 멤버십 등급은 어떻게 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가입한 지 얼마 안 됐기 때문에 지금은 일반 등급으로 돼 있었고요. 근데 과거에 이 통신사를 사용할 때는 VIP로 계속 사용을 했었습니다. 하지만 뭐 멤버십 등급에 따라서 크게 차이는 없어서 어 저는 그 차이를 명확하게 느끼지는 못했습니다.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등급 간의 차이를 크게 느끼지 못하셨다고 하셨는데, 그렇다면 현재 통신사에서 등급이 결정되는 시점이나 기준에 대해서는 평소 어떻게 생각하고 계셨나요?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제가 보니까 뭐 VIP가 되기 위해서는 일정 이상의 통신 요금을 사용해야 하고 또 기간도 있는 걸로 알고 있어서 굉장히 까다롭게 선정하는 것으로 알고 있습니다. 그런데 그 등급의 혜택 차이를 크게 느끼지는 못해서 관심이 있지는 않습니다.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등급 선정 기준은 까다로운데 비해 혜택 체감은 낮다고 느끼시는군요. 혹시 멤버십 등급이 올라가는 시점을 미리 알 수 있다면, 등급 관리에 조금 더 관심이 생기실 것 같나요?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예전에도 그 등급이 얼마나 남았는지 뭐 이런 걸 알려주는 게 있었던 것 같은데 딱히 관심은 없는 것 같고요. 그 차이가 완전 특별하지 않는다고 하면은 별로 혜택 체감이 느껴지지 않기 때문에 미리 알 수 있다고 하더라도 등급 관리에는 신경을 쓰지 않을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통신사에서 정해놓은 장기 고객의 기준에 대해서는 어떻게 생각하시나요? 고객님께서 생각하시기에 '이 정도는 되어야 장기 고객이다'라고 할 만한 기준이 따로 있으신지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음 저는 요즘에 워낙 통신사들을 다 자주 바꾸다 보니까 어 뭐 2년 정도 지나면 장기 고객이라고 봐도 될 것 같고요. 보통 약정이 2년 정도기 때문에 그 정도 이상이면 될 것 같습니다. 하지만 지금 통신사에서 뭐 4년, 5년 뭐 이렇게 돼야지만 장기 고객으로 인정하는 걸로 알고 있는데요. 그런데 제가 통신사를 지금 뭐 5년 내지는 길게 이용을 했었는데 별로 장기 고객에 대한 혜택이 없어서 관심이 있는 것 같진 않고요. 그 기준이 까다롭다고 생각을 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장기 고객 기준에 대해 아쉬움이 크시네요. 혹시 처음 통신사에 가입하셨던 1개월 내에 멤버십 서비스나 혜택을 직접 사용해 보신 적이 있으신가요? 사용해 보셨다면 어떤 점이 좋았는지, 혹은 사용하지 않으셨다면 특별한 이유가 있었는지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사용은 해봤고요. 일반적으로 뭐 편의점이나 베이커리 이런 데서 좀 많이 사용을 하는 편이고 이 외에 다른 것들은 많이 사용하지는 않았습니다. 어 다만 뭐 일반 고객이 갈 수 있는 게 한정이 돼 있고 또 멤버십 혜택도 뭐 크게 어 좋거나 유용하다고 생각하지는 않아서 어 그냥 기대보다는 좋진 않았습니다.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혜택의 유용함이 다소 아쉽게 느껴지셨네요. 혹시 멤버십 혜택 중에 일괄적으로 제공되는 방식이 아니라, 선착순으로만 받을 수 있는 혜택이 있다면 어떻게 생각하시나요? 그런 방식을 접했을 때 어떤 감정이 드시는지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예전에도 선착순으로 받는 혜택들이 있었는데 그거는 더 별로라고 생각을 했었고요. 그게 시간을 맞춰서 뭐 몇 명 한정 이렇게 하는데 혜택을 받기가 굉장히 어렵더라고요. 그래서 그 다음부터는 아예 시도를 하지 않고 있어서 좀 별로라고 생각을 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만약 통신사에 처음 가입하신 초기 고객분들을 위해 멤버십을 더 쉽게 활용할 수 있도록 돕는다면, 구체적으로 어떤 혜택이나 안내 방식이 있으면 좋겠다고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음 일단 기본적으로 지금 멤버십에 들어가면은 어떤 혜택이 있는지 나열되는 방식이 있고 고객들이 그거를 직접 자기한테 맞춰서 어 직접 방문을 하고 써야만 되는데 약간 요즘에는 이제 내가 그쪽 지역을 가게 되면 자동으로 어디에 있는지 위치 확인을 해서 혜택이 팝업으로 뜬다던가 이렇게 구체적으로 이고 좀 적극적으로 안내하는 방식은 좋다고 생각을 합니다. 왜냐하면은 지금은 제가 어 자발적으로 찾아서 그거를 보여주지 않으면 혜택을 못 받는 방식이기 때문에 이런 방식은 조금 소극적이라고 생각합니다.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현재 이용 중인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5점 정도로 이제 보통이다라고 생각이 들고요. 사실 통신사 3사를 계속 이동을 해서 받기면서 써봤는데 막 그렇게 딱히 좋다거나 아니면은 어떤 통신사가 좋다고 생각하지는 않는 상황이고요. 어 지금 통신사도 그냥 보통 정도인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5점이라는 점수를 주셨는데, 더 높은 점수를 주지 않으신 데에는 특별히 아쉬운 점이나 개선되었으면 하는 부분이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음 이 통신사를 변경했는데 제가 받을 수 있는 특별한 부분이라던가 아니면은 뭐 멤버십 혜택 이런 게 기억에 남는 건 없어서 그냥 보통 정도를 어 줬고요. 어 신규 가입을 했을 때 뭔가 특별한 혜택을 줬으면 기억에 남을 텐데 그런 부분이 없기 때문에 그냥 음 보통이라고 생각을 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신규 가입 혜택이나 멤버십 부분에서 아쉬움을 느끼셨군요. 혹시 통신사를 이용하시면서 그 외에 가장 불만족스러웠거나 불편하게 기억에 남아있는 경험이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일단은 데이터를 쓰는데 있어서 어느 곳에 가면은 핫스팟이 안 켜진다거나 어 뭔가 전화가 안 터지는 통신 불만 이런 것들이 좀 있는 것 같고요. 그리고 장기 고객이라고 하면은 혜택이 좀 많아야 하는데 그런 것들에 대해서 전혀 좀 다른 차별점을 느끼지 못해서 충성도가 낮기 때문에 자꾸 통신사를 어 옮기려고 하는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이전에 이용하셨던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이전에 사용했던 통신사는 그래도 6.5점, 7점 정도는 줄 수 있을 것 같고요. 거기에는 이제 제가 딱 원하는 혜택이 들어 있었기 때문에 그 부분이 저한테 좀 컸고 그리고 한 달에 받는 좀 혜택도 많아서 어 추천을 하는 편입니다.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혜택 부분에서 만족스러운 점이 있으셨음에도 불구하고, 점수가 9점이나 10점까지 올라가지 않고 7점 정도에 머무른 데에는 어떤 아쉬운 점이 있었기 때문일까요?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그러니까 그 혜택이라는 것이 다른 통신사에 비해서 제가 활용할 수 있는 부분이 많았을 뿐이지 그것만 가지고 점수를 올리기에는 부족했고 그리고 그 만족도 점수가 그렇게까지 높은 상황은 아니어서 이 점수를 준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가입부터 개통, 그리고 이후 이용하시는 과정 전체를 통틀어 보았을 때, 특별히 이 단계만큼은 9~10점 정도로 만족스러웠다고 생각되는 부분이 혹시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딱히 엄청 만족스러웠던 점은 없는 것 같고요. 가입부터 개통 과정들이 다 비슷하기 때문에 딱히 뭐 만족스러운 부분은 없었던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 통신사보다 현재 옮기신 통신사가 월등하게 더 좋은 통신사라는 느낌을 받으셨던 경우가 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전혀 없습니다. 사실 비슷한 것 같고요. 그리고 오히려 만족도가 약간 떨어져서 지금 월등하게 좋다고 생각하지는 않습니다.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현재 통신사에서 어떤 서비스나 혜택이 추가로 제공되었다면, 이전보다 확실히 더 좋다고 느끼셨을 것 같나요?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아까도 말했지만 신규 가입을 했을 때 어떤 쿠폰이나 이런 것들을 많이 주는 게 좋았을 것 같고요. 어 그리고 어 쿠폰 혜택이라던가 아니면 월별로 좀 다른 혜택 이런 것들이 있으면 좀 관심이 많이 갔을 것 같은데 그렇지 않아서 딱히 더 좋다고 느끼지는 않았습니다.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당일부터 약 2주까지의 과정을 하루 단위로 떠올려볼께요. 기억나는 주요 이벤트를 순서대로 말해 주세요. 먼저 개통 당일 새로운 통신사와 전반적으로 어떤 경험들이 있으셨었나요?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새로운 경험은 없었던 것 같고요. 그냥 개통을 하면은 어 화면에 바뀐 통신사가 뜨는 거고 그냥 어차피 저는 똑같이 핸드폰을 사용하기 때문에 특별하게 느끼거나 이벤트를 생각하진 않았고요. 어 다만 이제 신규 가입자이기 때문에 뭐 어플이나 이런 것들을 새로 깔고 멤버십에 로그인하고 이런 과정들은 있었던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어플 설치나 멤버십 로그인 같은 초기 설정 과정을 진행하시면서, 혹시 번거롭거나 조금이라도 불편하게 느껴졌던 순간은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이런 부분들은 그냥 가입만 하면 바로 인증이 되는 부분이라서 딱히 불편하다고 생각되는 부분은 전혀 없었습니다.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후 통신사로부터 문자나 알림톡이 어느 정도 왔다고 느꼈나요?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가입하자마자 뭐 환영한다는 문자 메시지나 이런 게 왔었던 것 같고요. 그리고 뭐 제가 가입을 했을 때 뭐 어떤 상품에 가입을 했고 어떤 상황인지 문자로 알려줘서 그 부분은 어느 정도 인지하고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안내 문자를 받으셨을 때, 혹시 내용이 너무 많거나 빈도가 잦아서 부담스럽거나 조금 거슬린다고 느끼신 적은 없었나요?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그렇지는 않고요. 개통을 하자마자 바로 문자가 왔고 그리고 뭐 몇 번의 그 알림 빼고는 빈도가 잦진 않아서 그 부분은 거슬린다고 전혀 느끼진 않았습니다.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거슬리지 않으셨다니 다행입니다. 혹시 그런 안내 문자나 알림들이 이용 방법을 익히거나 정보를 확인하는 데 실질적으로 도움이 되기도 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그렇게 도움이 되진 않은 것 같고요. 그냥 제가 가입한 부분에 대한 확인 그리고 새로운 통신사에 가입했다는 인증 그 부분을 확인해 준 것 같고요. 다만 제가 어떤 특별한 혜택을 받는다거나 아니면 저에게만 특별한 걸 준다고 하기에는 부족을 해서 그 알림으로는 그런 부분을 느끼지는 못했습니다.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가입 초기 이용 가이드를 안내받는 과정에서, 문자가 아닌 카카오톡이나 통신사 앱 푸시 알림으로 정보를 제공받는다면 어떠실 것 같나요?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일단 애플씨 알림은 싫을 것 같고요. 카카오톡이 훨씬 더 좋을 것 같습니다. 근데 카카오톡으로 좀 더 자세하게 앞으로 어떤 혜택을 받을 수 있고 그리고 어떻게 하면 좀 더 많은 혜택을 누릴 수 있는지 이런 것들은 알려주면 좋을 것 같고요. 어 그리고 하는 이벤트들이나 이런 것들이 시기별로 다르기 때문에 그런 것들을 알려주면은 나름 유용할 것 같다고 생각이 듭니다.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초기에 꼭 받아야 하는 알림 내용은 무엇이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 초기에는 일단은 가입했다는 인증을 어 공식적으로 확인해 주는 부분이 필요할 것 같고요. 가입 기간이라던가 어떤 지금 멤버십 혜택 그리고 유료 서비스를 가입하고 있는지 이 정도는 꼭 확인이 필요하다고 생각합니다.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요금제나 약정 정보와 같이 계약과 관련된 상세한 내용을 안내받는 것에 대해서는 어떻게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요금제나 약정 정보에 대해서도 자세히 알려주는 거는 좋다고 생각을 하고요. 다만 문자로 그 부분을 읽는 게 좀 불편하기 때문에 차라리 카카오톡으로 어 보내고 어 선택할 수 있게 하면 좋을 것 같습니다. 계약과 관련해서 내가 궁금하다고 하면 링크를 통해 들어가면 그 부분에 대한 정보가 자세히 나온다고 하면은 그 부분은 나름 유용할 것 같다고 생각이 듭니다.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카카오톡 링크를 활용하는 방식이 훨씬 편리하시겠네요. 혹시 가입 직후에 요금제나 서비스 이용과 관련해서 궁금한 점이 생겨서 직접 문의를 해야 했거나, 혹은 문의가 필요했던 상황이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딱히 없었고요. 어차피 요금제도 제가 비교해서 선택을 했었고 어 그리고 가입 직후에 통신이 원활하게 돼서 딱히 문제는 없었던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새로 이동한 통신사에서 네트워크 속도저하나 끊김 관련 이슈를 겪어본적이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있습니다. 새로 이동을 했는데 지금 뭐 지하철이나 아니면 핫스팟을 연결했을 때 끊김이 있었고 그리고 예전 통신사에 비해서 좀 제대로 연결이 안 된다는 생각이 많이 들었었고요. 어 그래서 좀 불편하다고 느꼈습니다.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통신사를 변경하신 후, 그런 네트워크 품질 이슈를 처음 겪으신 것은 가입하고 나서 며칠 정도 지난 시점이었나요?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한 2주 정도 지나서 느낀 것 같고요. 핫스팟을 평상시처럼 연결을 잘 했는데 그게 뭔가 잘 노트북에서 인지를 못했었던 적이 있었고요. 그리고 이제 길에 가면서 잘 네트워크가 연결이 안 돼서 어 아예 데이터를 와이파이를 끄고 좀 잘 안 된다는 느낌을 몇 번 받은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그런 불편함을 겪으셨을 때, 통신사 측에서 문제를 해결해 줄 것이라고 기대하셨나요? 당시 고객센터 문의 등 구체적으로 어떤 방식으로 해결을 시도하셨는지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일단은 딱히 문제 제기를 하거나 고객센터에 문의를 하진 않았고요. 어 제가 뭐 핫스팟을 껐다 키는 행동을 했었고 다시 연결하기 뭐 이런 것들을 시도해서 제 스스로 좀 해결하려고 했었고요. 어 다만 이런 것들을 느꼈을 때 통신사 측에서 이거를 해결해 줄 거라고 생각을 안 했기 때문에 어 그냥 문제 제기를 하지 않았습니다.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스스로 핫스팟 재연결 등을 시도하셨던 것처럼, 만약 통신사에서 네트워크 품질 문제를 직접 점검하고 해결할 수 있는 가이드를 제공한다면 이를 활용하실 의향이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상황에 따라서 다를 것 같은데 어떤 제가 매일 가는 그런 구간에서 그런 문제가 발생을 한다고 하면 당연히 이제 알려준 대로 제가 가이드에 따라서 좀 해결해 보면 좋을 것 같은데요. 그동안 통신사에서 뭐 네트워크가 끊긴다고 해서 가이드를 주거나 이런 적은 없어서 충분히 나중에 문제가 생기면 유용한 방식이라고 생각합니다.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처음 받았을 때, 특별히 어렵거나 헷갈렸던 기억이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청구서가 일단 문자로 어느 정도 오고 그리고 제가 어플을 통해서도 확인이 가능하기 때문에 그리고 제가 어느 정도 금액인지 인지를 한 한 상태여서 전혀 헷갈린 적은 없었습니다.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요금 구조가 잘 이해가되는지, 어떤 부분이 어렵거나 불신을 만들었는지, 가입시 안내 받았던 내용과 달랐던 부분이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달랐던 부분은 없었고요. 그리고 어차피 요금 구조를 자세히 분석하기보다는 제가 그 처음 설정했던 그 금액만 딱 나오기 때문에 금액만 맞으면 계속 가는 거라서 어 딱히 뭐 불신이나 이런 부분은 없었습니다.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받기 전에 미리 얼마쯤 청구될지 먼저 확인해 보셨나요?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확인하지 않았고요. 어차피 그거는 중간 점검이기 때문에 굳이 확인해야 될 필요성을 느끼지는 못했습니다. 그리고 어차피 한 달이 지나야 제가 어 약정한 그 요금이 다 차서 나오기 때문에 그냥 청구서를 받고 확인을 하는 편인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지금까지 이야기한 것 중 만약 한 가지만 고친다면 무엇을 고치면 좋겠나요?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고쳐야 될 점은 딱히 느끼지는 못했는데요. 지금 생각해 보니까 좀 가이드라던가 저에게 안내하는 부분이 부족했다는 생각이 들어서 이 부분을 추후에 가입한 신규 가입자에게 좀 더 안내를 강화하면 좋을 것 같다는 생각이 듭니다.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해지를 생각한 순간이 있었다면 언제였고, 무엇이 계기였나요?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전에 사용하던 통신사 해지를 말하는 건지 어 지금인지는 모르겠지만 어 전에 사용한 통신사 해지 같은 경우에는 일단 좀 금액이 높았고 어 그리고 딱히 사용하는 데는 문제는 없었지만 장기 고객으로서 전혀 혜택을 받지 못해서 가족과 결합을 하기 위해서 선택을 했던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오늘 소중한 시간 내어 주셔서 감사합니다. 추가로 하실 말씀이 있으시면 짧게 말씀해 주시고, 없으시면 '없습니다'라고 해 주셔도 됩니다. 감사합니다.</w:t>
              <w:br/>
              <w:br/>
              <w:br/>
              <w:br/>
              <w:t>인연 있다가 오긴 했어요. 왜냐면 약정 기간 있으니까 네 네 네.</w:t>
              <w:br/>
              <w:br/>
              <w:t>jeeyeonkang15:01:49</w:t>
              <w:br/>
              <w:br/>
              <w:t>아 그러셨구나. 근데 다시는 가고 싶은 생각이 없으신 건가요? 거기는.</w:t>
              <w:br/>
              <w:br/>
              <w:t>이연진15:01:51</w:t>
              <w:br/>
              <w:br/>
              <w:t>네. 어 유플러스 진짜 너무 많이 안 터져가지고 안가고 싶은 마음이 있는것같아요. 네네.</w:t>
              <w:br/>
              <w:br/>
              <w:t>jeeyeonkang15:01:57</w:t>
              <w:br/>
              <w:br/>
              <w:t>아 알겠습니다. 그러면 이제 그러면. 특히 경험으로 제가 여쭤보겠습니다. 지금 직영몰에서 직접 가입을 하셨네요.</w:t>
              <w:br/>
              <w:br/>
              <w:t>이연진15:01:58</w:t>
              <w:br/>
              <w:br/>
              <w:t>네.</w:t>
              <w:br/>
              <w:br/>
              <w:t>네네. 제가 자급제 폰이어가지고 굳이 이제 매장에 가지 않아도.</w:t>
              <w:br/>
              <w:br/>
              <w:t>jeeyeonkang15:02:07</w:t>
              <w:br/>
              <w:br/>
              <w:t>아 어 지금도. 생각하신 이유가 있을까요?</w:t>
              <w:br/>
              <w:br/>
              <w:t>아 작은데. 네.</w:t>
              <w:br/>
              <w:br/>
              <w:t>이연진15:02:15</w:t>
              <w:br/>
              <w:br/>
              <w:t>거기서 바로 가입이 되고 해서 제가. 네 하겠어요? 네?</w:t>
              <w:br/>
              <w:br/>
              <w:t>jeeyeonkang15:02:17</w:t>
              <w:br/>
              <w:br/>
              <w:t>아 가입하시는데 어려움은 없으셨어요? 뭔가 불편한 점이라던가.</w:t>
              <w:br/>
              <w:br/>
              <w:t>이연진15:02:22</w:t>
              <w:br/>
              <w:br/>
              <w:t>어 그런거는 별로 없었던 것 같아요. 아무래도 통신사를 옮기는 그런 경험이 있다 보니까 큰 어려움은 없었고요.</w:t>
              <w:br/>
              <w:br/>
              <w:t>jeeyeonkang15:02:28</w:t>
              <w:br/>
              <w:br/>
              <w:t>아 그렇구나.</w:t>
              <w:br/>
              <w:br/>
              <w:t>이연진15:02:30</w:t>
              <w:br/>
              <w:br/>
              <w:t>만약에 이제 그 요금제를 제가 뭐 약정으로 가입해서 선택하면 좀 어려움이 있는데.</w:t>
              <w:br/>
              <w:br/>
              <w:t>jeeyeonkang15:02:35</w:t>
              <w:br/>
              <w:br/>
              <w:t>아 그렇구나. 아 이게 약정이라던가 결합 같은 게 필요했더라면 아마 직영문에 사긴 어려우실 거다. 이렇게 생각을 하면 될까요?</w:t>
              <w:br/>
              <w:br/>
              <w:t>이연진15:02:36</w:t>
              <w:br/>
              <w:br/>
              <w:t>그런게 아니고 자급제폰이다 보니까 제가 좀 자유로워서 문제는 없었던 것 같아요. 네?</w:t>
              <w:br/>
              <w:br/>
              <w:t>어 네. 직영점에 가서 좀 상담 받고 이렇게 했을 것 같아요.</w:t>
              <w:br/>
              <w:br/>
              <w:t>jeeyeonkang15:02:48</w:t>
              <w:br/>
              <w:br/>
              <w:t>응 아 알겠습니다. 그래서 근데 결합은 하셨네요. 인터넷 결합.</w:t>
              <w:br/>
              <w:br/>
              <w:t>이번에 한 건 아니고? 기존에. 네 말씀해주세요.</w:t>
              <w:br/>
              <w:br/>
              <w:t>이연진15:02:56</w:t>
              <w:br/>
              <w:br/>
              <w:t>네 인터넷도. 아니요? 이번에 한거에요. 인터넷도 예 다른 걸 쓰고 에스케이 쓰지 않고 다른걸 쓰고 있었거든요.</w:t>
              <w:br/>
              <w:br/>
              <w:t>jeeyeonkang15:03:00</w:t>
              <w:br/>
              <w:br/>
              <w:t>같이. 네.</w:t>
              <w:br/>
              <w:br/>
              <w:t>이연진15:03:05</w:t>
              <w:br/>
              <w:br/>
              <w:t>그 지역 업체에 있는거 싼거. 근데 그게 조금 품질이 안좋아서 차라리 이번에 결합해가지고 같이 하게 됐어요.</w:t>
              <w:br/>
              <w:br/>
              <w:t>jeeyeonkang15:03:06</w:t>
              <w:br/>
              <w:br/>
              <w:t>음.</w:t>
              <w:br/>
              <w:br/>
              <w:t>아니 그럼 결합을 직영으로 가입할때 같이 하신거에요? 아니면 따로 하신거에요?</w:t>
              <w:br/>
              <w:br/>
              <w:t>이연진15:03:16</w:t>
              <w:br/>
              <w:br/>
              <w:t>따로 해서 전화해서 회선으로 그건 따로 했어요.</w:t>
              <w:br/>
              <w:br/>
              <w:t>jeeyeonkang15:03:18</w:t>
              <w:br/>
              <w:br/>
              <w:t>아 그럼 먼저 직영 물에서 kt 로 옮긴 다음에.</w:t>
              <w:br/>
              <w:br/>
              <w:t>이연진15:03:21</w:t>
              <w:br/>
              <w:br/>
              <w:t>네 맞아요. 핸드폰만 개통하고 그 다음에 이제 인터넷 따로.</w:t>
              <w:br/>
              <w:br/>
              <w:t>jeeyeonkang15:03:23</w:t>
              <w:br/>
              <w:br/>
              <w:t>케이티 네. 아 kt 고객센터 전화하셔가지고 결합 신청하신 거예요.</w:t>
              <w:br/>
              <w:br/>
              <w:t>이연진15:03:25</w:t>
              <w:br/>
              <w:br/>
              <w:t>해서 결합. 네네네 네네네.</w:t>
              <w:br/>
              <w:br/>
              <w:t>jeeyeonkang15:03:31</w:t>
              <w:br/>
              <w:br/>
              <w:t>그 과정을 좀 자세히 설명해줄 수 있으세요.</w:t>
              <w:br/>
              <w:br/>
              <w:t>이연진15:03:34</w:t>
              <w:br/>
              <w:br/>
              <w:t>그 핸드폰은 제가 그 기기는 바꾸진 않았거든요. 처음에 그냥 통신사만 변경을 해서.</w:t>
              <w:br/>
              <w:br/>
              <w:t>jeeyeonkang15:03:38</w:t>
              <w:br/>
              <w:br/>
              <w:t>아 네. 음.</w:t>
              <w:br/>
              <w:br/>
              <w:t>이연진15:03:40</w:t>
              <w:br/>
              <w:br/>
              <w:t>이제 sk 약정이 끝나는 날 이제 그 제가 몰에 들어가서 이제 절차나 이런것들을 한 다음에 가입하고 하면 되게 쉽더라고요.</w:t>
              <w:br/>
              <w:br/>
              <w:t>jeeyeonkang15:03:48</w:t>
              <w:br/>
              <w:br/>
              <w:t>네.</w:t>
              <w:br/>
              <w:br/>
              <w:t>이연진15:03:49</w:t>
              <w:br/>
              <w:br/>
              <w:t>그래서 그렇게 하니까 바로 유심 갈아끼고 하니까 개통이 됐고요. 그 다음에 이제 인터넷을 같이 결합하려고 하니까.</w:t>
              <w:br/>
              <w:br/>
              <w:t>jeeyeonkang15:03:53</w:t>
              <w:br/>
              <w:br/>
              <w:t>네. 응.</w:t>
              <w:br/>
              <w:br/>
              <w:t>이연진15:03:57</w:t>
              <w:br/>
              <w:br/>
              <w:t>그거는 인터넷으로 쉽진 않더라고요. 그래가지고 고객센터에 전화해서. 이제 어떤 요금제하고 이렇게 제가 어플론을 미리 봤어요. 결합했을때 어떤 혜택이 있고 금액이 얼마나 되고 이런것들이 있어가지고.</w:t>
              <w:br/>
              <w:br/>
              <w:t>jeeyeonkang15:04:00</w:t>
              <w:br/>
              <w:br/>
              <w:t>아 네.</w:t>
              <w:br/>
              <w:br/>
              <w:t>응.</w:t>
              <w:br/>
              <w:br/>
              <w:t>이연진15:04:11</w:t>
              <w:br/>
              <w:br/>
              <w:t>전화해서 다시 오셔가지고 설치하고 이렇게 진행했던 것 같아요.</w:t>
              <w:br/>
              <w:br/>
              <w:t>jeeyeonkang15:04:14</w:t>
              <w:br/>
              <w:br/>
              <w:t>우선은 먼저 그러면 앱을 통해서 먼저 결합하는 과정이나 금액을 다. 먼저.</w:t>
              <w:br/>
              <w:br/>
              <w:t>이연진15:04:19</w:t>
              <w:br/>
              <w:br/>
              <w:t>네 맞아요 네네네.</w:t>
              <w:br/>
              <w:br/>
              <w:t>jeeyeonkang15:04:20</w:t>
              <w:br/>
              <w:br/>
              <w:t>보셨 아. 근데 거기서는 그러면은 뭐 셀프로 결합할 수 있는 방법은 어떤가요? 인터넷 같은 경우는.</w:t>
              <w:br/>
              <w:br/>
              <w:t>이연진15:04:27</w:t>
              <w:br/>
              <w:br/>
              <w:t>어 저는 자세히는 못 봐서. 그리고 어차피 설치할려면은 이제 오셔야 되기 때문에 전화를 한번 했던거 같아요.</w:t>
              <w:br/>
              <w:br/>
              <w:t>jeeyeonkang15:04:28</w:t>
              <w:br/>
              <w:br/>
              <w:t>음 아. 아 음.</w:t>
              <w:br/>
              <w:br/>
              <w:t>그렇군. 아직 설치 기사님 보셔야 되기 때문에 전화를 통해서 신청을 하셨고 그러면 지금 연진님 개인 모바일하고 인터넷만 하신 거예요? 아니면 다른 결합도 같이 하신 게 있으세요.</w:t>
              <w:br/>
              <w:br/>
              <w:t>이연진15:04:35</w:t>
              <w:br/>
              <w:br/>
              <w:t>네네. 네.</w:t>
              <w:br/>
              <w:br/>
              <w:t>일단은 그 부모님이 kt 를 쓰고 계셔가지고 같이 가족 결합을 하게 된거 같애요.</w:t>
              <w:br/>
              <w:br/>
              <w:t>jeeyeonkang15:04:49</w:t>
              <w:br/>
              <w:br/>
              <w:t>아 네. 아 그러면 부모님 두 분 다음에 연지님도 세 명.</w:t>
              <w:br/>
              <w:br/>
              <w:t>이연진15:04:54</w:t>
              <w:br/>
              <w:br/>
              <w:t>네네네네네네.</w:t>
              <w:br/>
              <w:br/>
              <w:t>jeeyeonkang15:04:54</w:t>
              <w:br/>
              <w:br/>
              <w:t>결합하시나요? 아 이미 kt 는 이미 듣고 계셨고 부모님께서는.</w:t>
              <w:br/>
              <w:br/>
              <w:t>이연진15:04:59</w:t>
              <w:br/>
              <w:br/>
              <w:t>부모님은 그냥 엄청 오랫동안 쓰고 계셔가지고. 근데 그 결합하니까 뭐 데이터주고 이런게 있더라구요.</w:t>
              <w:br/>
              <w:br/>
              <w:t>jeeyeonkang15:05:02</w:t>
              <w:br/>
              <w:br/>
              <w:t>네. 아 명진님이 거기 같이 동참한 거네요.</w:t>
              <w:br/>
              <w:br/>
              <w:t>이연진15:05:05</w:t>
              <w:br/>
              <w:br/>
              <w:t>그래서 이제 가입하게 됐어요. 네네네.</w:t>
              <w:br/>
              <w:br/>
              <w:t>jeeyeonkang15:05:10</w:t>
              <w:br/>
              <w:br/>
              <w:t>알겠습니다. 그렇게 좀 하셨고. 음. 지금 저희가 현재 kt 를 추천할 의향을 여쭤봤을 때 오 점 말씀하셨거든요.</w:t>
              <w:br/>
              <w:br/>
              <w:t>통신사 다 써봤지만 특정 통신사가 좋다고 생각하지 않는다. 지금 통신사에서 보통 정도다 라고 말씀하셨는데.</w:t>
              <w:br/>
              <w:br/>
              <w:t>이연진15:05:24</w:t>
              <w:br/>
              <w:br/>
              <w:t>네 네.</w:t>
              <w:br/>
              <w:br/>
              <w:t>jeeyeonkang15:05:30</w:t>
              <w:br/>
              <w:br/>
              <w:t>뭐 그렇게 왜 다 똑같다고 생각하셨을까요? 비슷하다고.</w:t>
              <w:br/>
              <w:br/>
              <w:t>이연진15:05:32</w:t>
              <w:br/>
              <w:br/>
              <w:t>네 네. 근데 제가 그 kt 엄청 오래썼다고 했었잖아요. 거의 십년 충성고객이었는데.</w:t>
              <w:br/>
              <w:br/>
              <w:t>jeeyeonkang15:05:39</w:t>
              <w:br/>
              <w:br/>
              <w:t>네. 음.</w:t>
              <w:br/>
              <w:br/>
              <w:t>이연진15:05:41</w:t>
              <w:br/>
              <w:br/>
              <w:t>책으로 받은거는 뭐 매달 주는 쿠폰이라던가 뭐 결합했을 때 약간의 할인 뭐 이정도였고.</w:t>
              <w:br/>
              <w:br/>
              <w:t>그다음에 멤버십 혜택도 사실. 다른 통신사에 비해서 특별하다고 느끼진 않았어요. 근데 이제 진짜 오랜만에 와가지고 다시 멤버십 혜택이라던가.</w:t>
              <w:br/>
              <w:br/>
              <w:t>jeeyeonkang15:05:54</w:t>
              <w:br/>
              <w:br/>
              <w:t>아 아. 네.</w:t>
              <w:br/>
              <w:br/>
              <w:t>이연진15:05:58</w:t>
              <w:br/>
              <w:br/>
              <w:t>막 이런걸 봤었는데 막 크게 달라지진 않았더라고요. 그래서 아 좀 더 뭔가 달라지는게 있었으면 좋았을걸이라고 생각을 해가지고 그냥 보통 정도로 좋은거 같애요. 네.</w:t>
              <w:br/>
              <w:br/>
              <w:t>jeeyeonkang15:05:58</w:t>
              <w:br/>
              <w:br/>
              <w:t>네 네. 아.</w:t>
              <w:br/>
              <w:br/>
              <w:t>아 그러셨구나. 물어봤더니 skt 는 육 점에서 칠 점을 주셨어요. 다 비슷비슷하겠지만 그래도 일 이 점 차이가 나서.</w:t>
              <w:br/>
              <w:br/>
              <w:t>이연진15:06:18</w:t>
              <w:br/>
              <w:br/>
              <w:t>네 네.</w:t>
              <w:br/>
              <w:br/>
              <w:t>jeeyeonkang15:06:19</w:t>
              <w:br/>
              <w:br/>
              <w:t>왜 그러면 에스케이트는 일 이 점을 더 주셨을까? 근데 답변하신 거 보니까 원하는 혜택이 있었다.</w:t>
              <w:br/>
              <w:br/>
              <w:t>이연진15:06:25</w:t>
              <w:br/>
              <w:br/>
              <w:t>네. 어. Sk 는 그 십일번가에서 해 할인혜택이 엄청 크구요.</w:t>
              <w:br/>
              <w:br/>
              <w:t>jeeyeonkang15:06:25</w:t>
              <w:br/>
              <w:br/>
              <w:t>그 원한혜택이 뭘까요?</w:t>
              <w:br/>
              <w:br/>
              <w:t>아 아. 네 맞아요.</w:t>
              <w:br/>
              <w:br/>
              <w:t>이연진15:06:32</w:t>
              <w:br/>
              <w:br/>
              <w:t>그다음에 티데이를 운영하면서 그 멤버십이 사실 평상시에는 그렇게까지 제가 막 혜택이 크다고 못 느꼈거든요.</w:t>
              <w:br/>
              <w:br/>
              <w:t>jeeyeonkang15:06:39</w:t>
              <w:br/>
              <w:br/>
              <w:t>네네네. 아아아.</w:t>
              <w:br/>
              <w:br/>
              <w:t>이연진15:06:39</w:t>
              <w:br/>
              <w:br/>
              <w:t>근데 그 한번 특정 한번 몇번 주는게 되게 기억에 많이 남더라고요.</w:t>
              <w:br/>
              <w:br/>
              <w:t>그러니까 왜냐면 금액이 좀 크니까. 그래서 아 이 정도면은 내가 그래도 요금제 비싼거 쓰더라도.</w:t>
              <w:br/>
              <w:br/>
              <w:t>jeeyeonkang15:06:46</w:t>
              <w:br/>
              <w:br/>
              <w:t>아아아아. 아 그 음.</w:t>
              <w:br/>
              <w:br/>
              <w:t>이연진15:06:51</w:t>
              <w:br/>
              <w:br/>
              <w:t>뭐 그냥 혜택이 있구나. 이렇게 느껴질 정도는 됐거든요. 근데 kt 는 이제 그런게 없어서 좀.</w:t>
              <w:br/>
              <w:br/>
              <w:t>했고 sk 는 쓰는 동안 사실 끊기는게 한 번도 없었어요. 근데.</w:t>
              <w:br/>
              <w:br/>
              <w:t>jeeyeonkang15:06:57</w:t>
              <w:br/>
              <w:br/>
              <w:t>네 그날. 아 아.</w:t>
              <w:br/>
              <w:br/>
              <w:t>이연진15:07:02</w:t>
              <w:br/>
              <w:br/>
              <w:t>아 케이티를 약간 바꾸고 나서 지금 핫스팟 연결할때 한두번 정도 약간 문제가 있었거든요. 그래서.</w:t>
              <w:br/>
              <w:br/>
              <w:t>jeeyeonkang15:07:07</w:t>
              <w:br/>
              <w:br/>
              <w:t>아 네. 아 아.</w:t>
              <w:br/>
              <w:br/>
              <w:t>이연진15:07:07</w:t>
              <w:br/>
              <w:br/>
              <w:t>어 한 네 잘못인가? 환경 문제인가? 잘 모르겠지만 아직까지는 네 좀 그래서.</w:t>
              <w:br/>
              <w:br/>
              <w:t>좀 점수를 약간 낮게 준거 같애요. 네.</w:t>
              <w:br/>
              <w:br/>
              <w:t>jeeyeonkang15:07:14</w:t>
              <w:br/>
              <w:br/>
              <w:t>알겠습니다. 그 네트워크 관련해서 다시한번 여쭤볼게요 했더니. 통신사 큰 차이는 없지만 그래도 skt. 가 살짝 높았던 거는 내가 원하는 그런 어떤.</w:t>
              <w:br/>
              <w:br/>
              <w:t>주로 가는 혜택들이 좀 큰 금액. 네 와 닿았다. 그래서 약간 고정도는 차이가 있다고 느낀다라고 말씀하셨어요. 맞죠.</w:t>
              <w:br/>
              <w:br/>
              <w:t>이연진15:07:26</w:t>
              <w:br/>
              <w:br/>
              <w:t>네네네.</w:t>
              <w:br/>
              <w:br/>
              <w:t>네네.</w:t>
              <w:br/>
              <w:br/>
              <w:t>jeeyeonkang15:07:32</w:t>
              <w:br/>
              <w:br/>
              <w:t>네 알겠습니다. 그 다음에 제가 보면은 또 여쭤 볼 게.</w:t>
              <w:br/>
              <w:br/>
              <w:t>어. 음.</w:t>
              <w:br/>
              <w:br/>
              <w:t>가입 후에 그 문자 받는 부분에 대해서 지금 대부분 다 답변해 주셔서 제가 추가로 여쭤볼 건 없고.</w:t>
              <w:br/>
              <w:br/>
              <w:t>가입 후에 많은 문자들이 오긴 하지만 큰 도움이 되지 않는다 라고 말씀을 하셨어요.</w:t>
              <w:br/>
              <w:br/>
              <w:t>이연진15:07:56</w:t>
              <w:br/>
              <w:br/>
              <w:t>네. 보통 이제 뭐 축하합니다 뭐 가입했습니다. 무슨상품 가입.</w:t>
              <w:br/>
              <w:br/>
              <w:t>jeeyeonkang15:07:57</w:t>
              <w:br/>
              <w:br/>
              <w:t>네. 음.</w:t>
              <w:br/>
              <w:br/>
              <w:t>이연진15:08:01</w:t>
              <w:br/>
              <w:br/>
              <w:t>네 이정도 오는 것 같거든요. 네.</w:t>
              <w:br/>
              <w:br/>
              <w:t>jeeyeonkang15:08:02</w:t>
              <w:br/>
              <w:br/>
              <w:t>맞아요. 맞아요. 하지만 그럼에도 불구하고 알림을 받아야 되는 내용들이 가입 인증 가입 기간.</w:t>
              <w:br/>
              <w:br/>
              <w:t>멤버십 혜택 유료부가 서비스 가입 여부 요금제 약정정보 이 정도를 이제.</w:t>
              <w:br/>
              <w:br/>
              <w:t>받는 건 의미 있다. 뭐라고 말씀했던 것 같고. 근데 단지 문자로 읽는 게 불편하기 때문에 카톡으로 좀 뭔가 봤음 좋겠다.</w:t>
              <w:br/>
              <w:br/>
              <w:t>이연진15:08:17</w:t>
              <w:br/>
              <w:br/>
              <w:t>네네.</w:t>
              <w:br/>
              <w:br/>
              <w:t>jeeyeonkang15:08:23</w:t>
              <w:br/>
              <w:br/>
              <w:t>라고도 말씀하셨는데 맞나요? 음. 그 카톡을 통해서 링크를 타고.</w:t>
              <w:br/>
              <w:br/>
              <w:t>이연진15:08:24</w:t>
              <w:br/>
              <w:br/>
              <w:t>네. 다 문자를 요즘 주더라고요. 근데 카톡이 훨씬 더 편해가지고 에.</w:t>
              <w:br/>
              <w:br/>
              <w:t>jeeyeonkang15:08:30</w:t>
              <w:br/>
              <w:br/>
              <w:t>아 누구의 카톡이 좀 더 편하다고 느꼈을까요? 아 왜요왜요.</w:t>
              <w:br/>
              <w:br/>
              <w:t>이연진15:08:32</w:t>
              <w:br/>
              <w:br/>
              <w:t>훨씬 좋을것 같아요. 카톡은 약간 문자를 약간 글이 길어지면 잘 안이거든요. 그 뒤에 문장까지 안보이니까.</w:t>
              <w:br/>
              <w:br/>
              <w:t>jeeyeonkang15:08:38</w:t>
              <w:br/>
              <w:br/>
              <w:t>네 네. 네.</w:t>
              <w:br/>
              <w:br/>
              <w:t>이연진15:08:40</w:t>
              <w:br/>
              <w:br/>
              <w:t>근데 카톡은 제가 수시로 pc 로도 접속하고 이러기때문에 문장이 막 길어지거나 설명이 길어도 읽거든요. 그리고 링크로도 바로 접속되고 하니까.</w:t>
              <w:br/>
              <w:br/>
              <w:t>jeeyeonkang15:08:44</w:t>
              <w:br/>
              <w:br/>
              <w:t>아아. 아 네.</w:t>
              <w:br/>
              <w:br/>
              <w:t>이연진15:08:51</w:t>
              <w:br/>
              <w:br/>
              <w:t>그래서 훨씬 더 편리한 것 같아요. 네네네 네네.</w:t>
              <w:br/>
              <w:br/>
              <w:t>jeeyeonkang15:08:51</w:t>
              <w:br/>
              <w:br/>
              <w:t>응 아 직관적으로 뭔가 더 읽기가 용이하다. 핏줄 가끔 pc 로도 볼 일이 있기 때문에.</w:t>
              <w:br/>
              <w:br/>
              <w:t>이연진15:08:58</w:t>
              <w:br/>
              <w:br/>
              <w:t>네네.</w:t>
              <w:br/>
              <w:br/>
              <w:t>jeeyeonkang15:08:59</w:t>
              <w:br/>
              <w:br/>
              <w:t>네 알겠습니다. 혹시 가입을 하시고 나서 뭔가 내가 가입한 내용이나 이런 것도 아니고 문자 말고.</w:t>
              <w:br/>
              <w:br/>
              <w:t>지금 마이 kt 에 들어가서 뭔가 이렇게 확인하거나 이런 것들이 있으셨나요?</w:t>
              <w:br/>
              <w:br/>
              <w:t>가입하고 나서 초반에.</w:t>
              <w:br/>
              <w:br/>
              <w:t>이연진15:09:13</w:t>
              <w:br/>
              <w:br/>
              <w:t>어 네 어 초반에 이제 뭐 잘 가입됐는지 보고 뭐 금액 나왔는지 그다음에 데이터 어떻게 쓰고 있는지 이런것들을 확인 했던거 같애요. 네.</w:t>
              <w:br/>
              <w:br/>
              <w:t>jeeyeonkang15:09:21</w:t>
              <w:br/>
              <w:br/>
              <w:t>아 청구 금액에 대해서 처음으로 확인했던 시점이 언제쯤이었을까요? 첫 달 내가 얼마나 청구될지를 궁금해서 확인했던 시점.</w:t>
              <w:br/>
              <w:br/>
              <w:t>이연진15:09:33</w:t>
              <w:br/>
              <w:br/>
              <w:t>어? 뭐 자주. 포기하지 않고요. 어차피 금액을 제가 알고 있기 때문에 청구되는 금액을 중간에 들어가서 뭐 데이터 얼마큼 썼는지 이런것들은 봤던거 같애요.</w:t>
              <w:br/>
              <w:br/>
              <w:t>jeeyeonkang15:09:36</w:t>
              <w:br/>
              <w:br/>
              <w:t>응. 아 아.</w:t>
              <w:br/>
              <w:br/>
              <w:t>아 첫 청구금에 대해서 뭔가 궁금했던 게 없으셨어요? 얼마 나오죠? 아 하긴 이전에 skt. 에서는 뭔가.</w:t>
              <w:br/>
              <w:br/>
              <w:t>이연진15:09:48</w:t>
              <w:br/>
              <w:br/>
              <w:t>없었어요. 어.</w:t>
              <w:br/>
              <w:br/>
              <w:t>jeeyeonkang15:09:52</w:t>
              <w:br/>
              <w:br/>
              <w:t>중도해지로 인해 위약금 이런거 전혀 없이 다 깔끔하게 정리하고 넘어 오셨나 봐요.</w:t>
              <w:br/>
              <w:br/>
              <w:t>이연진15:09:56</w:t>
              <w:br/>
              <w:br/>
              <w:t>맞아맞아요. 그래서 없었어요. 만약 그게 있었으면은 궁금했을 것 같긴 해요. 네.</w:t>
              <w:br/>
              <w:br/>
              <w:t>jeeyeonkang15:09:57</w:t>
              <w:br/>
              <w:br/>
              <w:t>아 아. 아 근데 하지만 다 정리하고 왔기 때문에 내가 한 달 얼마 남지 알고 있어서.</w:t>
              <w:br/>
              <w:br/>
              <w:t>이연진15:10:04</w:t>
              <w:br/>
              <w:br/>
              <w:t>네.</w:t>
              <w:br/>
              <w:br/>
              <w:t>jeeyeonkang15:10:06</w:t>
              <w:br/>
              <w:br/>
              <w:t>굳이 이렇게 막 먼저 확인하진 않았고 그러면 그 청구 관련된 문자가 왔을 거잖아요. 첫 청구 관련해서 첫 총화 한번 하셨죠.</w:t>
              <w:br/>
              <w:br/>
              <w:t>이연진15:10:14</w:t>
              <w:br/>
              <w:br/>
              <w:t>네네네 네네 했어요.</w:t>
              <w:br/>
              <w:br/>
              <w:t>jeeyeonkang15:10:15</w:t>
              <w:br/>
              <w:br/>
              <w:t>그때 문자가 왔을 때 그때 문자 왔을 때는 확인을 하셨을까요?</w:t>
              <w:br/>
              <w:br/>
              <w:t>이연진15:10:19</w:t>
              <w:br/>
              <w:br/>
              <w:t>네? 했어요. 근데 어짜피 뭐 표로 뭐 부가세 뭐 어쩌고 저쩌고 저쩌고 나오더라고요. 그래서 그거는 어짜피 매달.</w:t>
              <w:br/>
              <w:br/>
              <w:t>jeeyeonkang15:10:24</w:t>
              <w:br/>
              <w:br/>
              <w:t>네. 음 다녀왔구나 정도.</w:t>
              <w:br/>
              <w:br/>
              <w:t>이연진15:10:29</w:t>
              <w:br/>
              <w:br/>
              <w:t>네네네.</w:t>
              <w:br/>
              <w:br/>
              <w:t>jeeyeonkang15:10:31</w:t>
              <w:br/>
              <w:br/>
              <w:t>알겠습니다. 그러면 되게 문자들이 혹시 많이 올텐데 그 문자들 보면은 번호 같은 발신 번호 같은거 혹시 뭔가 신경써서 보신 적 있으세요?</w:t>
              <w:br/>
              <w:br/>
              <w:t>Kt 에서 보낸 문자들 보면서 혹시 그 유심해 본 적 있을까요?</w:t>
              <w:br/>
              <w:br/>
              <w:t>이연진15:10:45</w:t>
              <w:br/>
              <w:br/>
              <w:t>어 발신 번호요. 그거는 제대로 안 봤던 것 같아요.</w:t>
              <w:br/>
              <w:br/>
              <w:t>jeeyeonkang15:10:46</w:t>
              <w:br/>
              <w:br/>
              <w:t>예 아 그게 그렇게 신경쓰이진 않으셨나 봐요. 아. 오케이. 알겠습니다. 그러면 전화 아까.</w:t>
              <w:br/>
              <w:br/>
              <w:t>이연진15:10:49</w:t>
              <w:br/>
              <w:br/>
              <w:t>어 네 전혀 신경쓰이진 않았어요.</w:t>
              <w:br/>
              <w:br/>
              <w:t>jeeyeonkang15:10:55</w:t>
              <w:br/>
              <w:br/>
              <w:t>그 뭐죠? 결합할 때 전화를 하셨다고 하셨잖아요. 그 번호는 어떻게 확인하고 전화를 하셨을까요?</w:t>
              <w:br/>
              <w:br/>
              <w:t>이연진15:10:59</w:t>
              <w:br/>
              <w:br/>
              <w:t>네 네. 어. 예전에 사용해서 그냥 일이사 누르면 되는줄 알고.</w:t>
              <w:br/>
              <w:br/>
              <w:t>jeeyeonkang15:11:06</w:t>
              <w:br/>
              <w:br/>
              <w:t>아 아 그렇구나. 앨리스는 당연히 그냥 통신사에 연결된 번호라고 이미 알고 계셨기 때문에.</w:t>
              <w:br/>
              <w:br/>
              <w:t>이연진15:11:07</w:t>
              <w:br/>
              <w:br/>
              <w:t>네. 네. 그냥 그렇게 했던 것 같아요. 인지하고 있었어요.</w:t>
              <w:br/>
              <w:br/>
              <w:t>네네네네.</w:t>
              <w:br/>
              <w:br/>
              <w:t>jeeyeonkang15:11:14</w:t>
              <w:br/>
              <w:br/>
              <w:t>다른 번호는 생각나거나 이런 거 없고 찾을 일도 없었다는 말씀이시네요.</w:t>
              <w:br/>
              <w:br/>
              <w:t>이연진15:11:18</w:t>
              <w:br/>
              <w:br/>
              <w:t>네네네.</w:t>
              <w:br/>
              <w:br/>
              <w:t>jeeyeonkang15:11:19</w:t>
              <w:br/>
              <w:br/>
              <w:t>아. 알겠습니다. 그렇게 하셨고. 제가 또 다음거 여쭤보겠습니다. 이번에는 그 요금제 관련해서 여쭤볼 뻔하는데 요금제 지금 어떤 요금제 쓰고 계세요?</w:t>
              <w:br/>
              <w:br/>
              <w:t>이연진15:11:31</w:t>
              <w:br/>
              <w:br/>
              <w:t>어 그 데이터 완전 무제한 요금제 쓰고 있거든요. 네.</w:t>
              <w:br/>
              <w:br/>
              <w:t>jeeyeonkang15:11:34</w:t>
              <w:br/>
              <w:br/>
              <w:t>아 네. 네 그리고 살짝 요금도 선택하셨을 때 지금 그러진 않으셨겠네요. 본인이 선택하셨겠네요. 그렇죠?</w:t>
              <w:br/>
              <w:br/>
              <w:t>이연진15:11:39</w:t>
              <w:br/>
              <w:br/>
              <w:t>네. 맞아요 맞아요.</w:t>
              <w:br/>
              <w:br/>
              <w:t>jeeyeonkang15:11:45</w:t>
              <w:br/>
              <w:br/>
              <w:t>아 네 어짜피 또 자급제폰 쓰시니까 의미가 아니셨을거고 그죠.</w:t>
              <w:br/>
              <w:br/>
              <w:t>네. 근데 지금 보면 그 요금제가 포함되지 않은 요금제 쓰시고 계시잖아요.</w:t>
              <w:br/>
              <w:br/>
              <w:t>이연진15:11:50</w:t>
              <w:br/>
              <w:br/>
              <w:t>네네네.</w:t>
              <w:br/>
              <w:br/>
              <w:t>네네. 근데 결합하면은 그 주는것같긴하거든요. Ott 중에 하나. 예.</w:t>
              <w:br/>
              <w:br/>
              <w:t>jeeyeonkang15:12:00</w:t>
              <w:br/>
              <w:br/>
              <w:t>네. 그. 아 네 그.</w:t>
              <w:br/>
              <w:br/>
              <w:t>아 결합을 하면. 마침. 그러면 지금 그런 혜택을 이용하고 계세요.</w:t>
              <w:br/>
              <w:br/>
              <w:t>이연진15:12:06</w:t>
              <w:br/>
              <w:br/>
              <w:t>네네. Ott 제가 생각했을때 그 youtube premium 뭐 하나 주는 걸로 알고 있거든요.</w:t>
              <w:br/>
              <w:br/>
              <w:t>jeeyeonkang15:12:15</w:t>
              <w:br/>
              <w:br/>
              <w:t>아 근데 누가 그 수고계세요? 지금 연진님께서는. 아 요금제와 상관없이 결합을 통해서 받은 서비스인 거네요. 그거는.</w:t>
              <w:br/>
              <w:br/>
              <w:t>이연진15:12:18</w:t>
              <w:br/>
              <w:br/>
              <w:t>네네네 그랬던 것 같아요. 네네네.</w:t>
              <w:br/>
              <w:br/>
              <w:t>어 정확하게 기억 안나는데 오티티 뭐 하나 셋 중에 하나 고를 수 있었던 것 같긴 해요.</w:t>
              <w:br/>
              <w:br/>
              <w:t>jeeyeonkang15:12:26</w:t>
              <w:br/>
              <w:br/>
              <w:t>아 아. 아 요금제에 포함된 그런 서비스는 아니었 아닌 걸로 기억하세요.</w:t>
              <w:br/>
              <w:br/>
              <w:t>이연진15:12:32</w:t>
              <w:br/>
              <w:br/>
              <w:t>네네네네.</w:t>
              <w:br/>
              <w:br/>
              <w:t>jeeyeonkang15:12:34</w:t>
              <w:br/>
              <w:br/>
              <w:t>그러시구나. 아니 그러면 지금 유튜브 프리미엄을 지금. 그 결합 혜택을 통해서 쓰신다고 하셨잖아요. 그럼 예전에는 유튜브 프레임에는 맞으셨어요. 따로.</w:t>
              <w:br/>
              <w:br/>
              <w:t>이연진15:12:43</w:t>
              <w:br/>
              <w:br/>
              <w:t>네. 어 써는데 그건 제가 따로 또 요금을 냈었어요.</w:t>
              <w:br/>
              <w:br/>
              <w:t>jeeyeonkang15:12:49</w:t>
              <w:br/>
              <w:br/>
              <w:t>그렇죠. 그럼 이번에. 그러면 기존에 썼던 계정이 있으셨을까요?</w:t>
              <w:br/>
              <w:br/>
              <w:t>이연진15:12:49</w:t>
              <w:br/>
              <w:br/>
              <w:t>Youtube previon 따로. Netflix 따로 에.</w:t>
              <w:br/>
              <w:br/>
              <w:t>네.</w:t>
              <w:br/>
              <w:br/>
              <w:t>jeeyeonkang15:13:00</w:t>
              <w:br/>
              <w:br/>
              <w:t>케이티에서 오늘 이렇게 뭔가. 과정이 있어야 될 거잖아요. 기존에는 본인 연주님께서 직접 메셨다면 이번에는 kt 가 내주는 거잖아요.</w:t>
              <w:br/>
              <w:br/>
              <w:t>이연진15:13:07</w:t>
              <w:br/>
              <w:br/>
              <w:t>네 맞습니다. 네 네.</w:t>
              <w:br/>
              <w:br/>
              <w:t>jeeyeonkang15:13:13</w:t>
              <w:br/>
              <w:br/>
              <w:t>안나요? 그렇게 그 과정이. 그 과정이 좀 어렵거나 힘들진 않으셨어요.</w:t>
              <w:br/>
              <w:br/>
              <w:t>이연진15:13:15</w:t>
              <w:br/>
              <w:br/>
              <w:t>어 네네네 맞아요. 어 그렇진 않은 것 같애요.</w:t>
              <w:br/>
              <w:br/>
              <w:t>jeeyeonkang15:13:21</w:t>
              <w:br/>
              <w:br/>
              <w:t>뭐 어떻게 그걸 쉽게 뭔가 연동하는 방법을 안내 받았거나 그런게 있었을까요?</w:t>
              <w:br/>
              <w:br/>
              <w:t>Kt 에서. 응.</w:t>
              <w:br/>
              <w:br/>
              <w:t>이연진15:13:28</w:t>
              <w:br/>
              <w:br/>
              <w:t>어 그냥 그 youtube preame 어플 들어가가지고 제가 따로 안내 받진 않고 그냥 그런 혜택을 준다. 뭐 이렇게만 들은 것 같고.</w:t>
              <w:br/>
              <w:br/>
              <w:t>jeeyeonkang15:13:35</w:t>
              <w:br/>
              <w:br/>
              <w:t>음. 아 그래요?</w:t>
              <w:br/>
              <w:br/>
              <w:t>이연진15:13:36</w:t>
              <w:br/>
              <w:br/>
              <w:t>Youtube premium 가니까 돼 있더라고요. 그래서 저는 자동. 아닌 건가?</w:t>
              <w:br/>
              <w:br/>
              <w:t>jeeyeonkang15:13:43</w:t>
              <w:br/>
              <w:br/>
              <w:t>아직 아직 저도 혹시 이중구 되고 있는거 아니에요? 아니 그래서 여쭤보.</w:t>
              <w:br/>
              <w:br/>
              <w:t>이연진15:13:43</w:t>
              <w:br/>
              <w:br/>
              <w:t>뭐 네네 기억 안나요? 어 그거 확인해 봐야 될 것 같아요.</w:t>
              <w:br/>
              <w:br/>
              <w:t>jeeyeonkang15:13:49</w:t>
              <w:br/>
              <w:br/>
              <w:t>제가 알려 준 거네요. 혹시나 왜냐면 어차피 기존에는 연진님께서 내셨다고 하셨는데 아니 kt 에서 그 서비스를 제공하는데 뭔가 조치를 해줘야.</w:t>
              <w:br/>
              <w:br/>
              <w:t>이연진15:13:49</w:t>
              <w:br/>
              <w:br/>
              <w:t>네네. 아 아.</w:t>
              <w:br/>
              <w:br/>
              <w:t>jeeyeonkang15:13:59</w:t>
              <w:br/>
              <w:br/>
              <w:t>될 거라고 저는 생각이 들거든요.</w:t>
              <w:br/>
              <w:br/>
              <w:t>이연진15:14:00</w:t>
              <w:br/>
              <w:br/>
              <w:t>음 그렇구나. 어 그 부분에서 제가 지금 정확하게 인지 못하고 있는 것 같아요.</w:t>
              <w:br/>
              <w:br/>
              <w:t>jeeyeonkang15:14:05</w:t>
              <w:br/>
              <w:br/>
              <w:t>아직 한 달 한 달 좀 넘으셔가지고. 다시 한번 체크를 한번 해보시기 그런 안내가 사실 없었나봐요. Kt 에서 뭔가 이거에 대해서 방법.</w:t>
              <w:br/>
              <w:br/>
              <w:t>이연진15:14:08</w:t>
              <w:br/>
              <w:br/>
              <w:t>네네네. 네네 그럴게요.</w:t>
              <w:br/>
              <w:br/>
              <w:t>어 이제 뭐 세 개 중에 하나를 뭐 골라가지고 그중에 하나를 뭐.</w:t>
              <w:br/>
              <w:br/>
              <w:t>jeeyeonkang15:14:15</w:t>
              <w:br/>
              <w:br/>
              <w:t>그러니까 인지를 못한 거 아닐까요? 응 응.</w:t>
              <w:br/>
              <w:br/>
              <w:t>이연진15:14:21</w:t>
              <w:br/>
              <w:br/>
              <w:t>무료로 이용할 수 있다 그 문자까지 받았거든요. 근데 제가 그것만 기억하거든 그 추석 조치를 좀 안했던거 같아요.</w:t>
              <w:br/>
              <w:br/>
              <w:t>jeeyeonkang15:14:23</w:t>
              <w:br/>
              <w:br/>
              <w:t>아. 그런데 그. 아 받긴 받으셨지만 그 뒤에 액션을 안하셨다라고 이해하면 되겠네요.</w:t>
              <w:br/>
              <w:br/>
              <w:t>이연진15:14:28</w:t>
              <w:br/>
              <w:br/>
              <w:t>네네네. 네.</w:t>
              <w:br/>
              <w:br/>
              <w:t>jeeyeonkang15:14:32</w:t>
              <w:br/>
              <w:br/>
              <w:t>아 그러셨구나. 그래서 여쭤볼 옮기는 과정이 좀 어떠셨는지 여쭤보려고 했는데.</w:t>
              <w:br/>
              <w:br/>
              <w:t>이연진15:14:34</w:t>
              <w:br/>
              <w:br/>
              <w:t>네네네 네네네.</w:t>
              <w:br/>
              <w:br/>
              <w:t>jeeyeonkang15:14:39</w:t>
              <w:br/>
              <w:br/>
              <w:t>문자는 받긴 받은 것 같지만 내가.</w:t>
              <w:br/>
              <w:br/>
              <w:t>이연진15:14:41</w:t>
              <w:br/>
              <w:br/>
              <w:t>어. 그럼 만약에 제가. 어. 근데 만약에 제가 지금까지 안 돼 있잖아요. 그러면은 한번더 이렇게 체크 카톡이나 이렇게 보내줬으면 더 좋아했을거 같긴 해요.</w:t>
              <w:br/>
              <w:br/>
              <w:t>jeeyeonkang15:14:47</w:t>
              <w:br/>
              <w:br/>
              <w:t>예.</w:t>
              <w:br/>
              <w:br/>
              <w:t>아 빨리 연동을 다시 해라. 뭔가 해라고 해서. 그런게 한번도 안왔어요. 어.</w:t>
              <w:br/>
              <w:br/>
              <w:t>이연진15:14:54</w:t>
              <w:br/>
              <w:br/>
              <w:t>어 네네네 혜택을 이거 놓치고 있다. 어. 저 이거 못 받은 것 같은데요.</w:t>
              <w:br/>
              <w:br/>
              <w:t>jeeyeonkang15:14:58</w:t>
              <w:br/>
              <w:br/>
              <w:t>만났어요? 아. 오케이 알겠습니다. 네. 아 이 인터뷰 아주 유익하네요 그죠?</w:t>
              <w:br/>
              <w:br/>
              <w:t>이연진15:15:01</w:t>
              <w:br/>
              <w:br/>
              <w:t>어 네. 아 네.</w:t>
              <w:br/>
              <w:br/>
              <w:t>jeeyeonkang15:15:07</w:t>
              <w:br/>
              <w:br/>
              <w:t>제 농담입니다. 그랬고 그러면 ott 는 유튜브 프리미엄 하고 넷플릭스 보고 계신 건가요?</w:t>
              <w:br/>
              <w:br/>
              <w:t>이연진15:15:15</w:t>
              <w:br/>
              <w:br/>
              <w:t>네네네.</w:t>
              <w:br/>
              <w:br/>
              <w:t>jeeyeonkang15:15:16</w:t>
              <w:br/>
              <w:br/>
              <w:t>아 알겠습니다. 그럼 오케이 알겠어요? 그 다음 넘어가겠습니다. 이번에는 그 유료부가서비스 지금 쓰시는 게 휴대폰 보상하는 거.</w:t>
              <w:br/>
              <w:br/>
              <w:t>이연진15:15:26</w:t>
              <w:br/>
              <w:br/>
              <w:t>네. 어 네네 듀얼 넘버는 항상 써가지고 저번 통신사에서 계속 썼던 것 같고요.</w:t>
              <w:br/>
              <w:br/>
              <w:t>jeeyeonkang15:15:27</w:t>
              <w:br/>
              <w:br/>
              <w:t>차단 유료인지 잘 모르겠지만 하여튼 요 세가지 밖에 안쓰시나요?</w:t>
              <w:br/>
              <w:br/>
              <w:t>아 아. 업무상 쓰시는 거예요? 개인적으로 쓰시는 건가요?</w:t>
              <w:br/>
              <w:br/>
              <w:t>이연진15:15:36</w:t>
              <w:br/>
              <w:br/>
              <w:t>그다음에. 업무상으로 쓰는거에요? 네네네.</w:t>
              <w:br/>
              <w:br/>
              <w:t>jeeyeonkang15:15:39</w:t>
              <w:br/>
              <w:br/>
              <w:t>아 업무상으로 네시는군요. 알겠습니다. 그러면 유료부가서비스 가입하실 때도 어차피 다 그러면 직접 체크하신 건가요? 아니면.</w:t>
              <w:br/>
              <w:br/>
              <w:t>가입 이후에 추가로 뭔가 설정하신 건가요? 아 별도로 따로 가입한 당일 날은 안 하고.</w:t>
              <w:br/>
              <w:br/>
              <w:t>이연진15:15:53</w:t>
              <w:br/>
              <w:br/>
              <w:t>가입이후에 앱에 들어가서. 제가 유럽 보고.</w:t>
              <w:br/>
              <w:br/>
              <w:t>와서비스 보고 원하는거 선택했던 것 같아요. 네네네.</w:t>
              <w:br/>
              <w:br/>
              <w:t>jeeyeonkang15:15:59</w:t>
              <w:br/>
              <w:br/>
              <w:t>네. 나중에 추가로 앱에 들어가서 추가로 가입을 하셨다는 말씀.</w:t>
              <w:br/>
              <w:br/>
              <w:t>이연진15:16:03</w:t>
              <w:br/>
              <w:br/>
              <w:t>네네네. 되게.</w:t>
              <w:br/>
              <w:br/>
              <w:t>jeeyeonkang15:16:04</w:t>
              <w:br/>
              <w:br/>
              <w:t>요. 알겠습니다. 지금 잘 쓰고 계시긴 하지만 만약에 듀얼브를 잘 안 쓴다고 저희가 만약에 고객님이 듀얼로 잘 안 쓰시는데 혹시.</w:t>
              <w:br/>
              <w:br/>
              <w:t>이연진15:16:11</w:t>
              <w:br/>
              <w:br/>
              <w:t>네.</w:t>
              <w:br/>
              <w:br/>
              <w:t>jeeyeonkang15:16:17</w:t>
              <w:br/>
              <w:br/>
              <w:t>뭐 잘 쓰라고 독려한다거나 아니면 해제해 드릴까요? 안내해드리는 거에 대해서는 어떻다고 생각하세요? 예를 들면 간섭일까요? 아니면 정말 도움이 되는.</w:t>
              <w:br/>
              <w:br/>
              <w:t>이연진15:16:24</w:t>
              <w:br/>
              <w:br/>
              <w:t>어 좋다고 생각해요. 어 괜찮을 것 같아요.</w:t>
              <w:br/>
              <w:br/>
              <w:t>jeeyeonkang15:16:25</w:t>
              <w:br/>
              <w:br/>
              <w:t>오히려 그렇게 안 쓰는 것에 대해. 오히려 놓치고 약간 놓치고 있는 부분.</w:t>
              <w:br/>
              <w:br/>
              <w:t>이연진15:16:28</w:t>
              <w:br/>
              <w:br/>
              <w:t>네네 옛날에 듀얼넘버 예. 좋은것 같아요. 그때 요즘에 그 다른 그.</w:t>
              <w:br/>
              <w:br/>
              <w:t>jeeyeonkang15:16:31</w:t>
              <w:br/>
              <w:br/>
              <w:t>어.</w:t>
              <w:br/>
              <w:br/>
              <w:t>이연진15:16:37</w:t>
              <w:br/>
              <w:br/>
              <w:t>꼭 통신사가 아니더라도 서비스하는데서 어 지금 잘 쓰고 계세요. 이렇게 한번씩 체크해주거든요. 그럴때 확인하면 좋을거 같아가지고 카카오톡으로 그렇게 해주는건 좋은거 같애요.</w:t>
              <w:br/>
              <w:br/>
              <w:t>jeeyeonkang15:16:38</w:t>
              <w:br/>
              <w:br/>
              <w:t>네 근데. 아 아.</w:t>
              <w:br/>
              <w:br/>
              <w:t>혹시 그 말씀하신 데가 예를 들면 어디라고 좀 말씀해 주실 수 있을까요?</w:t>
              <w:br/>
              <w:br/>
              <w:t>이연진15:16:49</w:t>
              <w:br/>
              <w:br/>
              <w:t>뭐 예를들어 삼점삼 이런 것도 그렇고 뭐 이거 하셨나요? 이렇게 항상 리마인드를 해주거든요. 그러면 어 내가 이거 했나 이렇게.</w:t>
              <w:br/>
              <w:br/>
              <w:t>jeeyeonkang15:16:51</w:t>
              <w:br/>
              <w:br/>
              <w:t>아 아. 음. 아 리마인.</w:t>
              <w:br/>
              <w:br/>
              <w:t>이연진15:16:56</w:t>
              <w:br/>
              <w:br/>
              <w:t>한번씩 느끼는것 같아요. 어 근데 문자로면은 예 너무 광고같아가지고.</w:t>
              <w:br/>
              <w:br/>
              <w:t>jeeyeonkang15:16:56</w:t>
              <w:br/>
              <w:br/>
              <w:t>아 내가. 응 응 네.</w:t>
              <w:br/>
              <w:br/>
              <w:t>이연진15:17:01</w:t>
              <w:br/>
              <w:br/>
              <w:t>카카오톡이 나은 것 같아요.</w:t>
              <w:br/>
              <w:br/>
              <w:t>jeeyeonkang15:17:03</w:t>
              <w:br/>
              <w:br/>
              <w:t>아 카톡같은 걸로 해서 하여튼 내가 쓰고 있는 서비스 잘 쓰고 있는 체크하는 그런게.</w:t>
              <w:br/>
              <w:br/>
              <w:t>이연진15:17:08</w:t>
              <w:br/>
              <w:br/>
              <w:t>네네네. 네네네.</w:t>
              <w:br/>
              <w:br/>
              <w:t>jeeyeonkang15:17:09</w:t>
              <w:br/>
              <w:br/>
              <w:t>유용했다라고 말씀하시는 거네요. 네. 그 다음 제가 또 여쭤 볼 거는.</w:t>
              <w:br/>
              <w:br/>
              <w:t>음. 이번에 벼락 관련해서 지금 아까 부모님하고 이미 간 결합하셨다고 말씀을 하셨었고.</w:t>
              <w:br/>
              <w:br/>
              <w:t>이연진15:17:23</w:t>
              <w:br/>
              <w:br/>
              <w:t>네 감사합니다.</w:t>
              <w:br/>
              <w:br/>
              <w:t>jeeyeonkang15:17:23</w:t>
              <w:br/>
              <w:br/>
              <w:t>그런데 결합해야겠다고 생각한 거는 아까. 아 그니까 가입 이후에 따로 신청하셨다고 알아보고 하셨다고 하셨고 그죠. 알겠습니다.</w:t>
              <w:br/>
              <w:br/>
              <w:t>이연진15:17:32</w:t>
              <w:br/>
              <w:br/>
              <w:t>네네.</w:t>
              <w:br/>
              <w:br/>
              <w:t>jeeyeonkang15:17:33</w:t>
              <w:br/>
              <w:br/>
              <w:t>음. 아 그리고 가입하셨을 때 있잖아요.</w:t>
              <w:br/>
              <w:br/>
              <w:t>서류 추가 서류 같은 건 없으셨어요.</w:t>
              <w:br/>
              <w:br/>
              <w:t>이연진15:17:43</w:t>
              <w:br/>
              <w:br/>
              <w:t>가족단계 증명서 팩스로 보내야되는거. 네네네.</w:t>
              <w:br/>
              <w:br/>
              <w:t>jeeyeonkang15:17:46</w:t>
              <w:br/>
              <w:br/>
              <w:t>아. 팩스로 그럼 가족의 증명서를 어떻게 일일이 그 어떻게.</w:t>
              <w:br/>
              <w:br/>
              <w:t>뛰어다가 어떻게 보내줬어요? 가정 좀 설명해주세요.</w:t>
              <w:br/>
              <w:br/>
              <w:t>이연진15:17:51</w:t>
              <w:br/>
              <w:br/>
              <w:t>저는 항상 그 대법원 사이트가면은 상세 증명서로 이렇게 떼가지고.</w:t>
              <w:br/>
              <w:br/>
              <w:t>그다음에 그거를 내려받기 한 다음에 캡쳐를 하고 모바일 팩스로 다시 전화번호를 눌러서 보내는 것 같애요.</w:t>
              <w:br/>
              <w:br/>
              <w:t>jeeyeonkang15:18:02</w:t>
              <w:br/>
              <w:br/>
              <w:t>네. 아 그렇게 해가지고 하여튼 모바일로 받아서 그걸 팩스로 보내고.</w:t>
              <w:br/>
              <w:br/>
              <w:t>이연진15:18:06</w:t>
              <w:br/>
              <w:br/>
              <w:t>네네네 네네.</w:t>
              <w:br/>
              <w:br/>
              <w:t>네 네.</w:t>
              <w:br/>
              <w:br/>
              <w:t>jeeyeonkang15:18:12</w:t>
              <w:br/>
              <w:br/>
              <w:t>했다는 거네요. 아. 알겠습니다. 그렇게 하셨고.</w:t>
              <w:br/>
              <w:br/>
              <w:t>그런데 그 결합을 인터넷이나 이런 결합을 하면 사실 할인이 되게 다양한 서비스를 받을 수 있잖아요.</w:t>
              <w:br/>
              <w:br/>
              <w:t>이연진15:18:25</w:t>
              <w:br/>
              <w:br/>
              <w:t>네네네.</w:t>
              <w:br/>
              <w:br/>
              <w:t>jeeyeonkang15:18:27</w:t>
              <w:br/>
              <w:br/>
              <w:t>제 생각은 본인이 그냥 자발적으로 하신 거예요? 아니면 누구한테 그런 정보를 받으신 거예요?</w:t>
              <w:br/>
              <w:br/>
              <w:t>이연진15:18:32</w:t>
              <w:br/>
              <w:br/>
              <w:t>어 혜택을 뭐 이렇게 보 받은건 없고 그냥 홈페이지 가니까 앱에도 뭐 결합하면은 뭐 이런 혜택이 있다.</w:t>
              <w:br/>
              <w:br/>
              <w:t>jeeyeonkang15:18:34</w:t>
              <w:br/>
              <w:br/>
              <w:t>응. 아 네.</w:t>
              <w:br/>
              <w:br/>
              <w:t>이연진15:18:39</w:t>
              <w:br/>
              <w:br/>
              <w:t>나와있긴 하더라고요. 근데 아무래도 그냥 결합하면 조금 더 혜택이 많을까 하고 그냥 해봤어요.</w:t>
              <w:br/>
              <w:br/>
              <w:t>jeeyeonkang15:18:41</w:t>
              <w:br/>
              <w:br/>
              <w:t>아. 그냥 스스로 고민을. 근데 결합이라는 자체가 사실 뭔가 왠지 개인적으로 되게 복잡한 느낌이긴 했는데 어떤 느낌이세요. 이 결합 이런 과정.</w:t>
              <w:br/>
              <w:br/>
              <w:t>이연진15:18:45</w:t>
              <w:br/>
              <w:br/>
              <w:t>근데 딱히 뭐 받은 건 없어요. 제가. 하고 네 예예예. 제가 자체적으로 알아보고.</w:t>
              <w:br/>
              <w:br/>
              <w:t>네.</w:t>
              <w:br/>
              <w:br/>
              <w:t>근데 항상 이렇게 제가 그 모바일가입할때 세트로 다니긴 하거든요. 인터넷이나 티비가.</w:t>
              <w:br/>
              <w:br/>
              <w:t>jeeyeonkang15:19:06</w:t>
              <w:br/>
              <w:br/>
              <w:t>아 인터넷 티비랑 네.</w:t>
              <w:br/>
              <w:br/>
              <w:t>이연진15:19:06</w:t>
              <w:br/>
              <w:br/>
              <w:t>그래서 네네 같이 세트로 다녀서 익숙하긴 한데 옛날만큼 그렇게 혜택이 크진 않더라고요. 근데.</w:t>
              <w:br/>
              <w:br/>
              <w:t>jeeyeonkang15:19:13</w:t>
              <w:br/>
              <w:br/>
              <w:t>아 옛날에는 지금 느껴지는 뭔가. 아 그렇구나.</w:t>
              <w:br/>
              <w:br/>
              <w:t>이연진15:19:15</w:t>
              <w:br/>
              <w:br/>
              <w:t>옛날에 막 사은품도 엄청 크게 주고 이랬는데 요즘엔. 네. 그정도는 아니어가지고 예.</w:t>
              <w:br/>
              <w:br/>
              <w:t>jeeyeonkang15:19:20</w:t>
              <w:br/>
              <w:br/>
              <w:t>아 결합을 해도 예전만큼 혜택은 아니다. 아 그러셨구나. 음.</w:t>
              <w:br/>
              <w:br/>
              <w:t>이연진15:19:20</w:t>
              <w:br/>
              <w:br/>
              <w:t>딱히 필요성을 느끼지 못했지만 네. 네네네.</w:t>
              <w:br/>
              <w:br/>
              <w:t>jeeyeonkang15:19:28</w:t>
              <w:br/>
              <w:br/>
              <w:t>알겠습니다. 음.</w:t>
              <w:br/>
              <w:br/>
              <w:t>그리고 결합 잘 됐는지 안 됐는지 확인은 주로 어디에서 확인을 하셨나요?</w:t>
              <w:br/>
              <w:br/>
              <w:t>내가 결합 신청했는지 잘 됐나.</w:t>
              <w:br/>
              <w:br/>
              <w:t>이연진15:19:39</w:t>
              <w:br/>
              <w:br/>
              <w:t>어플에서 그냥 회선 뭐 이렇게 연결되는 네네네 어플에서 다 모든걸 확인하는 것 같아요.</w:t>
              <w:br/>
              <w:br/>
              <w:t>jeeyeonkang15:19:43</w:t>
              <w:br/>
              <w:br/>
              <w:t>아 아 어플을 통해서 확인 방법은 다 하셨고 확인하는 과정이나 이런 확인 내용들이 좀.</w:t>
              <w:br/>
              <w:br/>
              <w:t>이연진15:19:44</w:t>
              <w:br/>
              <w:br/>
              <w:t>네네. 네.</w:t>
              <w:br/>
              <w:br/>
              <w:t>jeeyeonkang15:19:50</w:t>
              <w:br/>
              <w:br/>
              <w:t>어렵거나 그러진 않으셨어요. 음.</w:t>
              <w:br/>
              <w:br/>
              <w:t>이연진15:19:52</w:t>
              <w:br/>
              <w:br/>
              <w:t>어 그렇진 않았던 것 같애. 어떤 상품이 가입. 그랬고 금액이 그런거 좀 잘 나와 있는 것 같아요.</w:t>
              <w:br/>
              <w:br/>
              <w:t>jeeyeonkang15:19:59</w:t>
              <w:br/>
              <w:br/>
              <w:t>아 그렇군요. Kt 는 잘 되어 있으시군요. 오케이.</w:t>
              <w:br/>
              <w:br/>
              <w:t>그 다음에 저희가 멤버십 관리 여쭤보려고 하는데. 아 지금 멤버십 같은 가급적이면 할인을 받으려고 하시는데 통신 삼 사 크게 큰 차이 없다고 하셨지만 아까 skt 가 살짝 더.</w:t>
              <w:br/>
              <w:br/>
              <w:t>또 약간 메리트가 있다고 말씀하시긴 하셨어요. 그렇죠. 근데 지금 보면.</w:t>
              <w:br/>
              <w:br/>
              <w:t>이연진15:20:23</w:t>
              <w:br/>
              <w:br/>
              <w:t>네.</w:t>
              <w:br/>
              <w:br/>
              <w:t>jeeyeonkang15:20:24</w:t>
              <w:br/>
              <w:br/>
              <w:t>어 현재는 일반 등급이라고 하셨고 이전 통신사에서는 vip 라고 하셨어요? 맞나요?</w:t>
              <w:br/>
              <w:br/>
              <w:t>이연진15:20:30</w:t>
              <w:br/>
              <w:br/>
              <w:t>맞아요 네네네.</w:t>
              <w:br/>
              <w:br/>
              <w:t>jeeyeonkang15:20:32</w:t>
              <w:br/>
              <w:br/>
              <w:t>아 지금 그 일반인데. 그 현재 쓰신 요금제 때문인 건지 왜 일반인.</w:t>
              <w:br/>
              <w:br/>
              <w:t>일반 등급일까요? 그.</w:t>
              <w:br/>
              <w:br/>
              <w:t>이연진15:20:42</w:t>
              <w:br/>
              <w:br/>
              <w:t>요금제를 좀 낮게 써서 그런것 같아요. 예? 그게 그리고 요금제를 낮게쓰는 사람은 뭐 몇년 채워야되고 이런게 있잖아요.</w:t>
              <w:br/>
              <w:br/>
              <w:t>jeeyeonkang15:20:45</w:t>
              <w:br/>
              <w:br/>
              <w:t>아 그렇구나.</w:t>
              <w:br/>
              <w:br/>
              <w:t>아 그러셨구나.</w:t>
              <w:br/>
              <w:br/>
              <w:t>이연진15:20:51</w:t>
              <w:br/>
              <w:br/>
              <w:t>그래야지 뭐 vip 올라간다거나 아니면은 요금제를 높게 써야지 올라가거나 이런.</w:t>
              <w:br/>
              <w:br/>
              <w:t>알고 있거든. 에에.</w:t>
              <w:br/>
              <w:br/>
              <w:t>jeeyeonkang15:20:57</w:t>
              <w:br/>
              <w:br/>
              <w:t>그런 조건은 좀 아쉽게 그러면 요금제를 높여서 멤버십을 더 쓸 생각은 별로 없으셨어요.</w:t>
              <w:br/>
              <w:br/>
              <w:t>이연진15:21:05</w:t>
              <w:br/>
              <w:br/>
              <w:t>어 전혀없는것같아요 그만큼 메리트가 있다고 생각하진 않아가지고 예. 그냥 장기가입 고객이 되면 네.</w:t>
              <w:br/>
              <w:br/>
              <w:t>jeeyeonkang15:21:06</w:t>
              <w:br/>
              <w:br/>
              <w:t>아. 아 kt 멤버십이.</w:t>
              <w:br/>
              <w:br/>
              <w:t>음. Kt 멤버십이 매력이 없으신 거예요? 아니면 멤버십자체가 매력이 없다고 생각하신 거예요?</w:t>
              <w:br/>
              <w:br/>
              <w:t>이연진15:21:12</w:t>
              <w:br/>
              <w:br/>
              <w:t>네.</w:t>
              <w:br/>
              <w:br/>
              <w:t>멤버십이 좀 매력이 없는 것 같아요. Vip 가 딱히 뭐 특별한게 없어가지고.</w:t>
              <w:br/>
              <w:br/>
              <w:t>jeeyeonkang15:21:21</w:t>
              <w:br/>
              <w:br/>
              <w:t>아 케이티오 음.</w:t>
              <w:br/>
              <w:br/>
              <w:t>이연진15:21:21</w:t>
              <w:br/>
              <w:br/>
              <w:t>제가 저 네 예전에 kt 그 vip 였거든요. 근데.</w:t>
              <w:br/>
              <w:br/>
              <w:t>jeeyeonkang15:21:26</w:t>
              <w:br/>
              <w:br/>
              <w:t>네.</w:t>
              <w:br/>
              <w:br/>
              <w:t>이연진15:21:26</w:t>
              <w:br/>
              <w:br/>
              <w:t>사실 뭐 한달에 뭐 혜택을 받아봐야 뭐 만원 아래 뭐 이렇게 되더라고? 그것도 제가 안 챙기면은 받을 수 있는 혜택이 아니어가지고 딱히 뭐 그렇게 매력있진 않았던 것 같아요.</w:t>
              <w:br/>
              <w:br/>
              <w:t>jeeyeonkang15:21:31</w:t>
              <w:br/>
              <w:br/>
              <w:t>아. 하. 아아아.</w:t>
              <w:br/>
              <w:br/>
              <w:t>내가 노력을 해서 찾아야 되는거고. 그리고 요금제를 올린거 대비 받는것 같진 않다.</w:t>
              <w:br/>
              <w:br/>
              <w:t>이연진15:21:39</w:t>
              <w:br/>
              <w:br/>
              <w:t>네. 네네네.</w:t>
              <w:br/>
              <w:br/>
              <w:t>jeeyeonkang15:21:43</w:t>
              <w:br/>
              <w:br/>
              <w:t>생각하셨구나. 그러면 skt 가셔도 그러면 vip 를 위해서 뭔가 요금제를 올리거나 그럴 생각은 없으신 거예요.</w:t>
              <w:br/>
              <w:br/>
              <w:t>이연진15:21:44</w:t>
              <w:br/>
              <w:br/>
              <w:t>네 네.</w:t>
              <w:br/>
              <w:br/>
              <w:t>어 그러진 않았어요. 그냥 자동으로 오래 되니까 올라가더라고요. 등급이 네네.</w:t>
              <w:br/>
              <w:br/>
              <w:t>jeeyeonkang15:21:51</w:t>
              <w:br/>
              <w:br/>
              <w:t>아 아 오래되니까 올랐구나. 아 그러셨구나. 알겠습니다.</w:t>
              <w:br/>
              <w:br/>
              <w:t>그 다음에. 음.</w:t>
              <w:br/>
              <w:br/>
              <w:t>근데 network 그러면 넘어가 보도록 할게요. 지금 보면 지하철이나 핫스팟 연결할 때 끊긴 발생 한다고 하셨고.</w:t>
              <w:br/>
              <w:br/>
              <w:t>기존의 그 skt 보다 제대로 연결이 안 된다는 느낌이 있다. 그래서 불편하다고 말씀을 하셨었는데 그거 관련해서 좀 자세하게 어떤 상황에서 어떻게 안 되는지 설명 좀 해줄 수 있을까요?</w:t>
              <w:br/>
              <w:br/>
              <w:t>이연진15:22:30</w:t>
              <w:br/>
              <w:br/>
              <w:t>어 일단은 제가 그 밖에서 업무를 볼 때가 많아가지고 핫스팟을 자주키거든요.</w:t>
              <w:br/>
              <w:br/>
              <w:t>jeeyeonkang15:22:34</w:t>
              <w:br/>
              <w:br/>
              <w:t>아 그렇구나. 아 아.</w:t>
              <w:br/>
              <w:br/>
              <w:t>이연진15:22:35</w:t>
              <w:br/>
              <w:br/>
              <w:t>따스파를 켰는데 에스케이는 자동 면담이 엄청 잘됐어요. 근데 kt 는.</w:t>
              <w:br/>
              <w:br/>
              <w:t>이게 뭐 때문인지 한 세네번 정도 이렇게 끊김이 있었고요. 그 다음에 이제 이 제가 와이파이 핸드폰으로 와이파이를 키고 다니거든요.</w:t>
              <w:br/>
              <w:br/>
              <w:t>jeeyeonkang15:22:44</w:t>
              <w:br/>
              <w:br/>
              <w:t>음. 응.</w:t>
              <w:br/>
              <w:br/>
              <w:t>네. 아 네.</w:t>
              <w:br/>
              <w:br/>
              <w:t>이연진15:22:50</w:t>
              <w:br/>
              <w:br/>
              <w:t>그런데 그게. 안되더라고요. 그래서 데이터를 켰어요. 그니까 와이파이를 끄고 데이터를 켰는데도. 근데 또 뭔가 재미나게 안 돌아가가지고.</w:t>
              <w:br/>
              <w:br/>
              <w:t>jeeyeonkang15:22:59</w:t>
              <w:br/>
              <w:br/>
              <w:t>아 그렇구나. 음. 어차피 지금 자급제폰이 바뀔 상황도 아닌데도 불구하고 그죠.</w:t>
              <w:br/>
              <w:br/>
              <w:t>이연진15:23:00</w:t>
              <w:br/>
              <w:br/>
              <w:t>어 어떤 구간에서 이거 kt 전선망이 안 깔려 있나? 그런 생각 좀 몇번 했던 것 같아요.</w:t>
              <w:br/>
              <w:br/>
              <w:t>맞아요 네네 환경도 맨날 다니던데 다녔는데 조금 더 안된다는 느낌. 혹시 가는거 같애.</w:t>
              <w:br/>
              <w:br/>
              <w:t>jeeyeonkang15:23:09</w:t>
              <w:br/>
              <w:br/>
              <w:t>아 아. 아 폰도 안 바뀌었고 항상 그 이동하는 장소 비슷비슷한데 통신사 닷컴으로 인해서 그런 불편함을 겪었다라고 이해하면 되겠네요.</w:t>
              <w:br/>
              <w:br/>
              <w:t>이연진15:23:16</w:t>
              <w:br/>
              <w:br/>
              <w:t>네 네. 네네.</w:t>
              <w:br/>
              <w:br/>
              <w:t>jeeyeonkang15:23:21</w:t>
              <w:br/>
              <w:br/>
              <w:t>아 알겠습니다. 근데 이렇게 통품에 불만이 있다는 것을 이 주 정도 지나서 느꼈다고 하셨는데.</w:t>
              <w:br/>
              <w:br/>
              <w:t>맞나요? 그 전에는 한 이 주 정도 걸렸을까요? 더 빨리 체감해서.</w:t>
              <w:br/>
              <w:br/>
              <w:t>이연진15:23:28</w:t>
              <w:br/>
              <w:br/>
              <w:t>네 네 맞습니다.</w:t>
              <w:br/>
              <w:br/>
              <w:t>그때는 이제 더 이제 집에서 사용하고 집에 어차피 인터넷 다 있으니까.</w:t>
              <w:br/>
              <w:br/>
              <w:t>jeeyeonkang15:23:37</w:t>
              <w:br/>
              <w:br/>
              <w:t>아 아. 응.</w:t>
              <w:br/>
              <w:br/>
              <w:t>이연진15:23:38</w:t>
              <w:br/>
              <w:br/>
              <w:t>Zip 하고 뭐 회사 이정도 였어는데 중간에 나가는 시간이 길어지다. 보니까 그때 느낀거 같애요.</w:t>
              <w:br/>
              <w:br/>
              <w:t>jeeyeonkang15:23:43</w:t>
              <w:br/>
              <w:br/>
              <w:t>아 그렇구나. 그러면 어떤 사무실 주 생활권 사무실이나 회사 사무실과 집외에 돌아다니면서의 그런 불편경을 좀 많이 느끼셨군요.</w:t>
              <w:br/>
              <w:br/>
              <w:t>이연진15:23:47</w:t>
              <w:br/>
              <w:br/>
              <w:t>네네.</w:t>
              <w:br/>
              <w:br/>
              <w:t>네네네.</w:t>
              <w:br/>
              <w:br/>
              <w:t>jeeyeonkang15:23:54</w:t>
              <w:br/>
              <w:br/>
              <w:t>아. 알겠습니다. 그랬고. 근데 그.</w:t>
              <w:br/>
              <w:br/>
              <w:t>그 불편함이 있었을 때 통신사에 연락해 가지고 뭐 이걸 해결할 수 있는 방법이나 이런 것들에 대해서 뭔가 연락을 해볼 생각이나 이런 건 해보셨을까요?</w:t>
              <w:br/>
              <w:br/>
              <w:t>이연진15:24:10</w:t>
              <w:br/>
              <w:br/>
              <w:t>뭐 그런건 안했던 것 같아요. 특정 지역이기도 했고 왜냐면 그게 꼭 통신사 문제인지 제 문제인지 모르.</w:t>
              <w:br/>
              <w:br/>
              <w:t>jeeyeonkang15:24:12</w:t>
              <w:br/>
              <w:br/>
              <w:t>아 아.</w:t>
              <w:br/>
              <w:br/>
              <w:t>어 네. 네. 아 근데 아까 말씀하시면 집하고 회사에서는 그렇게 큰 이슈는 아니었지만 이동하는 과정에서 아까 많이.</w:t>
              <w:br/>
              <w:br/>
              <w:t>이연진15:24:17</w:t>
              <w:br/>
              <w:br/>
              <w:t>다 보니까 앞으로 좀 더 사용하고 불편하면은 이제 제기할텐데 그때는 그런 생각을 안했던것같아요.</w:t>
              <w:br/>
              <w:br/>
              <w:t>네네네 네. 네네.</w:t>
              <w:br/>
              <w:br/>
              <w:t>jeeyeonkang15:24:28</w:t>
              <w:br/>
              <w:br/>
              <w:t>외부에 있을 때만이 경험했다고 해서 더 그러셨던. 아 음.</w:t>
              <w:br/>
              <w:br/>
              <w:t>그러셨군요. 알겠습니다. 근데 그렇게 만약에 이동하는 과정 이런 데에서 외부에 있을 때 불편한 상황.</w:t>
              <w:br/>
              <w:br/>
              <w:t>이연진15:24:44</w:t>
              <w:br/>
              <w:br/>
              <w:t>네.</w:t>
              <w:br/>
              <w:br/>
              <w:t>jeeyeonkang15:24:44</w:t>
              <w:br/>
              <w:br/>
              <w:t>건강에 대해서 뭔가 해결 방법이나 이런 것들을 좀 뭔가 가이드는 좀 도움이 될 것 같아서 어떨 것 같으세요.</w:t>
              <w:br/>
              <w:br/>
              <w:t>이연진15:24:51</w:t>
              <w:br/>
              <w:br/>
              <w:t>어 그거는 가이드 해주면 좀 좋을것 같기는 해요. 뭐 이러했을때 뭐 이렇게 조치하고 그 다음에 문제가 있을때는 뭐 연락주세요라고 하면 되는데.</w:t>
              <w:br/>
              <w:br/>
              <w:t>jeeyeonkang15:24:54</w:t>
              <w:br/>
              <w:br/>
              <w:t>아 아. 네.</w:t>
              <w:br/>
              <w:br/>
              <w:t>이연진15:24:59</w:t>
              <w:br/>
              <w:br/>
              <w:t>여태까지 그런 문제가 발생해도. 이게 뭐 컴플레인 한다고 해결될까? 뭐 이런 의문점이 좀 있어가지고 먼저 선제적으로 저한테 얘기해주며는.</w:t>
              <w:br/>
              <w:br/>
              <w:t>jeeyeonkang15:24:59</w:t>
              <w:br/>
              <w:br/>
              <w:t>네.</w:t>
              <w:br/>
              <w:br/>
              <w:t>아아. 네.</w:t>
              <w:br/>
              <w:br/>
              <w:t>이연진15:25:07</w:t>
              <w:br/>
              <w:br/>
              <w:t>제가 그거를 이 물어볼텐데. 그러지 않아서. 딱히 안물어봤던거 같애요. 네.</w:t>
              <w:br/>
              <w:br/>
              <w:t>jeeyeonkang15:25:10</w:t>
              <w:br/>
              <w:br/>
              <w:t>음 아. 아 그렇구나.</w:t>
              <w:br/>
              <w:br/>
              <w:t>그런거 얘기를 해도 되나? 그런 그런 궁금함. 때문에 뭔가 얘기를 안 했을까요?</w:t>
              <w:br/>
              <w:br/>
              <w:t>이연진15:25:23</w:t>
              <w:br/>
              <w:br/>
              <w:t>어? 뭐 그렇진 않고. 과연 어어 맞아요. 그게 이게 내가 얘기한다고 굳이 거기를 바꿀수 있을까? 뭐 이런 생각도 들고 그 원인을 내가 어떻게 설명해야 돼 증명할 수 있을까? 뭐 이런생각.</w:t>
              <w:br/>
              <w:br/>
              <w:t>jeeyeonkang15:25:24</w:t>
              <w:br/>
              <w:br/>
              <w:t>아 이렇게 해결될 걸 가요.</w:t>
              <w:br/>
              <w:br/>
              <w:t>아 아. 아 복잡하구나. 내 상황을 설명하기도 좀 어렵고.</w:t>
              <w:br/>
              <w:br/>
              <w:t>이연진15:25:35</w:t>
              <w:br/>
              <w:br/>
              <w:t>하면서 안했던거 같애요. 네 네. 네. 그게 꼭 케이티의 문제라고 볼 수도 없으니까 일단 좀더.</w:t>
              <w:br/>
              <w:br/>
              <w:t>jeeyeonkang15:25:39</w:t>
              <w:br/>
              <w:br/>
              <w:t>아 근데 지금 네. 아니면 말씀하시는 폰도 안 바뀌었고 사용하는 장소도 안 바뀌었는데. 그래서 통지자 바꼈을 때 이제 명확하게 느꼈을 거니까.</w:t>
              <w:br/>
              <w:br/>
              <w:t>이연진15:25:44</w:t>
              <w:br/>
              <w:br/>
              <w:t>좀 더 사용해보고 네.</w:t>
              <w:br/>
              <w:br/>
              <w:t>근데 전에는 그 제자체 생각으로는 kt 문제라고 생각하고는 있어요.</w:t>
              <w:br/>
              <w:br/>
              <w:t>아 네네.</w:t>
              <w:br/>
              <w:br/>
              <w:t>jeeyeonkang15:25:59</w:t>
              <w:br/>
              <w:br/>
              <w:t>하지만 확답을 할 수 없어서 뭔가 요청하기도 애매하다. 그런 문제도 있을 수 있겠네요.</w:t>
              <w:br/>
              <w:br/>
              <w:t>이연진15:26:03</w:t>
              <w:br/>
              <w:br/>
              <w:t>네 네 네.</w:t>
              <w:br/>
              <w:br/>
              <w:t>jeeyeonkang15:26:07</w:t>
              <w:br/>
              <w:br/>
              <w:t>이게 참 이게 명확하게 뭐가 문제인지 내가 증명해야 되니까.</w:t>
              <w:br/>
              <w:br/>
              <w:t>이연진15:26:10</w:t>
              <w:br/>
              <w:br/>
              <w:t>네.</w:t>
              <w:br/>
              <w:br/>
              <w:t>jeeyeonkang15:26:11</w:t>
              <w:br/>
              <w:br/>
              <w:t>그러실 수 있을 것 같습니다. 알겠습니다. 그 다음에 제가 또 여쭤볼 거는 청구서 관련해서 명확하게 뭐 말씀하셨던 것 같고.</w:t>
              <w:br/>
              <w:br/>
              <w:t>음.</w:t>
              <w:br/>
              <w:br/>
              <w:t>제가 궁금한 거 닫자마자 같이 여 그 연구하시는 분한테 오셔서 추가 질문하실 거 있을까요?</w:t>
              <w:br/>
              <w:br/>
              <w:t>아 네. 그러면 저희 궁금한거 여쭤봤습니다. 정말 답변 잘 해주셔서 감사합니다.</w:t>
              <w:br/>
              <w:br/>
              <w:t>네 수고하셨습니다. 네. 감사합니다. 네.</w:t>
              <w:br/>
              <w:br/>
              <w:t>이연진15:26:38</w:t>
              <w:br/>
              <w:br/>
              <w:t>네 감사합니다. 네 감사합니다. 네.</w:t>
              <w:br/>
              <w:br/>
              <w:t>jeeyeonkang15:26:49</w:t>
              <w:br/>
              <w:br/>
              <w:t>음. 그게 또. 됐습니다. 사람들이 참 명확히 증명하기 어려운 네트워크 질문을.</w:t>
              <w:br/>
              <w:br/>
              <w:t>편의학이 좀 애매한 게 좀.</w:t>
              <w:br/>
              <w:br/>
              <w:t>핸드폰도 안 바뀌었고. 그 다음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인연 있다가 오긴 했어요. 왜냐면 약정 기간 있으니까 네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그러셨구나. 근데 다시는 가고 싶은 생각이 없으신 건가요? 거기는.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어 유플러스 진짜 너무 많이 안 터져가지고 안가고 싶은 마음이 있는것같아요.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알겠습니다. 그러면 이제 그러면. 특히 경험으로 제가 여쭤보겠습니다. 지금 직영몰에서 직접 가입을 하셨네요.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네네. 제가 자급제 폰이어가지고 굳이 이제 매장에 가지 않아도.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어 지금도. 생각하신 이유가 있을까요? 아 작은데.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거기서 바로 가입이 되고 해서 제가. 네 하겠어요? 네?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가입하시는데 어려움은 없으셨어요? 뭔가 불편한 점이라던가.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그런거는 별로 없었던 것 같아요. 아무래도 통신사를 옮기는 그런 경험이 있다 보니까 큰 어려움은 없었고요.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만약에 이제 그 요금제를 제가 뭐 약정으로 가입해서 선택하면 좀 어려움이 있는데.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아 이게 약정이라던가 결합 같은 게 필요했더라면 아마 직영문에 사긴 어려우실 거다. 이렇게 생각을 하면 될까요?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그런게 아니고 자급제폰이다 보니까 제가 좀 자유로워서 문제는 없었던 것 같아요. 네? 어 네. 직영점에 가서 좀 상담 받고 이렇게 했을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아 알겠습니다. 그래서 근데 결합은 하셨네요. 인터넷 결합. 이번에 한 건 아니고? 기존에. 네 말씀해주세요.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인터넷도. 아니요? 이번에 한거에요. 인터넷도 예 다른 걸 쓰고 에스케이 쓰지 않고 다른걸 쓰고 있었거든요.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같이.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 지역 업체에 있는거 싼거. 근데 그게 조금 품질이 안좋아서 차라리 이번에 결합해가지고 같이 하게 됐어요.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아니 그럼 결합을 직영으로 가입할때 같이 하신거에요? 아니면 따로 하신거에요?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따로 해서 전화해서 회선으로 그건 따로 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그럼 먼저 직영 물에서 kt 로 옮긴 다음에.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맞아요. 핸드폰만 개통하고 그 다음에 이제 인터넷 따로.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케이티 네. 아 kt 고객센터 전화하셔가지고 결합 신청하신 거예요.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해서 결합. 네네네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과정을 좀 자세히 설명해줄 수 있으세요.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 핸드폰은 제가 그 기기는 바꾸진 않았거든요. 처음에 그냥 통신사만 변경을 해서.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이제 sk 약정이 끝나는 날 이제 그 제가 몰에 들어가서 이제 절차나 이런것들을 한 다음에 가입하고 하면 되게 쉽더라고요.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그래서 그렇게 하니까 바로 유심 갈아끼고 하니까 개통이 됐고요. 그 다음에 이제 인터넷을 같이 결합하려고 하니까.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그거는 인터넷으로 쉽진 않더라고요. 그래가지고 고객센터에 전화해서. 이제 어떤 요금제하고 이렇게 제가 어플론을 미리 봤어요. 결합했을때 어떤 혜택이 있고 금액이 얼마나 되고 이런것들이 있어가지고.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네.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전화해서 다시 오셔가지고 설치하고 이렇게 진행했던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우선은 먼저 그러면 앱을 통해서 먼저 결합하는 과정이나 금액을 다. 먼저.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맞아요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보셨 아. 근데 거기서는 그러면은 뭐 셀프로 결합할 수 있는 방법은 어떤가요? 인터넷 같은 경우는.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저는 자세히는 못 봐서. 그리고 어차피 설치할려면은 이제 오셔야 되기 때문에 전화를 한번 했던거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 아. 아 음. 그렇군. 아직 설치 기사님 보셔야 되기 때문에 전화를 통해서 신청을 하셨고 그러면 지금 연진님 개인 모바일하고 인터넷만 하신 거예요? 아니면 다른 결합도 같이 하신 게 있으세요.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네네. 네. 일단은 그 부모님이 kt 를 쓰고 계셔가지고 같이 가족 결합을 하게 된거 같애요.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네. 아 그러면 부모님 두 분 다음에 연지님도 세 명.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결합하시나요? 아 이미 kt 는 이미 듣고 계셨고 부모님께서는.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부모님은 그냥 엄청 오랫동안 쓰고 계셔가지고. 근데 그 결합하니까 뭐 데이터주고 이런게 있더라구요.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아 명진님이 거기 같이 동참한 거네요.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그래서 이제 가입하게 됐어요.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알겠습니다. 그렇게 좀 하셨고. 음. 지금 저희가 현재 kt 를 추천할 의향을 여쭤봤을 때 오 점 말씀하셨거든요. 통신사 다 써봤지만 특정 통신사가 좋다고 생각하지 않는다. 지금 통신사에서 보통 정도다 라고 말씀하셨는데.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뭐 그렇게 왜 다 똑같다고 생각하셨을까요? 비슷하다고.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 근데 제가 그 kt 엄청 오래썼다고 했었잖아요. 거의 십년 충성고객이었는데.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책으로 받은거는 뭐 매달 주는 쿠폰이라던가 뭐 결합했을 때 약간의 할인 뭐 이정도였고. 그다음에 멤버십 혜택도 사실. 다른 통신사에 비해서 특별하다고 느끼진 않았어요. 근데 이제 진짜 오랜만에 와가지고 다시 멤버십 혜택이라던가.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막 이런걸 봤었는데 막 크게 달라지진 않았더라고요. 그래서 아 좀 더 뭔가 달라지는게 있었으면 좋았을걸이라고 생각을 해가지고 그냥 보통 정도로 좋은거 같애요.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네. 아. 아 그러셨구나. 물어봤더니 skt 는 육 점에서 칠 점을 주셨어요. 다 비슷비슷하겠지만 그래도 일 이 점 차이가 나서.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왜 그러면 에스케이트는 일 이 점을 더 주셨을까? 근데 답변하신 거 보니까 원하는 혜택이 있었다.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어. Sk 는 그 십일번가에서 해 할인혜택이 엄청 크구요.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원한혜택이 뭘까요? 아 아. 네 맞아요.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그다음에 티데이를 운영하면서 그 멤버십이 사실 평상시에는 그렇게까지 제가 막 혜택이 크다고 못 느꼈거든요.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네네네. 아아아.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근데 그 한번 특정 한번 몇번 주는게 되게 기억에 많이 남더라고요. 그러니까 왜냐면 금액이 좀 크니까. 그래서 아 이 정도면은 내가 그래도 요금제 비싼거 쓰더라도.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아아아아. 아 그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그냥 혜택이 있구나. 이렇게 느껴질 정도는 됐거든요. 근데 kt 는 이제 그런게 없어서 좀. 했고 sk 는 쓰는 동안 사실 끊기는게 한 번도 없었어요. 근데.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그날. 아 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케이티를 약간 바꾸고 나서 지금 핫스팟 연결할때 한두번 정도 약간 문제가 있었거든요. 그래서.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네. 아 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한 네 잘못인가? 환경 문제인가? 잘 모르겠지만 아직까지는 네 좀 그래서. 좀 점수를 약간 낮게 준거 같애요.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알겠습니다. 그 네트워크 관련해서 다시한번 여쭤볼게요 했더니. 통신사 큰 차이는 없지만 그래도 skt. 가 살짝 높았던 거는 내가 원하는 그런 어떤. 주로 가는 혜택들이 좀 큰 금액. 네 와 닿았다. 그래서 약간 고정도는 차이가 있다고 느낀다라고 말씀하셨어요. 맞죠.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알겠습니다. 그 다음에 제가 보면은 또 여쭤 볼 게. 어. 음. 가입 후에 그 문자 받는 부분에 대해서 지금 대부분 다 답변해 주셔서 제가 추가로 여쭤볼 건 없고. 가입 후에 많은 문자들이 오긴 하지만 큰 도움이 되지 않는다 라고 말씀을 하셨어요.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보통 이제 뭐 축하합니다 뭐 가입했습니다. 무슨상품 가입.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이정도 오는 것 같거든요.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맞아요. 맞아요. 하지만 그럼에도 불구하고 알림을 받아야 되는 내용들이 가입 인증 가입 기간. 멤버십 혜택 유료부가 서비스 가입 여부 요금제 약정정보 이 정도를 이제. 받는 건 의미 있다. 뭐라고 말씀했던 것 같고. 근데 단지 문자로 읽는 게 불편하기 때문에 카톡으로 좀 뭔가 봤음 좋겠다.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라고도 말씀하셨는데 맞나요? 음. 그 카톡을 통해서 링크를 타고.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다 문자를 요즘 주더라고요. 근데 카톡이 훨씬 더 편해가지고 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누구의 카톡이 좀 더 편하다고 느꼈을까요? 아 왜요왜요.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훨씬 좋을것 같아요. 카톡은 약간 문자를 약간 글이 길어지면 잘 안이거든요. 그 뒤에 문장까지 안보이니까.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네.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근데 카톡은 제가 수시로 pc 로도 접속하고 이러기때문에 문장이 막 길어지거나 설명이 길어도 읽거든요. 그리고 링크로도 바로 접속되고 하니까.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아아. 아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그래서 훨씬 더 편리한 것 같아요. 네네네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아 직관적으로 뭔가 더 읽기가 용이하다. 핏줄 가끔 pc 로도 볼 일이 있기 때문에.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알겠습니다. 혹시 가입을 하시고 나서 뭔가 내가 가입한 내용이나 이런 것도 아니고 문자 말고. 지금 마이 kt 에 들어가서 뭔가 이렇게 확인하거나 이런 것들이 있으셨나요? 가입하고 나서 초반에.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네 어 초반에 이제 뭐 잘 가입됐는지 보고 뭐 금액 나왔는지 그다음에 데이터 어떻게 쓰고 있는지 이런것들을 확인 했던거 같애요.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청구 금액에 대해서 처음으로 확인했던 시점이 언제쯤이었을까요? 첫 달 내가 얼마나 청구될지를 궁금해서 확인했던 시점.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어? 뭐 자주. 포기하지 않고요. 어차피 금액을 제가 알고 있기 때문에 청구되는 금액을 중간에 들어가서 뭐 데이터 얼마큼 썼는지 이런것들은 봤던거 같애요.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아 아. 아 첫 청구금에 대해서 뭔가 궁금했던 게 없으셨어요? 얼마 나오죠? 아 하긴 이전에 skt. 에서는 뭔가.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없었어요. 어.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중도해지로 인해 위약금 이런거 전혀 없이 다 깔끔하게 정리하고 넘어 오셨나 봐요.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맞아맞아요. 그래서 없었어요. 만약 그게 있었으면은 궁금했을 것 같긴 해요.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아 근데 하지만 다 정리하고 왔기 때문에 내가 한 달 얼마 남지 알고 있어서.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굳이 이렇게 막 먼저 확인하진 않았고 그러면 그 청구 관련된 문자가 왔을 거잖아요. 첫 청구 관련해서 첫 총화 한번 하셨죠.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 네네 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그때 문자가 왔을 때 그때 문자 왔을 때는 확인을 하셨을까요?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네? 했어요. 근데 어짜피 뭐 표로 뭐 부가세 뭐 어쩌고 저쩌고 저쩌고 나오더라고요. 그래서 그거는 어짜피 매달.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음 다녀왔구나 정도.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알겠습니다. 그러면 되게 문자들이 혹시 많이 올텐데 그 문자들 보면은 번호 같은 발신 번호 같은거 혹시 뭔가 신경써서 보신 적 있으세요? Kt 에서 보낸 문자들 보면서 혹시 그 유심해 본 적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발신 번호요. 그거는 제대로 안 봤던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예 아 그게 그렇게 신경쓰이진 않으셨나 봐요. 아. 오케이. 알겠습니다. 그러면 전화 아까.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네 전혀 신경쓰이진 않았어요.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뭐죠? 결합할 때 전화를 하셨다고 하셨잖아요. 그 번호는 어떻게 확인하고 전화를 하셨을까요?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 어. 예전에 사용해서 그냥 일이사 누르면 되는줄 알고.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 그렇구나. 앨리스는 당연히 그냥 통신사에 연결된 번호라고 이미 알고 계셨기 때문에.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네. 그냥 그렇게 했던 것 같아요. 인지하고 있었어요. 네네네네.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다른 번호는 생각나거나 이런 거 없고 찾을 일도 없었다는 말씀이시네요.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아. 알겠습니다. 그렇게 하셨고. 제가 또 다음거 여쭤보겠습니다. 이번에는 그 요금제 관련해서 여쭤볼 뻔하는데 요금제 지금 어떤 요금제 쓰고 계세요?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그 데이터 완전 무제한 요금제 쓰고 있거든요.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네. 네 그리고 살짝 요금도 선택하셨을 때 지금 그러진 않으셨겠네요. 본인이 선택하셨겠네요. 그렇죠?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맞아요 맞아요.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 어짜피 또 자급제폰 쓰시니까 의미가 아니셨을거고 그죠. 네. 근데 지금 보면 그 요금제가 포함되지 않은 요금제 쓰시고 계시잖아요.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 네네. 근데 결합하면은 그 주는것같긴하거든요. Ott 중에 하나. 예.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그. 아 네 그. 아 결합을 하면. 마침. 그러면 지금 그런 혜택을 이용하고 계세요.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네네. Ott 제가 생각했을때 그 youtube premium 뭐 하나 주는 걸로 알고 있거든요.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근데 누가 그 수고계세요? 지금 연진님께서는. 아 요금제와 상관없이 결합을 통해서 받은 서비스인 거네요. 그거는.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 그랬던 것 같아요. 네네네. 어 정확하게 기억 안나는데 오티티 뭐 하나 셋 중에 하나 고를 수 있었던 것 같긴 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아 요금제에 포함된 그런 서비스는 아니었 아닌 걸로 기억하세요.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그러시구나. 아니 그러면 지금 유튜브 프리미엄을 지금. 그 결합 혜택을 통해서 쓰신다고 하셨잖아요. 그럼 예전에는 유튜브 프레임에는 맞으셨어요. 따로.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어 써는데 그건 제가 따로 또 요금을 냈었어요.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그렇죠. 그럼 이번에. 그러면 기존에 썼던 계정이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Youtube previon 따로. Netflix 따로 에.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케이티에서 오늘 이렇게 뭔가. 과정이 있어야 될 거잖아요. 기존에는 본인 연주님께서 직접 메셨다면 이번에는 kt 가 내주는 거잖아요.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맞습니다.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안나요? 그렇게 그 과정이. 그 과정이 좀 어렵거나 힘들진 않으셨어요.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네네네 맞아요. 어 그렇진 않은 것 같애요.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뭐 어떻게 그걸 쉽게 뭔가 연동하는 방법을 안내 받았거나 그런게 있었을까요? Kt 에서.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그냥 그 youtube preame 어플 들어가가지고 제가 따로 안내 받진 않고 그냥 그런 혜택을 준다. 뭐 이렇게만 들은 것 같고.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아 그래요?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Youtube premium 가니까 돼 있더라고요. 그래서 저는 자동. 아닌 건가?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아직 아직 저도 혹시 이중구 되고 있는거 아니에요? 아니 그래서 여쭤보.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네네 기억 안나요? 어 그거 확인해 봐야 될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제가 알려 준 거네요. 혹시나 왜냐면 어차피 기존에는 연진님께서 내셨다고 하셨는데 아니 kt 에서 그 서비스를 제공하는데 뭔가 조치를 해줘야.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네네. 아 아.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될 거라고 저는 생각이 들거든요.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음 그렇구나. 어 그 부분에서 제가 지금 정확하게 인지 못하고 있는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아직 한 달 한 달 좀 넘으셔가지고. 다시 한번 체크를 한번 해보시기 그런 안내가 사실 없었나봐요. Kt 에서 뭔가 이거에 대해서 방법.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 네네 그럴게요. 어 이제 뭐 세 개 중에 하나를 뭐 골라가지고 그중에 하나를 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그러니까 인지를 못한 거 아닐까요? 응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무료로 이용할 수 있다 그 문자까지 받았거든요. 근데 제가 그것만 기억하거든 그 추석 조치를 좀 안했던거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아. 그런데 그. 아 받긴 받으셨지만 그 뒤에 액션을 안하셨다라고 이해하면 되겠네요.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그러셨구나. 그래서 여쭤볼 옮기는 과정이 좀 어떠셨는지 여쭤보려고 했는데.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문자는 받긴 받은 것 같지만 내가.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어. 그럼 만약에 제가. 어. 근데 만약에 제가 지금까지 안 돼 있잖아요. 그러면은 한번더 이렇게 체크 카톡이나 이렇게 보내줬으면 더 좋아했을거 같긴 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예. 아 빨리 연동을 다시 해라. 뭔가 해라고 해서. 그런게 한번도 안왔어요. 어.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네네네 혜택을 이거 놓치고 있다. 어. 저 이거 못 받은 것 같은데요.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만났어요? 아. 오케이 알겠습니다. 네. 아 이 인터뷰 아주 유익하네요 그죠?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네. 아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제 농담입니다. 그랬고 그러면 ott 는 유튜브 프리미엄 하고 넷플릭스 보고 계신 건가요?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알겠습니다. 그럼 오케이 알겠어요? 그 다음 넘어가겠습니다. 이번에는 그 유료부가서비스 지금 쓰시는 게 휴대폰 보상하는 거.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어 네네 듀얼 넘버는 항상 써가지고 저번 통신사에서 계속 썼던 것 같고요.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차단 유료인지 잘 모르겠지만 하여튼 요 세가지 밖에 안쓰시나요? 아 아. 업무상 쓰시는 거예요? 개인적으로 쓰시는 건가요?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그다음에. 업무상으로 쓰는거에요?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업무상으로 네시는군요. 알겠습니다. 그러면 유료부가서비스 가입하실 때도 어차피 다 그러면 직접 체크하신 건가요? 아니면. 가입 이후에 추가로 뭔가 설정하신 건가요? 아 별도로 따로 가입한 당일 날은 안 하고.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가입이후에 앱에 들어가서. 제가 유럽 보고. 와서비스 보고 원하는거 선택했던 것 같아요.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나중에 추가로 앱에 들어가서 추가로 가입을 하셨다는 말씀.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 되게.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요. 알겠습니다. 지금 잘 쓰고 계시긴 하지만 만약에 듀얼브를 잘 안 쓴다고 저희가 만약에 고객님이 듀얼로 잘 안 쓰시는데 혹시.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뭐 잘 쓰라고 독려한다거나 아니면 해제해 드릴까요? 안내해드리는 거에 대해서는 어떻다고 생각하세요? 예를 들면 간섭일까요? 아니면 정말 도움이 되는.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좋다고 생각해요. 어 괜찮을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오히려 그렇게 안 쓰는 것에 대해. 오히려 놓치고 약간 놓치고 있는 부분.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 옛날에 듀얼넘버 예. 좋은것 같아요. 그때 요즘에 그 다른 그.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어.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꼭 통신사가 아니더라도 서비스하는데서 어 지금 잘 쓰고 계세요. 이렇게 한번씩 체크해주거든요. 그럴때 확인하면 좋을거 같아가지고 카카오톡으로 그렇게 해주는건 좋은거 같애요.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근데. 아 아. 혹시 그 말씀하신 데가 예를 들면 어디라고 좀 말씀해 주실 수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예를들어 삼점삼 이런 것도 그렇고 뭐 이거 하셨나요? 이렇게 항상 리마인드를 해주거든요. 그러면 어 내가 이거 했나 이렇게.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음. 아 리마인.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한번씩 느끼는것 같아요. 어 근데 문자로면은 예 너무 광고같아가지고.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내가. 응 응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카카오톡이 나은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카톡같은 걸로 해서 하여튼 내가 쓰고 있는 서비스 잘 쓰고 있는 체크하는 그런게.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유용했다라고 말씀하시는 거네요. 네. 그 다음 제가 또 여쭤 볼 거는. 음. 이번에 벼락 관련해서 지금 아까 부모님하고 이미 간 결합하셨다고 말씀을 하셨었고.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감사합니다.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그런데 결합해야겠다고 생각한 거는 아까. 아 그니까 가입 이후에 따로 신청하셨다고 알아보고 하셨다고 하셨고 그죠. 알겠습니다.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아 그리고 가입하셨을 때 있잖아요. 서류 추가 서류 같은 건 없으셨어요.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가족단계 증명서 팩스로 보내야되는거.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아. 팩스로 그럼 가족의 증명서를 어떻게 일일이 그 어떻게. 뛰어다가 어떻게 보내줬어요? 가정 좀 설명해주세요.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항상 그 대법원 사이트가면은 상세 증명서로 이렇게 떼가지고. 그다음에 그거를 내려받기 한 다음에 캡쳐를 하고 모바일 팩스로 다시 전화번호를 눌러서 보내는 것 같애요.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아 그렇게 해가지고 하여튼 모바일로 받아서 그걸 팩스로 보내고.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 네네.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했다는 거네요. 아. 알겠습니다. 그렇게 하셨고. 그런데 그 결합을 인터넷이나 이런 결합을 하면 사실 할인이 되게 다양한 서비스를 받을 수 있잖아요.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제 생각은 본인이 그냥 자발적으로 하신 거예요? 아니면 누구한테 그런 정보를 받으신 거예요?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혜택을 뭐 이렇게 보 받은건 없고 그냥 홈페이지 가니까 앱에도 뭐 결합하면은 뭐 이런 혜택이 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아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나와있긴 하더라고요. 근데 아무래도 그냥 결합하면 조금 더 혜택이 많을까 하고 그냥 해봤어요.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아. 그냥 스스로 고민을. 근데 결합이라는 자체가 사실 뭔가 왠지 개인적으로 되게 복잡한 느낌이긴 했는데 어떤 느낌이세요. 이 결합 이런 과정.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근데 딱히 뭐 받은 건 없어요. 제가. 하고 네 예예예. 제가 자체적으로 알아보고. 네. 근데 항상 이렇게 제가 그 모바일가입할때 세트로 다니긴 하거든요. 인터넷이나 티비가.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인터넷 티비랑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그래서 네네 같이 세트로 다녀서 익숙하긴 한데 옛날만큼 그렇게 혜택이 크진 않더라고요. 근데.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옛날에는 지금 느껴지는 뭔가. 아 그렇구나.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옛날에 막 사은품도 엄청 크게 주고 이랬는데 요즘엔. 네. 그정도는 아니어가지고 예.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결합을 해도 예전만큼 혜택은 아니다. 아 그러셨구나.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딱히 필요성을 느끼지 못했지만 네.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알겠습니다. 음. 그리고 결합 잘 됐는지 안 됐는지 확인은 주로 어디에서 확인을 하셨나요? 내가 결합 신청했는지 잘 됐나.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어플에서 그냥 회선 뭐 이렇게 연결되는 네네네 어플에서 다 모든걸 확인하는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 어플을 통해서 확인 방법은 다 하셨고 확인하는 과정이나 이런 확인 내용들이 좀.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어렵거나 그러진 않으셨어요.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그렇진 않았던 것 같애. 어떤 상품이 가입. 그랬고 금액이 그런거 좀 잘 나와 있는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그렇군요. Kt 는 잘 되어 있으시군요. 오케이. 그 다음에 저희가 멤버십 관리 여쭤보려고 하는데. 아 지금 멤버십 같은 가급적이면 할인을 받으려고 하시는데 통신 삼 사 크게 큰 차이 없다고 하셨지만 아까 skt 가 살짝 더. 또 약간 메리트가 있다고 말씀하시긴 하셨어요. 그렇죠. 근데 지금 보면.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어 현재는 일반 등급이라고 하셨고 이전 통신사에서는 vip 라고 하셨어요? 맞나요?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맞아요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지금 그 일반인데. 그 현재 쓰신 요금제 때문인 건지 왜 일반인. 일반 등급일까요? 그.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요금제를 좀 낮게 써서 그런것 같아요. 예? 그게 그리고 요금제를 낮게쓰는 사람은 뭐 몇년 채워야되고 이런게 있잖아요.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아 그러셨구나.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그래야지 뭐 vip 올라간다거나 아니면은 요금제를 높게 써야지 올라가거나 이런. 알고 있거든. 에에.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그런 조건은 좀 아쉽게 그러면 요금제를 높여서 멤버십을 더 쓸 생각은 별로 없으셨어요.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전혀없는것같아요 그만큼 메리트가 있다고 생각하진 않아가지고 예. 그냥 장기가입 고객이 되면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아. 아 kt 멤버십이. 음. Kt 멤버십이 매력이 없으신 거예요? 아니면 멤버십자체가 매력이 없다고 생각하신 거예요?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멤버십이 좀 매력이 없는 것 같아요. Vip 가 딱히 뭐 특별한게 없어가지고.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케이티오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제가 저 네 예전에 kt 그 vip 였거든요. 근데.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뭐 한달에 뭐 혜택을 받아봐야 뭐 만원 아래 뭐 이렇게 되더라고? 그것도 제가 안 챙기면은 받을 수 있는 혜택이 아니어가지고 딱히 뭐 그렇게 매력있진 않았던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아. 하. 아아아. 내가 노력을 해서 찾아야 되는거고. 그리고 요금제를 올린거 대비 받는것 같진 않다.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생각하셨구나. 그러면 skt 가셔도 그러면 vip 를 위해서 뭔가 요금제를 올리거나 그럴 생각은 없으신 거예요.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 어 그러진 않았어요. 그냥 자동으로 오래 되니까 올라가더라고요. 등급이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 오래되니까 올랐구나. 아 그러셨구나. 알겠습니다. 그 다음에. 음. 근데 network 그러면 넘어가 보도록 할게요. 지금 보면 지하철이나 핫스팟 연결할 때 끊긴 발생 한다고 하셨고. 기존의 그 skt 보다 제대로 연결이 안 된다는 느낌이 있다. 그래서 불편하다고 말씀을 하셨었는데 그거 관련해서 좀 자세하게 어떤 상황에서 어떻게 안 되는지 설명 좀 해줄 수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일단은 제가 그 밖에서 업무를 볼 때가 많아가지고 핫스팟을 자주키거든요.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아 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따스파를 켰는데 에스케이는 자동 면담이 엄청 잘됐어요. 근데 kt 는. 이게 뭐 때문인지 한 세네번 정도 이렇게 끊김이 있었고요. 그 다음에 이제 이 제가 와이파이 핸드폰으로 와이파이를 키고 다니거든요.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응. 네. 아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그런데 그게. 안되더라고요. 그래서 데이터를 켰어요. 그니까 와이파이를 끄고 데이터를 켰는데도. 근데 또 뭔가 재미나게 안 돌아가가지고.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음. 어차피 지금 자급제폰이 바뀔 상황도 아닌데도 불구하고 그죠.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어떤 구간에서 이거 kt 전선망이 안 깔려 있나? 그런 생각 좀 몇번 했던 것 같아요. 맞아요 네네 환경도 맨날 다니던데 다녔는데 조금 더 안된다는 느낌. 혹시 가는거 같애.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아 폰도 안 바뀌었고 항상 그 이동하는 장소 비슷비슷한데 통신사 닷컴으로 인해서 그런 불편함을 겪었다라고 이해하면 되겠네요.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알겠습니다. 근데 이렇게 통품에 불만이 있다는 것을 이 주 정도 지나서 느꼈다고 하셨는데. 맞나요? 그 전에는 한 이 주 정도 걸렸을까요? 더 빨리 체감해서.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 맞습니다. 그때는 이제 더 이제 집에서 사용하고 집에 어차피 인터넷 다 있으니까.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Zip 하고 뭐 회사 이정도 였어는데 중간에 나가는 시간이 길어지다. 보니까 그때 느낀거 같애요.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그러면 어떤 사무실 주 생활권 사무실이나 회사 사무실과 집외에 돌아다니면서의 그런 불편경을 좀 많이 느끼셨군요.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네네.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아. 알겠습니다. 그랬고. 근데 그. 그 불편함이 있었을 때 통신사에 연락해 가지고 뭐 이걸 해결할 수 있는 방법이나 이런 것들에 대해서 뭔가 연락을 해볼 생각이나 이런 건 해보셨을까요?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그런건 안했던 것 같아요. 특정 지역이기도 했고 왜냐면 그게 꼭 통신사 문제인지 제 문제인지 모르.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어 네. 네. 아 근데 아까 말씀하시면 집하고 회사에서는 그렇게 큰 이슈는 아니었지만 이동하는 과정에서 아까 많이.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다 보니까 앞으로 좀 더 사용하고 불편하면은 이제 제기할텐데 그때는 그런 생각을 안했던것같아요. 네네네 네.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외부에 있을 때만이 경험했다고 해서 더 그러셨던. 아 음. 그러셨군요. 알겠습니다. 근데 그렇게 만약에 이동하는 과정 이런 데에서 외부에 있을 때 불편한 상황.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건강에 대해서 뭔가 해결 방법이나 이런 것들을 좀 뭔가 가이드는 좀 도움이 될 것 같아서 어떨 것 같으세요.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그거는 가이드 해주면 좀 좋을것 같기는 해요. 뭐 이러했을때 뭐 이렇게 조치하고 그 다음에 문제가 있을때는 뭐 연락주세요라고 하면 되는데.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여태까지 그런 문제가 발생해도. 이게 뭐 컴플레인 한다고 해결될까? 뭐 이런 의문점이 좀 있어가지고 먼저 선제적으로 저한테 얘기해주며는.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아아.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제가 그거를 이 물어볼텐데. 그러지 않아서. 딱히 안물어봤던거 같애요.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 아. 아 그렇구나. 그런거 얘기를 해도 되나? 그런 그런 궁금함. 때문에 뭔가 얘기를 안 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어? 뭐 그렇진 않고. 과연 어어 맞아요. 그게 이게 내가 얘기한다고 굳이 거기를 바꿀수 있을까? 뭐 이런 생각도 들고 그 원인을 내가 어떻게 설명해야 돼 증명할 수 있을까? 뭐 이런생각.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이렇게 해결될 걸 가요. 아 아. 아 복잡하구나. 내 상황을 설명하기도 좀 어렵고.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하면서 안했던거 같애요. 네 네. 네. 그게 꼭 케이티의 문제라고 볼 수도 없으니까 일단 좀더.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근데 지금 네. 아니면 말씀하시는 폰도 안 바뀌었고 사용하는 장소도 안 바뀌었는데. 그래서 통지자 바꼈을 때 이제 명확하게 느꼈을 거니까.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좀 더 사용해보고 네. 근데 전에는 그 제자체 생각으로는 kt 문제라고 생각하고는 있어요. 아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하지만 확답을 할 수 없어서 뭔가 요청하기도 애매하다. 그런 문제도 있을 수 있겠네요.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이게 참 이게 명확하게 뭐가 문제인지 내가 증명해야 되니까.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그러실 수 있을 것 같습니다. 알겠습니다. 그 다음에 제가 또 여쭤볼 거는 청구서 관련해서 명확하게 뭐 말씀하셨던 것 같고. 음. 제가 궁금한 거 닫자마자 같이 여 그 연구하시는 분한테 오셔서 추가 질문하실 거 있을까요? 아 네. 그러면 저희 궁금한거 여쭤봤습니다. 정말 답변 잘 해주셔서 감사합니다. 네 수고하셨습니다. 네. 감사합니다.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감사합니다. 네 감사합니다.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그게 또. 됐습니다. 사람들이 참 명확히 증명하기 어려운 네트워크 질문을. 편의학이 좀 애매한 게 좀. 핸드폰도 안 바뀌었고. 그 다음</w:t>
            </w:r>
          </w:p>
        </w:tc>
      </w:tr>
    </w:tbl>
    <w:p>
      <w:pPr>
        <w:pBdr>
          <w:bottom w:val="single" w:sz="6" w:space="1" w:color="000000"/>
        </w:pBdr>
        <w:spacing w:before="200" w:after="80"/>
      </w:pPr>
    </w:p>
    <w:p>
      <w:pPr>
        <w:jc w:val="right"/>
      </w:pPr>
      <w:r>
        <w:rPr>
          <w:rFonts w:ascii="Arial" w:hAnsi="Arial"/>
          <w:color w:val="A0A0A0"/>
          <w:sz w:val="15"/>
        </w:rPr>
        <w:t>Confidential — LG U+ × Proby   |   User Insight Team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