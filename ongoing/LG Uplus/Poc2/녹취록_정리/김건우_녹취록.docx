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7370"/>
      </w:tblGrid>
      <w:tr>
        <w:tc>
          <w:tcPr>
            <w:tcW w:type="dxa" w:w="4703"/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gu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</w:tc>
      </w:tr>
    </w:tbl>
    <w:p>
      <w:pPr>
        <w:pBdr>
          <w:bottom w:val="single" w:sz="12" w:space="1" w:color="B51F8C"/>
        </w:pBd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프로젝트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녹취록_정리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참여자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김건우</w:t>
            </w:r>
          </w:p>
        </w:tc>
      </w:tr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인터뷰어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인터뷰어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날짜 / 방식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/ 비대면</w:t>
            </w:r>
          </w:p>
        </w:tc>
      </w:tr>
    </w:tbl>
    <w:p>
      <w:pPr>
        <w:pBdr>
          <w:bottom w:val="single" w:sz="4" w:space="1" w:color="CCCCCC"/>
        </w:pBdr>
        <w:spacing w:before="80" w:after="240"/>
      </w:pP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  <w:tblLayout w:type="fixed"/>
      </w:tblPr>
      <w:tblGrid>
        <w:gridCol w:w="1587"/>
        <w:gridCol w:w="7484"/>
      </w:tblGrid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안녕하세요. 반갑습니다, 저와 대화를 편하게 나누어 주시면 됩니다.</w:t>
              <w:br/>
              <w:t>몇가지 주의사항 부탁드립니다. 답변이 너무 짧은 단답일 경우, 제가 다음 질문을 드리기가 조금 힘들 수 있습니다. 어쩔수 없이 단답인 질문도 있겠지만, 가능하시면 최대한 너무 짧은 단답은 피해주시면 훨씬 더 재밌는 인터뷰가 될 수 있을것 같습니다.</w:t>
              <w:br/>
              <w:t>또한, 추후 인터뷰 내용 분석을 위해 참석자님의 얼굴을 보는게 매우 중요합니다. 카메라는 꼭 열고 진행 부탁드리며, 일반적으로 사람 연구원과 화상 인터뷰 진행한다는 느낌으로 생각해주시면 감사하겠습니다.</w:t>
              <w:br/>
              <w:br/>
              <w:t>그럼 준비 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준비됐습니다.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그럼 시작해보겠습니다, 최근 통신사 변경 시 가입은 어디서 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공식 온라인 사이트, 온라인 몰에서 진행을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그곳을 선택하신 특별한 이유가 있으신가요? 예를 들어 가격 혜택이나 편리함 등 어떤 점이 가장 고려되었는지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사이트에서 해야지 정확한 가격 비교가 되고, 어떤 혜택이 있는지 확실히 알 수 있으며, 그리고 아무래도 결국에는 통신사를 선택을 하면서 그 통신사에서 이제 선택을 해야지 좀 더 정확하고 나한테 맞는 그런 요금제를 선택할 수 있어서 그렇게 선택을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이번에 통신사를 옮기면서 어떤 요금제를 선택하셨었나요?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OTT 결합되어 있는 요금제를 선택을 했습니다. 제가 한 달에 데이터를 몇 기가 쓰는지 확인을 한 뒤에 그 데이터에 맞고, 그리고 내가 어떤 OTT를 쓰는지 확인을 해서 그게 결합한 요금제가 실제로 따로 돈을 내는 것보다 더 혜택을 크게 되기 때문에 그런 OTT 결합 요금제를 선택을 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꼼꼼하게 비교해서 선택하셨네요. 혹시 가입하신 그 요금제가 일정 기간 동안은 반드시 유지해야 하는 의무 요금제였나요?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아, 의무 요금제는 아니었습니다. 의무 요금제를 하려면은 이제 아무래도 그 휴대폰 기기값 할인이나 뭐 이런 여러 가지 그런 게 있었어야 되는데, 저는 그렇게 하지 않고 내가 원하는 요금제를 할 수 있게, 뭐 휴대폰 할인을 덜 받고 했던 기억이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OTT 미디어 서비스를 이용할 수 있는 요금제를 사용하고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OTT 미디어 서비스 이용할 수 있는 요금제를 사용하고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요금제를 처음 시작하실 때, OTT 계정을 연동하거나 설정을 완료하기까지 해야 할 일들이 안내를 통해 명확하게 이해되셨나요?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어느 정도 이해는 되었는데, 사실 뭐 그렇게 어려운 수준은 아니었고, 그리고 포털 사이트, 네이버, 초록창이나 뭐 다음 그런 기타 구글에서 검색해서 해도 충분히 가능할 정도였습니다.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검색을 통해 해결하셨다고 하셨는데, 혹시 연동이나 설정 과정에서 특별히 헷갈리거나 불편했던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특별히 헷갈리거나 불편했던 점은 없었는데, 조금 불편했던 점을 말하면은 내 계정을 다른 사람들과 공유를 하고 있는데, 다른 사람들 것까지 한 번에 다시 해야 됐던 점이 있습니다. 그러니까 내가 그걸 결합을 하면서 다른 사람들이 로그아웃이 돼서 다시 로그인해 줬던 기억이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인터넷, Tv, 가족 결합 같은 상품도 신청하셨었나요?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가족 결합은 신청을 하지 않았고, 인터넷하고 TV는 신청을 하였습니다.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인터넷과 TV를 신청하실 때, 혹시 가족이나 지인 등 다른 구성원과 함께 결합 상품으로 묶어서 신청하셨나요?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인터넷과 TV 신청할 때 다른 구성원인가 결합하지 않고, 어, 나 내가 어 내 요금제와 결합을 하였습니다.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본인의 요금제와 인터넷·TV를 결합하셨군요. 당시 유선 인터넷 개통을 위해 기사님이 방문하셨을 텐데, 그때 개통과 결합 동의 절차가 복잡하거나 불편하게 느껴지지는 않으셨나요?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딱히 복잡하거나 이 불편하진 않았습니다. 이미 선이 다 있고, 그냥 개통만 진행을 하는 거기 때문에 그렇게 복잡하지 않고, 그냥 날짜 선택이랑 시간 선택만 따로 한 번 더 이제 기사님과 맞추는 것이 어느 정도 뭐 당연히 해야 되지만은 그런 것들 말고는 사실 불편한 게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개통 과정은 원활하셨다니 다행입니다. 혹시 처음에 인터넷과 TV를 결합 상품으로 묶어서 신청하시기로 결정하셨던 특별한 이유나 계기가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특별한 계기라기보다는 뭐 좀 인터넷으로도 찾아보긴 했는데, 어 결합을 하는 게 할인이랑 그다음에 페이백 서비스가 잘 되어 있다고 하더라고요. 뭐 요새 이런 통신사 관련해서 여러 가지 다른 서비스들도 많아서 결합을 해서 더 할인을 많이 받는 게 이득이겠다라고 생각을 해서 사실 비용 때문에 그게 가장 큰 이유였던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비용적인 이득을 위해 결합을 선택하셨군요. 결합을 신청하실 때 온라인이나 고객센터 등 구체적으로 어떤 경로를 통해 진행하셨는지, 그 과정에서 특별히 어렵거나 번거로웠던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원래는 그냥 제가 혼자서 온라인 모바일로 진행을 하려고 했는데, 어떻게 하는지 사실 잘 모르겠더라고요. 그래서 고객센터에 전화를 해서 전화를 돌려서 한 두 번 정도 돌렸었나, 담당 부서 연결돼서 그쪽에서 어 이제 TV랑 인터넷 해가지고 모바일 요금제랑 결합을 해줬던 기억이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고객센터를 통해 결합을 완료하셨군요. 혹시 지금 본인이 결합 상품에 제대로 가입되어 있는지, 혹은 어떤 혜택을 받고 있는지 확인하고 싶을 때 그 방법을 찾는 과정이 쉽다고 느끼시나요?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쉽다고 느낍니다. 그냥 요새 휴대폰에 앱이 다 있기 때문에 마이케이지 들어가서 내 요금제랑 뭐 내 달의 요금제 그런 것들 할인 받는 것까지 쭉 나오기 때문에 어 매우 쉽다고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가입하셨던 유료 부가서비스도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여러 개 있겠지만은 기억에 남는 서비스는 뭐 내 번호 보호 서비스, 그다음에 가장 비싼 서비스는 아무래도 듀얼 넘버 서비스가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서비스들은 직접 필요해서 가입하신 건가요, 아니면 혹시 가입 과정에서 원치 않게 포함되었거나 권유를 받으셨던 적은 없으신가요?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권유를 받기보다는 뭐 검색을 미리 해봤죠. 필요한 유료 서비스는 뭐가 있는가 이런 그렇게 검색을 해서 뭐 필요한 거 얼마 안 하는 것도 1,100원짜리 뭐 이런 것도 몇 개 가입했고, 듀얼 넘버 서비스는 내가 필요하기 때문에 뭐 그런 것들은 가입을 했었습니다. 회사에서 필요하기 때문에.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직접 검색해서 필요한 서비스를 잘 찾아 가입하셨군요. 그렇다면 가입하실 때 해당 서비스의 사용법이나 나중에 해지하는 방법 등에 대해서는 충분히 안내를 받으셨나요?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당연히 안내를 해줬겠지만은 사실 그런 것까진 기억이 나진 않고요. 뭐 그냥 마이케이지나 들어가서 부가 서비스 들어가서 유료 서비스 해제하면 될 것 같아서 어렵게 느껴지진 않습니다.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혹시 만약 가입하신 유료 부가서비스를 오랫동안 사용하지 않고 계신다면, 통신사에서 이를 알려주거나 해지를 권유하는 것에 대해 어떻게 생각하시나요? 과도한 간섭처럼 느껴질지, 아니면 오히려 도움이 된다고 생각하실지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문자로 알려주면 매우 좋을 것 같습니다. 사실 가입을 했다고 해도 저처럼 뭐 매번 확인할 사람이 많지 않을 것 같고, 그냥 요금제 나오는 대로 요금 낼 것 같은데 한 1, 2년 뭐 그렇게 사용하지 않는 부가 서비스에 대해서 문자로 이런 거 뭐 링투유나 이런 거 사용하지 않고 있습니다. 이렇게 알려주면은 아 되게 솔직한 통신사구나라고 생각을 하게 될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유료 부가서비스 외에도 통화 중 대기 같은 무료 부가서비스들이 있는데요, 혹시 이런 서비스들에 대해 미리 안내를 받지 못해 가입 초반에 불편함을 겪으셨던 경험은 없으신가요?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가입 초반에 사실 불편함을 겪었다기보다는 뭐 통화 중 대기 같은 무료 부가 서비스들을 처음에 가입이 안 돼 있었던 적이 있어서 뭐 유튜브였나 그런 알고리즘을 통해서 뭐 통신 3사에 이제 무료 부가 서비스 같은 거 필수 가입 뭐 이런 방법을 한번 봤던 것 같습니다. 그때 당시에 그거 보고 난 잘 가입돼 있는지 한번 확인을 했던 것 같고, 그래서 가입 안 됐던 거를 가입했던 기억이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 통신사의 멤버십 서비스/혜택에 대해 얼마나 관심이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많이 있고 자주 쓰는 편입니다. 뭐 달에 한 번은 꼭 써야지 이제 좀 이득인 편이라서 VIP 서비스에 대해서 잘 쓰고 있고, 뭐 영화를 본다든지 아니면 커피를 마신다든지 아니면 도넛을 사 먹는다든지 아니면은 뭐 여러 가지 할인 혜택을 받는다든지 이제 그런 서비스를 이용을 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혜택을 아주 알차게 활용하고 계시네요. 그렇다면 현재 통신사에서 정해놓은 등급 산정 시점이나 기준에 대해서는 평소 어떻게 생각하고 계셨나요?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최소 기준으로 VIP 이하였던 적은 사실 없는 것 같고, 대부분 VVIP여서 사용을 하고 있는데 뭐 사실 기준이나 그런 거에 대해서는 잘 모르겠어요. 시점에 대해서도 뭐 옮길 때마다 어 사실 뭐 1년인가 그 6개월인가는 사실 없다가 어느 순간 생기는 시점이 오는 것 같은데 그거에 대해서 바로 생겼던지는 사실 기억은 잘 안 나고 생길 때마다 바로 확인해서 사용했기 때문에 어 시점을 사실 옮길 때마다 바로 주면은 되게 좋을 것 같긴 하죠. 어느 정도 이용하기보다는 어 한두 달만 이용했는데 바로 나의 혜택이 올라간다 그러면 되게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등급이 언제 올라가는지 미리 알 수 있다면 멤버십을 활용하시는 데 도움이 될까요? 등급 승급일을 사전에 안내해 주는 서비스에 대해 어떻게 생각하시는지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있으면 좋을 것 같습니다. 어 지금 제가 정확한 기억인지 모르겠는데 어느 통신사의 다이렉트 요금제에 대해서는 어 몇 만원 이상이면은 VIP 그다음에 몇 만원 이상이면 VVIP 이런 게 있더라고요. 아무래도 다이렉트다 보니까 바로 적용을 해주는 것 같은데 그런 거 말고도 통신사를 옮겼을 때 이제 요금제 뭐 초이스든 베이직이든 이런 걸 선택을 했을 때 뭐 언제 올라가는지 알려주면은 그거에 따라서 되게 좋은 선택을 할 수 있을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등급 승급 시점을 미리 알면 요금제 선택에 큰 도움이 되겠다는 말씀이시군요. 그렇다면 고객님께서 생각하시기에 통신사에서 말하는 '장기 고객'은 어느 정도 기간을 이용한 분들을 의미한다고 보시나요?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사실 제가 생각했을 때는 뭐 휴대폰 요금제 기준이 단말기가 최소 2, 3년을 쓰다 보니까 그때 이제 요금 약정이 걸린다고 하잖아요. 약정 때문이라도 최소 2년 이상은 써야지 장기 고객이지 않을까라는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장기 고객의 기준에 대해 명확한 의견을 주셔서 감사합니다. 그럼 이번에는 멤버십을 처음 가입하셨을 때로 돌아가서, 가입 후 첫 한 달 동안 멤버십 혜택을 실제로 사용해보신 적이 있으신지, 혹은 사용하지 않으셨다면 특별한 이유가 있으셨는지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바로 사용을 하는 편입니다. 아무 그래도 그 멤버십도 내가 통신사를 이용하면서 그 요금제에 포함된 느낌이거든요. 사실 멤버십 혜택이 그래서 못해도 영화를 못 보면은 뭐 커피라도 한 잔 무료로 먹는다든지 아니면 도넛이라도 한 개 무료로 먹는다든지 그렇게 해 활용을 하고 생일날이면은 두 배 혜택을 또 반드시 이용한다든지 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멤버십 혜택을 정말 알뜰하게 잘 활용하고 계시네요. 그런데 최근에는 일부 혜택이 일괄 제공이 아니라 선착순으로 운영되기도 하는데, 이런 방식에 대해서는 어떻게 생각하시나요? 혹시 불공정하다고 느끼시는지, 아니면 오히려 재미있다고 느끼시는지 솔직한 의견이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이게 원래 있던 혜택을 그대로 살려주고 추가 혜택으로 들어간다면은 사실 불공정하다기보다는 어 그렇구나라고 생각을 할 것 같은데 만약에 일부 혜택을 줄이고 어 더 큰 추가 혜택을 선착순으로 주면은 사실 저처럼 잘 이용하는 사람은 빨리빨리 볼 수도 있는데 또 전문적으로 이용하는 사람들이 많기 때문에 이 그 선착순이 막 200명, 400명 이러면은 참 턱도 없다고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선착순 혜택에 대해 현실적인 우려를 잘 짚어주셨네요. 그렇다면 통신사에 처음 가입한 초기 고객들이 멤버십 혜택을 놓치지 않고 더 잘 활용하게 하려면, 어떤 혜택이나 안내 방식이 가장 효과적이라고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혜택은 사실 종류가 너무 다양하죠. 뭐 저는 커피 뭐 영화 도넛 그리고 뭐 그 거기 편의점 편의점 혜택을 좀 자주 이용하는 거니까 그럼 편의점 혜택 같은 거는 가장 효과적이고 안내 방식은 어 팝업으로 띄워준다든가 어 휴대폰 팝업으로 띄워준다든가 아니면 문자로 알림을 해준다든가 아니면은 카카오톡으로 알림을 준다든가 이런 광고 말고 실제로 혜택을 이렇게 주면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현재 이용 중인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통신사를 추천한다는 게 거의 다 거기서 거기라서 저는 그냥 6점을 주겠습니다.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점수를 주신 데에는 어떤 이유가 있을까요? 10점 만점 중에서 더 높은 점수를 주지 않으신 구체적인 이유가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대한민국 내에서는 이제 통신사가 어 뭐 알뜰 요금제가 아닌 알뜰 휴대폰 그런 요금제가 아닌 이상은 통신 3사가 독과점을 하고 있잖아요. SKT, KT, LGU 플러스가 독과점을 하고 있는데 뭐 사실 다 거기서 거기라고 생각을 하는 편입니다. 그래서 철새처럼 혜택에 따라서 좀 움직이는 면이 있고 한 2, 3년에 따라서 어 KT를 지금 현재 쓰고 있는데 뭐 그렇게 떨어지진 않아서 근데 또 다른 사람한테 KT를 꼭 추천할 필요는 또 없기 때문에 그냥 평범하게 6점을 줬습니다.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이전에 이용하셨던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LGU 플러스 경우에는 5점 정도이고요. 그다음에 SKT 같은 경우에는 동일하게 6점 주겠습니다. KT랑 동일하게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통신 3사가 전반적으로 비슷하다고 느끼시는군요. 그렇다면 그동안 이용하시면서 가장 불만족스러웠거나 아쉬움이 크게 남았던 구체적인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아무래도 통신 3사가 이 서비스 그러니까 고객센터가 좀 연락이 잘 안 되고 저희가 그때 번호를 바꾸려고 했는데 정확하게 통신사 병원 번호를 바꾸려고 했는데 번호를 바꾸려는데 2주가 걸린다는 거예요. 그냥 마음대로 그러니까 통신사를 이동하면은 뭐 휴대 바로 되겠지만은 그냥 내 번호를 바꾸는 게 2주 동안 기다렸다가 전화를 해야지 받을 수 있는 거 보고 참 그런 게 좀 어이가 없었습니다. 그리고 듀얼 넘버를 쓰는데 듀얼 넘버 해지에 관해서도 한 2주 정도 걸리고 이런 거에 대해서 조금 안타깝죠.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말씀해주신 고객센터 연결 문제나 번호 변경, 듀얼 넘버 해지 시의 긴 대기 시간과 같은 불편함을 다른 통신사에서도 똑같이 겪으셨나요, 아니면 다른 통신사는 조금 더 나은 처리 방식을 경험하신 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듀얼 넘버 해지 같은 문제는 다 비슷비슷한 것 같고요. 고객센터 연결 문제도 다 비슷한 것 같습니다. 뭐 어느 하나 뛰어나거나 어느 하나 못나거나 그런 거 없이 그냥 세 개 다 비슷하게 넘어가는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 통신사보다 현재 옮기신 통신사가 월등하게 더 좋은 통신사라는 느낌을 받으셨던 경우가 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안타깝지만은 어 월등히 낫다라는 거는 아직 느끼지 못했습니다.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현재 통신사에서 어떤 서비스나 혜택이 추가로 제공된다면 이전보다 확실히 더 좋다고 느끼셨을 것 같나요?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서비스나 혜택에서 제일 좋은 거는 이제 가격이 어 똑같은 데이터나 똑같은 뭐 듣기 서비스나 그런 걸 다 제공을 해주는데 가격이 월등하게 저렴하다 하는 게 가장 최고라고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당일부터 약 2주까지의 과정을 하루 단위로 떠올려볼께요. 기억나는 주요 이벤트를 순서대로 말해 주세요. 먼저 개통 당일 새로운 통신사와 전반적으로 어떤 경험들이 있으셨었나요?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바로 이제 통신사 개통을 하고 난 다음에 여러 가지 서비스 관련 문자가 왔고 그다음에 어 듀얼 넘버가 필요해서 듀얼 번호 가입하고 그다음에 통신 3사 결합에 아니 통신 3사가 아니라 그 TV랑 인터넷 결합에 대해서 이제 그런 걸 알아보고 그런 걸 고객센터랑 통화했던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개통 당일 이후 2주 정도가 지날 때까지, 혹시 기억에 남는 다른 이벤트나 추가로 진행하셨던 절차들이 더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사실 크게 없었습니다. 뭐 이거를 변경을 한다고 해서 통신사에 변경을 한다고 해서 이벤트까지 나올 만한 게 있나 싶긴 하네요.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후 통신사로부터 문자나 알림톡이 어느 정도 왔다고 느꼈나요?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 2주 동안은 많이 왔던 것 같습니다. 서비스 관련 문자도 오고 요금제 관련 문자도 오고 카카오톡으로도 문자도 오고 멤버십 혜택 관련해서도 문자가 오고 이제 뭐 푸시앱도 많이 오고 뭐 계속 왔던 것 같습니다. 거의 매일 왔던 것 같네요.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매일같이 다양한 경로로 안내를 받으셨군요. 혹시 그렇게 자주 오는 알림들이 일상생활에서 조금 부담스럽거나 거슬린다고 느끼신 적은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2주 동안은 좀 자주 오네라고 생각을 했는데 그다음부터는 거의 뭐 그렇게 자주 오진 않아서 일상생활에 부담스럽거나 거슬린다고 지금 현재는 생각하고 있지 않습니다.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당시에는 잦은 알림이 조금 많다고 느끼셨지만 지금은 괜찮으시다는 말씀이시네요. 혹시 가입 초기 이용 가이드를 안내받는 과정에서, 이렇게 문자로 계속 알림을 받는 것이 본인에게 꼭 필요하다고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뭔가 중요하거나 아니면 내가 빠뜨렸거나 아니면 내가 혜택을 잘 못 받고 있을 때는 알림을 주면 좋을 것 같은데 사실 아직까지는 뭐 휴대폰을 쓰고 이제 이제 AI 세계 그리고 인터넷 세계에서 비켜져 있다는 생각을 하진 않아서 모든 것을 알려줄 필요는 없고요. 기본적인 거 한번 알려주고 내가 잘 못 따라오거나 내가 받지 못하는 거가 있으면은 추가로 알려줬으면 좋겠습니다.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문자 메시지 대신 카카오톡 알림이나 통신사 앱 푸시 알림을 통해 안내를 받는 방식은 어떻게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 FC도 좋긴 한데 FC는 사실 이제 휴대폰 설정을 하고 이렇게 만질 때 어 꺼는 경우가 많거든요. 근데 한번 꺼지게 되면은 내가 다시 켤 때까지 어 모르기 때문에 카카오톡 알림이 좋은 것 같아요. 카카오톡 알림은 이제 알림을 꺼놔도 기록이 남아 있기 때문에 제가 들어가서 볼 수 있어서 카카오톡 알림이 좋은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초기에 꼭 받아야 하는 알림 내용은 무엇이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내가 가입한 요금제 그다음에 내가 가입한 서비스나 부가 혜택 그리고 내가 받을 수 있는 혜택이나 멤버십 혜택 그리고 뭐 요금제가 어떻게 되는지 그리고 OTT 서비스 내가 가입한 게 뭐가 있는지 그리고 뭐 결합 상품은 어떻게 되는지 결합은 어떻게 되어 있는지 요금은 한 달 뒤 어떻게 나올 건지 그런 것들이 있으면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상세한 안내를 받으시다가 혹시 궁금한 점이 생겨서 직접 문의를 해야 했던 상황이나, 혹은 문의가 필요할 것 같다고 느꼈던 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아까 말씀드렸다시피 뭐 TV나 인터넷 결합 상품 가입할 때 정확히 어떻게 가입을 해야 되거나 그다음에 듀얼 넘버 관련해서도 문의가 필요할 때 어 그때는 이제 고객센터로 바로 연락을 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고객센터를 통해 문의하셨을 때, 상담원과 연결되거나 답변을 받는 과정에서 '이런 방식이라면 정말 편리하겠다' 싶었던 가장 이상적인 고객 지원 경험이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아직까지는 사람이 최고입니다. 자꾸 AI로 연결되고 뭐 모바일 뭐 선택하고 연결되고 계속 사람과 연결되기를 맨 뒤로 돌리고 그런 걸 이제 인력 부족 때문에 그런 것 같은데 그냥 바로 전화를 했을 때 상담원과 바로 연결되는 게 최고인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새로 이동한 통신사에서 네트워크 속도저하나 끊김 관련 이슈를 겪어본적이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아직까지는 없습니다. 잘 되고 있는데 뭐 당연히 뭐 지하에 가거나 뭐 서비스망이 좀 부족한 데 가면은 끊김 이슈가 있긴 한데 뭐 아직까지는 크게 네 사람도 많은 곳에 불편한 점 없이 사용하고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처음 받았을 때, 특별히 어렵거나 헷갈렸던 기억이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 어렵지 않았습니다. 내가 딱 선택한 요금제에 선택한 부가 서비스 그다음에 선택한 결합 할인이 제대로 적용되어 있었던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요금 구조가 잘 이해가되는지, 어떤 부분이 어렵거나 불신을 만들었는지, 가입시 안내 받았던 내용과 달랐던 부분이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아니요 없었습니다. 요금 구조가 잘 이해됐고 뭐 불신은 없었습니다. 내가 직접 가입했기 때문에 사실 내가 선택한 거라서 뭐 문제는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받기 전에 미리 얼마쯤 청구될지 먼저 확인해 보셨나요?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 확인해 봤습니다. 어플 들어가서 이제 그 요금 관련해서 어 다음 달 청구 요금 이렇게 쭉 나오는데 그런 거 미리 한번 확인해 봤고 그거 그대로 나왔습니다.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지금까지 이야기한 것 중 만약 한 가지만 고친다면 무엇을 고치면 좋겠나요?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음 아니요 딱히 고질 건 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해지를 생각한 순간이 있었다면 언제였고, 무엇이 계기였나요?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뭐 아직까지 해지를 생각한 계기는 없었고요. 당연히 요금제를 계속 가져가게 되면은 이제 나중에 2~3년 뒤에 어 옮길 때 더 좋은 다른 요금제랑 다른 서비스랑 다른 이제 돈 혜택 머니 혜택이 있기 때문에 그때 뭐 당연히 어쩔 수 없이 옮길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오늘 소중한 시간 내어 주셔서 감사합니다. 추가로 하실 말씀이 있으시면 짧게 말씀해 주시고, 없으시면 '없습니다'라고 해 주셔도 됩니다. 감사합니다.</w:t>
            </w:r>
          </w:p>
        </w:tc>
      </w:tr>
    </w:tbl>
    <w:p>
      <w:pPr>
        <w:pBdr>
          <w:bottom w:val="single" w:sz="6" w:space="1" w:color="000000"/>
        </w:pBdr>
        <w:spacing w:before="200" w:after="80"/>
      </w:pPr>
    </w:p>
    <w:p>
      <w:pPr>
        <w:jc w:val="right"/>
      </w:pPr>
      <w:r>
        <w:rPr>
          <w:rFonts w:ascii="Arial" w:hAnsi="Arial"/>
          <w:color w:val="A0A0A0"/>
          <w:sz w:val="15"/>
        </w:rPr>
        <w:t>Confidential — LG U+ × Proby   |   User Insight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