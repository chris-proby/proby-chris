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김상훈</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 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 또한, 추후 인터뷰 내용 분석을 위해 참석자님의 얼굴을 보는게 매우 중요합니다. 카메라는 꼭 열고 진행 부탁드리며, 일반적으로 사람 연구원과 화상 인터뷰 진행한다는 느낌으로 생각해주시면 감사하겠습니다. 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하이마트</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하이마트에서 가입을 진행하셨군요. 특별히 하이마트를 선택하신 이유나 결정적인 계기가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핸드폰이 고장 나서 수리비가 40만 원 정도 나왔는데, 지나가다가 하이마트 광고를 보고 아이폰 14를 40만 원에 살 수 있다고 해서 구매했던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89 요금</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요금제를 선택하실 때, 데이터 사용량이나 부가 혜택 등 본인의 평소 통신 사용 패턴을 고려해서 직접 결정하신 건가요, 아니면 가입 당시 매장에서 제안받으신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요금제를 89,000원짜리 이상을 써야 된다고 해서 6개월을 써야 된다고 했던 것 같아. 그래가지고 이 요금제를 선택을 했고, 여기에 웨이브나 이런 게 부가 서비스 있다고 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6개월 동안 의무적으로 사용해야 하는 조건으로 가입하셨는데, 혹시 이렇게 정해진 기간 동안 높은 요금제를 유지해야 한다는 점에 대해 걱정되거나 불편하게 느껴지는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처음에는 요금제 그것만 쓰면 낮은 요금제로 바꿀 수 있다고 했는데, 그래서 기획값도 다 완납을 시켰는데 알고 보니까 위약금이 60만 원 이상이 걸려 있던 거야. 그래서 이 요금제를 바꾸거나 변경을 하게 되면 다 토해야 되니까, 그래서 걱정이 아직도 되고 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위약금 문제 때문에 요금제 변경이 어려워 걱정이 많으시군요. 만약 요금제 변경이 가능한 시점을 미리 알려주는 서비스가 있다면 이용하실 의향이 있으신지, 그리고 그렇게 생각하시는 이유는 무엇인지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휴대폰을 살 때 선택 약정과 공시 지원 약정을 들게 하는데, 위약금에 대한 것은 이야기를 해준 적이 없고, 나처럼 완납한 사람들은 위약금이 당연히 없다고 생각하고 6개월 뒤에는 자유의 몸이 될 거라고 생각했어. 근데 그런 것이 아니었기 때문에, 어려웠던 것 같고, 이런 서비스를 알게 된다면 조금 더 선택을 잘 하지 않을까 생각이 돼.</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그런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그럼 해당 OTT 서비스를 처음 이용하실 때 계정을 연동하거나 설정을 진행하는 과정에서, 무엇을 해야 할지 안내가 명확하게 느껴지셨나요?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안내는 따로 없었고, 그냥 내가 키월드 홈페이지나 이런 데 들어가서 한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직접 홈페이지를 찾아 들어가서 설정하셨군요. 그 과정에서 혹시 계정 연동이 잘 안 되거나 설정 방법이 복잡해서 불편했던 점은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딱히 그런 건 없었지만 계정 아이디를 알아야 되고 비번을 알아야 되고, 그리고 모르면 또 찾기를 해야 되는 그런 번거로움이 좀 있었어.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온 가족 결합 신청을 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온 가족 결합을 신청하셨을 때 구체적으로 어떤 상품들을 묶으셨고, 누구와 함께 결합을 진행하셨나요?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인터넷 TV 전화, 그리고 부모님, 동생</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가족분들과 결합을 진행하실 때, 구성원들의 휴대폰 인증이나 동의를 받는 과정은 원활하게 진행되셨나요?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그때 가족 관계 증명서를 냈던 것 같아. 그래서 다 들어간 것 같아. 정확한 기억이 안 나.</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서류를 제출하는 과정 외에 결합을 신청하시면서 특별히 번거롭거나 어렵게 느껴졌던 점은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서류를 떼서 통신사에 줬다가 통신사에서 또 지정으로 넘기고 뭐 했던 기억이 나는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통신사와 지정 업체 사이에서 서류가 오가는 과정이 있으셨군요. 혹시 그 과정에서 기다림이 길었다거나, 서류를 직접 챙겨야 해서 번거로웠던 점 등 구체적으로 어떤 부분이 가장 불편하셨나요?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지금 기다리는 점이랑 서류를 떼야 되는 점이 가장 오래 걸렸지. 그리고 서류를 뗐는데 이 서류가 아니라고 뭔가 잘못됐다고 하면 다시 또 떼서 보내야 되는 어려움이 있었어. 그리고 전화기도 잘 터지지 않으면 또 뭘 신청해야 된다고 해서 그것도 기다렸던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번거로운 서류 절차와 기다림을 감수하면서까지 결합 상품을 신청하기로 결정하셨던 특별한 이유나 계기가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30년 이상이면 할인해 준다고 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컬러링하고 휴대폰 보험은 있었어.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서비스들은 직접 선택해서 가입하신 건가요, 아니면 혹시 가입 과정에서 권유를 받거나 본인 동의 없이 포함되었던 적은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권유를 받았어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권유를 받으셨군요. 혹시 그 과정에서 가입을 강요받는 느낌을 받으셨나요, 아니면 본인의 의사가 충분히 반영된 가입 절차였나요?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휴대폰 보험은 그렇다고 치지만 컬러링이나 여러 또 다른 부가 서비스가 있었던 것 같은데, 그것들을 의무 사용으로 6개월을 써야 된다고 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6개월 의무 사용 조건이 있었다고 하셨는데, 당시 그 조건을 들으셨을 때 본인의 의사와 상관없이 가입을 강요받았다고 느끼셨나요, 아니면 서비스 이용을 위한 하나의 조건으로 받아들이셨나요?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이건 좀 강요였던 것 같아. 왜냐하면 그거 자기들도 그 수당으로 지급이 되는 거기 때문에 나한테는 그렇게 하라고 전화비 깎아주는 척했지만 결국은 다 위약금으로 내가 묶이는 거기 때문에 별로 좋지는 않았어.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강요받는 느낌을 받으셨다니 마음이 좋지 않으셨겠네요. 당시 가입하실 때, 해당 부가서비스를 나중에 어떻게 해지해야 하는지나 구체적인 사용법에 대해서는 명확하게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 명확하게 안내받지 못했어.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만약 통신사에서 고객님이 가입하신 부가서비스를 실제로 사용하지 않고 있다면, 이를 알려주거나 해지를 유도하는 안내를 해주는 것에 대해 어떻게 생각하시나요? 그런 안내가 과도한 간섭처럼 느껴질지, 아니면 오히려 도움이 된다고 느끼실지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과거에는 그 문자로 알림 서비스를 해주었는데, 그것들을 바빠서 못 보게 되면 스크롤이 밀려나니까 그런 부분에 나중에 알았을 때는 도움을 못 받는 부분들이 있어서 매우 불쾌했거든. 그런 서비스들이 생기면 조금은 좋을 것 같은데, 그것도 내가 직접 찾아봐야지 이 서비스를 또 되지 않나 하는 생각이 드네.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혜택에 관심이 많지만 정작 내가 쓸 만한 혜택이나 필요한 것이 없어. 매우 안타까워.</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혜택에 관심은 많으시지만 정작 활용할 만한 것이 없어 아쉬우셨군요. 혹시 통신사에 처음 가입하셨던 초기 1개월 내에 멤버십 혜택을 직접 사용해 보신 적이 있으신가요, 아니면 당시에는 혜택을 이용하지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지금 정확히 내가 기억은 안 나지만 멜론이랑 애플 이용권 같은 거 줬었어. 근데 내가 사용을 안 했던 것 같기도 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당시 제공된 혜택들을 잘 활용하지 못하셨던 것 같네요. 혹시 현재 고객님께서는 통신사 멤버십 등급이 어떻게 되시는지 알고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VIP</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VIP 등급이시군요. 그렇다면 현재 통신사에서 멤버십 등급을 산정하는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좀 비싼 요금은 써야지. 그리고 오래 기간을 써야지 되는 걸로 알고 있었는데 어느 순간부터는 요금에 비례해서 그 산정을 하더라고. 그래서 그 부분이 좀 바뀌어야 되나라는 생각도 했어. 왜냐하면 가족들도 필요해서 쓰려고 했는데 생각 외로 등급이 낮거나 이런 부분들이 있었어.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등급 산정 기준에 대해 아쉬움이 있으셨네요. 혹시 통신사에서 멤버십 등급이 언제 승급되는지 미리 알려준다면, 등급 관리에 도움이 될 것 같은데 이에 대해서는 어떻게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등급을 관리해서 하는 사람들은 있을까라는 생각이 들어. 그런데 뭐 그런 등급이 있다면 좋긴 하겠지만 그럼 그 달에 뭐 많이 써야 되고 더 요금제를 올려야 되고 그리고 뭐 혜택을 더 많이 받기 위해서는 뭐 이런 절차들이 있을 것인데 그것이 좀 부담이 되기도 하네.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등급 유지를 위해 요금제를 높이거나 추가 지출을 해야 하는 상황이 부담스럽다는 말씀 충분히 이해했습니다. 그렇다면 고객님께서 생각하시기에 통신사가 정의하는 '장기 고객'의 기준은 어떠해야 한다고 보시나요?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장기 고객은 우수 고객이야. 이번에 가입할 때도 느꼈지만 장기 고객에 대한 혜택은 너무 없어. 뭐 위약금이나 아니면 지원금이나 보조금들은 다 신규 고객에게 아니면 번호 이동하는 고객에게 몰빵이 돼 있지. 장기 고객을 위한 혜택이 너무 없는 것이 별로 좋지 않게 느껴졌어.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장기 고객에 대한 혜택이 부족하고 신규 고객에게만 혜택이 집중되는 점에 대해 아쉬움이 크시군요. 혹시 통신사에서 멤버십 혜택을 제공할 때, 모두에게 일괄적으로 주는 방식이 아니라 선착순으로 제공하는 방식에 대해서는 어떻게 생각하시나요? 그런 방식을 접했을 때 어떤 감정이 드시는지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지금 보면 일부 뭐 혜택 같은 경우는 선착순으로 주기 때문에 그거를 받지 못한 부분에서 알면 되게 기분이 안 좋았던 것 같아. 그렇다고 그래서 나는 그렇게 생각해. VIP용을 차등을 지어놓고 또 일반 고객들 그리고 장기 고객들을 위한 그런 혜택 섹션이 더 많아야 된다고 생각해. 그러면서 VIP하고 장기에 더 집중을 줘야 되지만 장기 고객이 더 많은 혜택을 가져가야 된다고 생각해. 장기 고객이면서 VIP 고객은 더 많은 혜택을 줘야 된다고 생각해.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장기 고객과 VIP 고객을 위한 차등화된 혜택이 더 많아져야 한다는 의견 잘 들었습니다. 그렇다면 고객님께서 처음 통신사에 가입하셨던 초기에, 멤버십 서비스를 더 적극적으로 사용하게 만들려면 어떤 혜택이나 안내 방식이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지금은 막 구독 서비스 같은 것들로 다 돈을 받으려고 하는데 사실 그리고 옛날에는 보면 영화도 1년에 12번인가 줬던 것 같은데 지금은 1년에 5번 주고 그것도 생색내는 것 같고 뭐 빅스나 아웃백 뭐 프랜차이즈 이용료도 막 60% 이상 70% 할인했던 기억들도 있었던 것 같은데 지금은 그런 것들을 전혀 찾아보기가 어려워. 그래서 그런 것들을 좀 혜택이 좀 주어졌으면 좋겠고 음 아무튼 그래요.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 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그리고 음 통신망 서비스도 그렇게 좋지 않아. 이 아이폰 유저에서는 그래서 한 5점 정도 줄 것 같고 추천은 그래 한 5점 정도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통신망 서비스 품질 때문에 5점을 주셨군요. 구체적으로 통신망을 이용하시면서 가장 불만족스러웠던 경험은 어떤 상황이었나요?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이게 기기 때문에 그런 건지 모르겠는데 갤럭시를 쓸 때는 어딜 가나 다 잘 터졌었던 것 같아. 지하에서는 다 안 터졌지만 아이폰으로 오면서 지금 7층인데도 안테나가 두 칸이 떠 있는 것은 말이 안 된다고 생각하고 지하 내려가면 아예 전화기가 통신이 되질 않아요. 이런 부분이 서비스 취약이라고 생각해.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지하 공간이나 실내에서 통신이 원활하지 않은 경험을 말씀해 주셨는데요, 혹시 주변 지인들이나 다른 통신사를 이용하는 분들을 통해 이런 통신 품질 문제를 다르게 해결하고 있다는 이야기를 들어보신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지하에서는 통신망이 뭐 안 터진다는 것은 아 그 똑같은 얘기를 했고 이 부분을 통신사에다가 얘기했지만 처리해 줄 수 없다고 답변을 들었어. 예전에 가정에서도 안 터질 때 고층에서는 뭐 중계기를 사용해서 돈을 더 우리가 지불하고 중계기를 사용했는데 최근에 그런 중계기도 오래됐다고 해서 다 철거해 갖고 고장이 나도 그거 가사 후 관리도 잘 안 해줬었어. 근데 지금은 다 철거하고 난 시점에 뭐 와이파이로 전화를 해야 된다고 하는데 와이파이 없는 사람들은 지금 전화를 고층에서 할 수가 없잖아. 이런 게 좀 별로인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 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5점.</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 없어.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현재 통신사에서 어떤 서비스나 혜택이 추가로 제공된다면 이전보다 훨씬 더 좋다고 느끼셨을 것 같나요?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나는 개인적으로 그 기기값을 완납을 했는데 뭐 선택 약정이냐 아니면은 공시 지원이냐 이거에 따라서 또 위약금을 물리고 하는 것도 그런 거를 바꿨으면 좋겠어. 공시 지원금이지만 나는 선택 약정으로 받고 할인받는 게 내가 너무 더 혜택이 큰데 지금 공시 지원금 50만 원을 받았다고 해서 전화기 값이 100만 원인데 98만 원 정도여서 36만 원을 내가 그 나머지 차액을 냈는데 50만 원 잡혀 있는 것도 그렇고 그럼 36만 원 완납했다고 그러면은 완납이라고 생각하면 전화기를 다 그냥 현금을 다 주고 샀다고 생각하는 거잖아. 이런 부분을 좀 개선을 했으면 좋겠어.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말씀해주신 위약금이나 정산 구조 개선 외에, 혹시 통신 품질이나 멤버십 혜택처럼 일상적으로 이용하시는 서비스 측면에서 '이런 점이 더 좋았으면 좋겠다'고 생각하신 다른 아이디어가 있으실까요?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지금 최근에 보면은 전기가 막 어렵고 뭐 전쟁이다 해서 기름 유가가 올라가고 막 이런 이슈들이 있잖아. 이럴 때 대응할 수 있게 통신사에서 다른 통신사보다 더 많은 비용을 지출하고 있는 우리들한테 뭐 절감이나 아니면 기름을 깎아준다든지 여 뭐 여러 가지 혜택들을 멤버십에서 적용시켜서 이용할 수 있게 해줬으면 좋겠어. VIP는 뭐 50%를 깎아주고 음 그 나머지 일반 고객은 30%를 해주든지 뭐 이런 거 이런 아이디어가 있으면 정말 좋겠어.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가서 개통을 할 때 내가 전화기를 직접 빡세게 개봉하지 못했고 그리고 이 유심을 이심으로 바꿔야 된다고 그때 해킹 사건 때문에 그 전에 해킹 나기 전이었으니까 일주일 전이었어. 뭐 이심을 바꾸면 깎아준다고 해서 그 유심이 없어가지고 그때 그렇게 했었던 것 같고 근데 이제 통신 그 아저씨가 내 거를 전화기를 옮기면서 통신 그 어 데이터를 유실을 한 거야. 그래서 그것 때문에 서로 언쟁이 있었는데 결국은 아무것도 보상도 받지 못했던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개통 당일 데이터 유실로 인해 많이 속상하셨겠네요. 그날 이후로 약 2주 동안, 통신사를 이용하시면서 또 다른 기억에 남는 사건이나 경험이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이런 경우에 계속 2주 동안 찾아보고 거기 민원실에도 전화해 보고 막 여러 가지 했지만 결국 도움이 될 수 없다는 답변을 받았는데 이런 게 너무 답답한 거였지. 이런 거를 문제가 생겼을 때는 통신사 쪽에서 어쨌든 그 사람도 그 대리점을 통해서 통신사에서 리베이트를 받고 일하는 사람인데 그 부분에서 확실하게 책임을 지는 책임의 대한 자세나 통신사에서 책임을 져준다는 그런 자세가 1도 없는 것이 너무 안타까웠어.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엄청 많이 왔어. 뭐 바뀌었다 뭐 바꿨다 가입했다 뭐 엄청나게 오더라고.</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많은 안내 문자가 올 때, 구체적으로 하루에 몇 건 정도 받으셨다고 느끼셨나요? 그리고 그 내용들이 혹시 일상생활에 방해가 될 정도로 거슬리지는 않으셨는지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교체가 됐으니까 당연히 알림을 해주는 것은 맞다고 생각해. 그런데 교체를 하자마자 막 보이스 피싱이나 뭐 내가 알지 못하는 부분에서 막 가입됐다는 문자를 막 받으니까 이게 내 번호가 팔린 거 아닌가라는 생각이 너무 많이 들었어.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많은 문자가 한꺼번에 오면 불안하실 만도 하네요. 가입 초기 이용 가이드를 안내받는 것은 꼭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사람에 따라서 구두로 설명을 해주면은 가장 좋을 것 같아. 근데 카드 약관처럼 뭐 보험 약관처럼 두꺼운 것들 있는 거는 좀 어렵지.</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문자 메시지 대신 카카오톡 알림톡이나 통신사 앱 푸시 알림으로 안내를 받는 방식은 어떻게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도찐개찐</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전화기가 변경됐고 요금은 얼마고 가입해서 유지 기간은 얼마고 위약금은 얼마고 이런 구체적인 내용을 한꺼번에 볼 수 있게 문자 하나만 오면 좋을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있지.</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통신사를 변경하신 후 대략 며칠 정도 지나서 그런 네트워크 품질 이슈를 처음 겪으셨나요?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한 3에서 일주일 사이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주로 어떤 장소에서 그런 현상을 겪으셨나요, 아니면 특정 시간대에 더 자주 발생했는지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장소는 대동소이 없었어. 근데 집에서는 와이파이가 있으니까 전파가 안 돼도 더 안 끊기고 지하주차장에서 아예 터지지가 않았어.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그런 불편을 겪으셨을 때, 통신사 고객센터 등을 통해 문제를 해결하려고 시도해보셨나요? 당시 해결 과정이 원활했는지, 혹은 통신사가 문제를 해결해 줄 것이라는 기대가 있었는지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아까 서두에서 말한 것처럼 이심으로 바뀌었기 때문에 그렇다고 얘기를 하고 음 통신사에서 뭐 그 심 신호를 다시 보내준다고 했지만 그리고 걷다가 뭐 키고 이런 조치를 받았지만 똑같아.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통신사에서 안내해 준 조치로도 문제가 해결되지 않아 답답하셨겠네요. 만약 통신사 고객센터를 통하지 않고도, 사용자가 직접 네트워크 상태를 점검하거나 간단한 설정을 통해 문제를 해결할 수 있는 가이드가 제공된다면 어떨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아는 사람은 해보겠지. 그리고 나는 단말기 제조사 쪽에서도 해보라고 해서 그것도 신청했었거든. 근데 결국은 단말기 문제도 아니었대.</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 거는 없었어.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아까 현금 완납을 했던 부분이 있었다고 했잖아. 근데 그것들은 내용이 확인이 안 되고 위약금으로만 위약금 1, 2에서 50만 원, 30만 원인가 이렇게 잡혀 있던 것들이 이해가 안 갔지.</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나는 완납을 했으니까 8만 9천 원 정도 나올지 않을까라는 생각을 했어. 거기서 할인 가족 공가족 할인 금액 빼고 나머지 금액</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직접 계산해 보신 것 외에, 고객센터 앱이나 홈페이지 등 통신사 공식 채널을 통해 예상 요금을 따로 조회해 보신 적도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갔던 것 같은데 예상 금액이 뭐 하루하루 늘어나니까 한 달에 얼마 나올 거다 이거는 확인을 못했던 것 같아.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나는 그거 그 완납하고 위약금이 있다는 거 그것도 좀 개선을 했으면 좋겠고 공시지원금에서 선택 약정으로 갈 때에 어차피 이 전화기는 2년 동안 내가 쓰는 조건이니까 그런 부분에 면제해 주고 넘어가도 되지 않을까라는 생각이 들어.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졸라 열받은 게 이제 데이터 날아간 거였고 그다음에 위약금이 이렇게 많아. 아 그러면은 내가 전화기를 더 한 대 옛날 구형을 그 작년에 지금 아이폰 17이 나왔는데 14를 샀다는 것이 너무 구형을 사가지고 지원되는 것들이 많이 한정적이어서 그랬는데 거기다가 위약금까지 그렇게 잘려 있다니까 너무 화가 났어.</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 그렇죠?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별 차이가 없다 그러셨군요. 알겠습니다. 근데 그 인터뷰 주신 거 중에 보면은 오 점 준 이유 중에 네트워크 문제 있었던 거 말씀해 주셨는데 그 부분 제가 뒷부분에.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개통한 날을 좀 거슬러 올라가서 볼 텐데요. 그때 언쟁이 있었지만 보상을 못 받았다 이렇게 말씀하셨어요.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그거에 대해서 자세하게 설명을 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보통은 이제 그때가 그 당시가 이제 유심히 대란이 나가지고 대란인가? 그때가 뭐 하여튼 문제가 있었잖아요. 한 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이제 유심을 할래? 유심을 할래? 뭐 이런 선택을 주더라고요. 그래서 뭐 제가 뭐 해외 로밍으로 가면 될 것 같고. 그래서 그냥 그럼 뭐가 차이가 있냐 했더니 이심으로 하면은 가격을 좀 저렴하게 줄 수 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거예요. 이제.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선택을 한 거고 그래서 이 심으로 해서 개통을 하는 과정에서 이제 제가 말씀을 드렸죠. 데이터 같은 게 유실될 수 있으니까 백업이 아직 안됐다.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이유를.</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혹시나 그래서 한번더 가정에서 한번 더 말씀드렸는데 괜찮다 라고 해가지고 이제 백업이 진행이 됐고 그 과정이 나중에 결과적으로 보니까 이제 뭐 카카오나 이런 톡에서는 제가 백업을 별도로 안 걸어놨기 때문에 그 부분 자체가 그냥 로고 구 시 되어버리고 기계로 넘어가버린 거기 때문에 데이터를 받아올 수가 없는 거였어요.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하는 그런.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상황을 그거는 잘 모르는 상태에서 이제 진행을 해버렸고 이제 제가 그 유실 대한 거에 대해서 계속 이야기를 했었고 자기는 해줄 수가 없다. 쪽에다가 얘기를 해봐도 그런 전례가 없었으니 해줄 수가 없다 네. 아무튼 그렇게 돼 가지고 아마 그때 그래서 그냥 넘어갔던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카카오톡 내용이 백업이 안 된 게 가장 큰 문제였었나요?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 카카오톡도 그랬고 나머지 그러니까 호환이 안 되는 데이터들도 안 넘어왔던 것도 조금 문제가.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이후에는 그거를 다 했는데 통신망이 좀 불안하고 그런 것도 좀 있었어요.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알겠습니다. 안내해줬어야 했는데 그게 잘 안됐어가지고.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안내가 안 돼서 제가.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계속 제 차 여쭤봤거든요. 이거 이렇게.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이렇게까지 이야기를 했는데 괜찮다 이제.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아아아아.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내일 받았던 거고 네. 아무튼 그겁니다.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그래서 이거를 고객센터에 전화도 했고. 근데 보이스센터에서 해줄 수 있는 게 없으니까 사실은 이미 없어진 거에 대해서.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우리 센터도 그랬고 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방송 방송통신위원회 쪽에도 문의를 했지만 이거는 개인적으로 유희를 하게 만든 사람이 명확하니 그 사람한테 조치를 받아라 라고 했지만 뭐 아무것도 조치를 받지 못했어요.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이게 조치를 이미 해줄 수가 없는 상황인거잖아요. 그죠.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그거에 대한 사후 조치가 보상이나? 아니면은.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금전적인.</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뭐 좀 뭐 다른 발생할 수 있는 대책에 대해서.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대체 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소개팅을 마련해줬으면 좋겠지만 하이마트 쪽에서도 그냥 뭐 그냥 뭐 냉장고나 이런거 사면은 사은품으로 나가는 것들이 그릇이나 이런 것들이 있는데 그냥 그 정도로 거기서 그냥 안내 받았던 것은 그 담당 그 지점장님이 본사에 대해서 물어봤어? 그렇게 안내를 받았으니 애플 쪽에서 또 나오는 게 없으니까 그냥 그냥 뭐 바구니 같은 거 하나 가져가라. 이렇게.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장관급으로 대체를 하셨군요.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대체는 받지 않았어요.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근데 준다 했지만 안 마셨단 얘기죠.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그냥 흐지부지 넘어간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그 상황을 충분히 설명해주시면 이해가 됐고요. 그 다음에 저희가 가입을 하면 보통 통신사에서 문자들이 좀 많이 오잖아요.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근데.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하셨거든요. 어떤 느낌인데 그렇게 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갑자기 이제? 그 안내 문자가 많이 오고 나서.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그리고.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여보세요.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정신 씨.</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여보세요.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잠시만요.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네에 쓰읍.</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여보세요 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 잘 들립니다. 통신사에서 막 문자가 왔을 때 그 느낌 설명해 주실 수도 있어요. 어떠셨는지.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통신사에서 연락 왔을 때. 근데 그때는.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문자들이 막 많이 왔다. 초반에.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갑자기 안 오던 문제들도 많이 나오고 그래서 제 번호가 좀 팔리지 않았나라는 생각을 그때 한 거고요. 그 전에 쓸 때는 제가 뭐 다 차단도 해놓고 회사기 때문에 연락이 많이 안 왔었거든요. 근데 바꾸고 나서는 이제 정보가.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이번에 번호를 바꾸신 건 아닌 거잖아요.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번호를 바꾸신 건 아니죠. 통신사가 바꾸신 거죠?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그렇죠? 통신사만 바꿨죠?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통신을 바꿨는데 통신사를 바꿨는데 통신사에서 보내는 문자 외에도 다른 문자들 많이 왔다는 얘긴건가요?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그렇죠.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아니면 통회사에 보낸 문구 자체가 다 스팸으로 인식된 건지.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통신사에서 오는 건 별도로 들어왔고요. 그리고 이제 외부적으로 이제 막 카드사나 보험사 쪽에서 막 연락이 많이 오더라고요. 네 감사합니다.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통신을 바꿨더니 그런 문자들이 많이 평소보다 많이 왔다.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 그쵸?</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그러셨군요. 아 알겠습니다. 그러면 문자를 중심으로 여쭤볼께요. 위약금 이런 것들을 꼭 와야 된다고 말씀하셨고 이런 정보들을 한꺼번에 볼 수 있으면 좋겠다 하나의 문자라고 말씀하셨는데 기억나시나요?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이렇게 한꺼번에 모으신 건가요? 문자를 막 쪼개서 오는 게 아니라 이런 정보들이 한꺼번에 오는 게 좋으신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하나 하나 클릭 눌러서 계약서처럼 쭉 보는 게 더 편한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왜냐하면.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이제 다 쪼개서 온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쪽에서 오는 것 보다는 그런 정보를 하나의 문자에 넣어서 좀 보내줬으면 좋겠다. 확인할 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좋겠다.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라고 생각하신다는 거죠?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그렇죠.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알겠습니다. 네? 알겠습니다. 근데 지금 보면 지금 뭐 문자로 많이 오는 정보들도 있고 카톡으로 정보들도 있는데 지금 그 필수 정보들이 문자로 오는 게 좋으세요. 아니면 카카오톡 알림 같은거 오는게 좋으세요. 어떠세요.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그냥 한 단탕으로만 했으면 좋겠어요. 문자는 문자 카톡인데 가끔 보면은 문자에다가 오는 것도 카톡으로 오는 것도 있고 이렇게 나누더라고요.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문자면 문자 이렇게 왔으면 좋겠어요. 탈북자 문자를 못.</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카톡에도 상관이 없지만.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때문입니다.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한꺼번에 할 수 있겠다.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이렇게 쪼개지 말고 그냥 하나로.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알겠습니다. 그 다음에 지금 그러면 통신사 가입하고 나서 고객센터 전화를 좀 뭔가 확인하고 싶을 때가 있었을 것 같은데. 그런 연락처 번호는 어떻게 확인하고 전화를 거셨을까요?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저는 어떻게 하면.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모르는 것 같아 고객센터를 통해서 연결 받았습니다.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고객센터 번호는 어떻게.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고객센터 번호는 그냥 일일사 그냥 평소에 누르는 번호로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내가 일 이 번을 알고 있는 번호였다라는 것이고요. 알겠습니다 네? 그럼 이번엔 요금제도 여쭤보려고 하는데 아까 팔 구 요금제를 선택하셨는데 그 하이마트에서 육개월 이상 써야 한다고 지금 안내 받으신 거잖아요. 그죠. 그리고 어 근데 육 개월 뒤에 요금제를 뺐지만 변경하면 위약금이 육십 만 원 내야 되는 상황에 걱정이 많았다라고 하셨고 그때 아마 기기값도 다 완납을 해준 상황이었고.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그리고 휴대폰 구매할 때 선택 약정과 공시전 약정을 들게 하는데 위약금 관련해서 언급을 제대로 하지 않았고 그래서 되게 당황했다라고 하셨거든요.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그렇죠.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 과정을 설명해줄 수 있을까요? 어떠셨는지.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예 그 초 초반에 이제 사십만 원 제가 보고 들어가서 네 교회를 만납을 했었어요. 근데 요금이 팔만 구천 원짜리로 사용을 해야 된다 해가지고 이제 이동을 해서 사용을 했죠. 그러면 이제 저 같은 경우에는 육 개월만 유지 부탁드린다고 해서 네 그렇게만 사용하고 부가서비스는 컬러링 정도 한 개 쓰라고 했었는데.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그거를 쓰고 이제 끝날 때쯤 열어보니까. 근데 그다음 날인가? 위약금이 두 개가 원투가 걸려 있어서 선택약정이나 공시지원에 대한 할인을 받았던 그 약정 금액들에 대한 위약금이 걸려 있는거죠. 근데 그거에 대해서는 설명이 잘 안 들어갔기 때문에 당연히 완납을 했으니까 현금으로 그러면 당연히 위약금은 없을 거라고 생각을 했던 거죠.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위약금이라 하시면 어겼거나 그런 요금제도 바꾸지도 않았고 부가서비스도 건드린 게 없는데 위약금 바로 나왔다는 얘긴건가요?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그래서 그걸 한번 확인해 보니까.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너무.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이제 우리가 생각하는 폐기하는 위약금이 있잖아요. 그거를 서류 금액으로 먼저 잡아놓고 기간 수행에 맞게 위약금이 감액되거나 올라가거나 이 두 가지더라고요. 위약금 일 과 이가.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그래요? 음. 저도 좀 그런 상황이 지금 상우님한테 처음 듣는 상황이라서 어려운 상황인 것 같습니다. 지금 그럼 계약했을 때 하이마트에서 계약서 같은 거 없었어요. 종이 수 뭐 서면으로.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서면으로 뭐 따로 제가 받은 거는 없 없었던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그러면 그 그럴 계약서 없이 그러면 어떻게 계약을 하신건가요?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전자 계약서를 쓴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전자계약서로 사인하신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전자계약서는 어짜피. 근데 뭐 자세하게 확인할 수 없고 나중에 그러면 계약끝나 계약됐다는걸 그냥 자료 없이 그냥 계약하고 오신건가요? 그냥 휴대폰 받고.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네 그쪽에서 얘기하는 게 티월드 들어가면 거기 다 나와 있으니까 참고하면 된다고 했었어요.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티월드에서 보라고 했는데 그럼 그걸 언제쯤 확인하셨어요? 바로 확인하신 거예요? 아니면 까먹고 있다가 한참 뒤에 확인하신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그때 그 여러가지 문제가 있고 현재 한 달 뒤에.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그렇습니다.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요금 나올 때쯤 한 번 더 확인을 해 본 거죠. 근데 이제 그렇게 문제가 잡혀 있으니까.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그런데.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그때 확인을 하게 된 겁니다.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결국은 한 달 동안 입고 있다가 천구백 나왔을 때 그때 안 쓴 거라는 거죠.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그때 위약금이 추가되서 첫 달에 얼마가 나온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위약금이 추가가 된 건 아니고요.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위약금은 위약금 일 위 쪼개놓은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이걸 이 년 동안 유지하면 빵이 되지만 이제 한 달을 제가 쓰고 해제를 하면 팔십 만 원에 대한 위약금이 이제 발생이 되는 거죠.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써 있었다는 거군요.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네 쌓여 있었던 것 같아요. 어쨌든 그렇게 제가 또 확인을 별도로 해보니까 이제 그렇게 안내를 받았어요. 근데 어쨌든 지금 제 상황에서는.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좀 억울했던 건 이제 사십만 원 냈지만 이제 전화기를 잃어버리거나 그랬을 때는 이 나머지 다시 저한테 붙는 부분이기 때문에.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 것들이 좀 이해가 안 갔던 거죠.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조금 이해가 됐어요. 토해내는 상황이니까 그렇죠.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그거를 어디 막 써있거나 이런 게 아니고 그거는 이제 제가 직접 전화를 해서 확인을 다 해봐야 되는 상황이었던 거죠.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근데 아까 전에 위약금 일이 명세서 있다고 그 앱에 가면 다 보인다고 하시지 않으셨어요?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앱에 들어가면 위약금이 위약금이.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그렇죠.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이번 달에 뭐 삼십 만 원 중에 얼마를 깎아서 나온 금액이 있고 한 달부터 계속 불어나는 위약금이 있고.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알겠습니다. 상황을 충분히 이해했습니다. 그랬고 음 그러면 요금제는 근데 육개월만 유무사용이잖아요. 육 개월 지나 아직 안 지내셨나요?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이번 달이는 거의 육개월쯤 되는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그냥 끝나시면 어떻게 하실 예정이에요? 요금제를 바꾸실 예정이신가요?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지금 이제 패턴을 봐 가지고 좀 조정을 해야 될 것 같은데.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그렇죠.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조금 뭐 좋은 요금제 있으면 그걸로 바꿔 볼.</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 쓰는 요금제가 조금 상훈 님 쓰시는 패턴보다 약간 비싼 요금제인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아무래도 좀 비싼 요금이긴 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육 개월 지나면 받고 싶은데 그 육 개월 바꿀 시점이 언젠지 정확히 알고 계세요.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그거는 알루미늄이 따로 받지 뭐 않고 제가 기억을 하고 있다가 해야 되기 때문에 그거 정확지는 모르겠어요.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어디 기록은 해 주셨어요? 바꾸는.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시 어 아니요.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그럼 어떻게 아실 어떻게 그걸 확인할 수 있을까요? 상훈님 입장에서는.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일리스 티월드 들어가서 확인을 해야 될 것.</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티월드 들어가거나 해서 그때 언제 가입했는지 보고.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만약에 지금 사모님도 지금 찾아봐야 한다고 했지만 이런 뭔가 변경한 시점을 좀 알려주는 그런 서비스가 있다면 어떠실 것 같으세요?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서비스 있으면은 나쁘진 않을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그런 거 있으면 쉽게 바꿀 수 있을 것 같다라고 생각하신다는 거죠? 그리고 요금제에 웨이브가 쓸 수 있다고 하셨잖아요. 그 웨이브 연동은 해서 쓰고 계세요. 보고 계세요.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웨이브를 초반에는 썼는데 그때면 유튜브를 보기 때문에.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모르겠어요.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그러셨구나. 그럼 처음에 웨이브 연동 했을 때 연동하는 과정에서 불편하거나 어려운 건 없었어요.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어쨌든 티월드 아이디로 가입을 먼저 일차적으로 해야 되고.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그런 부분이 있긴 있었어. 인증을 다시 해야 되고 뭐 빼고는 크게 어려운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웨이브를 연동하기 전에선 변동하는 과정에서 티월드의 아이디어 패스워드를 확인한 게 필요했다.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그걸로 다 연동이 되는 거니까 일단 그거를 만드는 게 일차적인 거였어요.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그런데 그 연동하는 그 방법은 어떻게 직접 그냥 알고 있는 건가요? 아니면 누워서 안내해 준건가요? 찾아보신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내가 찾아보고 한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어디서 찾아보셨어요?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뭐 찾아봤다기보다는.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얘기해요.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보통 이렇게 하면은 연동이 될 것 같아서 그냥 눌러서 이렇게 진행을 한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그러세요. 홈페이지에서 찾아봤다거나 뭐 이런건지 여쭤보는 거에요.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처음에 이 요금제를 이제 가입할 때 그 ott 준다고 해서.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이거 어떻게 사용하는거냐 했더니 티월드 연동해서 쓰시면 됩니다. 이걸 들어서 알고 있었기 때문에 나머지는 직접 한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그러면 그 웨이브는 이번에 요금제 선택하시면 처음 쓰신 건가요? 아니면 그 전에도 썼던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요금제는 처음 쓰는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그때 처음이었습니다. 알겠습니다. 그리고 지금 아까 가입할 때 유료부가 서비스 지금 컬러링하고 그 휴대폰 분식 보안같은거.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이런 것도 육개월 사용한다고 하셨거든요. 그것도 가입 권유를 받으신 건가요? 거기서.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칼로리는 무조건 써야 된다고 했고.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알겠습니다.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그다음에 보험 같은 경우는 이제 권유를 하셔서 그런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알겠습니다. 네. 그렇게 제한받던 그런 서비스들이 강요처럼 느껴졌다고 하셨고 아마 음. 그들도 아마 이렇게 가입을 강요해서 나온 수당으로 이제 아무래도 혜택을 주는 거니까. 근데 약간 그때 상황이 별로 기분이 좋지 않다. 이렇게 말씀하셨어요? 그렇죠? 아 네 그랬고 그 다음에 그 유료부가서비스 그러면 해지 시점이라던가 해지 방법에 대해서 현장에서 안내 받은 게 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육 개월 뒤에 그냥 해제하시면 됩니다. 정도만 받았습니다.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그래요? 그러면 어차피 어디 해지하신지는 알고 계시는 건가요? 상훈님께서는.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거기서 이제 직접 전화하거나 티월드에서 해제하면 된다고 들었어요.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고객센터 전화를 하거나 티월드 박사님 해제하시면 됩니다. 안내를 하셨다는군요. 네 알겠습니다. 이것도 마찬가지로 유료 부가서비스도 해지 시점을 좀 알려주는 거에 대해서 어떻게 생각하세요.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그것도 좋은 좋죠.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그것도 좋은 거 같다. 그리고 혹시나 무료 부가서비스 중에서도 가입을 해야 쓸 수 있는 부가 서비스들이 있는데 혹시 이런 것들에 대해서 안내 받은 적 있으세요. 가입할 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그런 건 없었어요.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그럼 평소에 가입 초반에 아 이런 거는 왜 내가 처음에 신청을 안했지 했던 그런 서비스 없었어요.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거는 따로 없었고 예전에 뭐 움직이는 컬러링인가 뭔가 그거를.</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가입을 시켜놨더라고요.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그거가 그냥 원래 쓰는 줄 알았더니 그거는 또 아니었더라고요. 무슨 링크가 왔었는데 그걸 제가 눌러서 가입을 했던 것 같더라구요. 그래서 그런게 이제 모르고 있었다가 요금이 계속 부과되는 거고 사용을 안 했던 거고 그런 것들이 좀 있었어요. 그래서 그런 알림 서비스 있으면 괜찮을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알겠습니다. 이번에는 결합 관련해서 여쭤보려고 하는데 그때 가입할 때 온 가족 결합해서 인터넷 tv 그다음에 부모님 봉쇄 결합을 하셨거든요.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그 결합을 하인마트에 거기서 하신 당일날 같이 하신 거예요. 아니면 따로 추가로 하신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거기선 안 해줬어요?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거기서 결합은 안 했고 결합은 어디 가서 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지점으로 갔어야 돼요.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Skt 전용하는 그런 대리점 가서 하신 거예요. 아 그럼 결합은 그러면 그 휴대폰 가입하고서 얼마나 뒤에 가서 결합하셨어요?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일주일 안에 가서 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일주일 안에 가서 그런데 그 결합을 했을 때 인터넷하고 티비 부모님 동생 다 결합해야겠다는 생각을 어떻게 하신 게 된 걸까요? 어떤 계기로.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저만 튕겨져 나왔었던 거라서.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이게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이게 묶여 있었기 때문에 그냥 제가 들어가.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연습.</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이번에 쓰면 될 것 같다. 해가지고 그냥 들어간 거군요.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이게 이미 부모님 동생 본 다음에 인터넷 tv 다 있는 상황에서 상훈님만 들어간 케이스네요. 아 그렇게 했었군요. 알겠습니다. 근데 그 결합을 결정한 유아가 삼십 년 이상이면 할인을 해준다고 했다는데 삼십 년 이상이 구체적으로 어떤 삼십 년을 말씀하는 걸까요?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온 가족 결합이 삼십 년 이상 되면 예전 요금제는 오십 프로 할인이 되었다고 하더라고요. Lte 요금 오 g 로 바뀌면서 이십 프로인가? 삼십 프로 해준다고.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그렇죠.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그것 때문에 들어간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가족들의 그 사용기간이 삼십 년 이상 되면 현재 삼십 프로 이십 프로 할인된다고요.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삼십 프로 정도였던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그래서 가족관계증명서 제출했는데 뭔가 서류가 잘못됐었나봐요. 어떤 문제가 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서류가 안 들어 보냈는데 들어가지 않았다고 보안요청에 한번 왔었어요.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어떻게 보내셨길래 그쪽에서 못 받았다고 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지점에서 팩스로 보내셨는데 그 팩스가 희미하게 나왔나?</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그래가지고 안 들어갔다고 하더라고요.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사모님께서는 그러면 그 가족단위 증명서를 가지고 대자맥주를 접고 대리점에서 아까 보내는 과정에서 문제가 있었다라고 이해하면 되나요? 아 그렇게 해서 문제가 있었다라고 했던거고. 음. 그렇구나. 음. 지금 그러면 결합이 잘 됐는지 안 됐는지를 그 티월드에서 확인할 수 있는 건가요? 아니면 어디서 확인할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키워드에서 확인이 가능하고요.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저는.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드리겠습니다. 다 나와요.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다 나와서 결합하는 그런 결합이 어떻게 되어 있는지 확인하는 거에는 어려움이 없었다라고 이해하면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알겠습니다. 이번에 좀 멤버십 관에서 여쭤보려고 하는데요. 그때 상우님께 쓸만한 혜택이 없어서 안타깝다고 합니다. 이 멤버십에 대해서 어떻게 생각하세요?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예전에는 그래도 많이 영화도 십이 번 주고 이십사 번 했던 것 같은데 그다음 해부터는 갑자기 어느 순간부터 연 육 회 오 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이렇게 쪼개서.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거고요.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그래서.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 것들이 멤버십이 이제 사용할 때쯤 되면 못 쓴다고 하니까 그런게 조금 안 좋았던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Kt 쓰기 전에 skt 경험과 비교해 봤더니 할인이 많이 떨어졌다고 생각하시는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이런 이런 예를 들어서.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 최근에 skt 멤버십으로 뭔가 쓰 촬영한 경험이 있으신 건가요? 어떠세요?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최근에는 영화관 하나 하고.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어때요?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무료로 뭐 주는.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옛날에.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 있어서 그거 한번 해 본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무료로 주는거 선착순 뭐 이런 이벤트들이었나요? 아니면.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그랬던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선곡.</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그거는 근데 다 누구나 주는 거였어요?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혹시 그럼 skt 에서 선착순으로 이런 이벤트나 이런 게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지금은 잘 모르겠어요. 그 예전에는 뭐라 했던 것 같은데 막 이제 응모해서 당첨되고 이런 거는 했었던 것 같은데.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뒤로는 잘 모르겠어.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만약 그런 이벤트가 있다고 하면은 어떻게 참여하실 생각이 있으세요? 어떠세요? 선착순 이런거에 대해서.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뭐 좋은 거면은 해보겠지만 그런적이 뭐 그닥 유명한 굳이 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마음에 드는 게 혹시 있으면 해물 의향은 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현재 vip 등급이라고 하셨잖아요. 네. 현재 vip 등급이시고 제가 또 추가로 여쭤본 게 있는데 장기 고객의 기준에 대해서 여쭤본 게 있는데 장기 고객은 우습 고객이라 생각한다. 그 다음에 장기 고객 혜택이 너무 적다. 그러니까 보조금 등을 다 신규고객 아니면 번호 이동하는 고객들이 몰빵이 돼서 장기고 위한 혜택이 너무 없는 것 같아서 좋지 않다. 이렇게 말씀하셨는데 맞나요?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장기 고객이라는 게 보통 연수로 따지면 얼마 정도의 단계라고 생각하세요.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십년 이상이라고 생각했는데 십 년은 요즘에 많이들 하시니까?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삼십 년 이상이면 거의 장기 고기라고 생각이 돼요.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삼진 한통신은 삼십 년이요 뼈를 처음부터 묻어야 되는 사람인데.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그런 것 그런 사람들도 혜택이 없으니까.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그렇게 생각하신다는 거고요. 음 그다음에 자 그 약간 선착순이기도 했지만 장기국하고 vip 라는 차등한 혜택이 있어야 된다라고 의견을 주신 게 있었네요. 네 그렇다면 가입 초기에 육 개월 이상 됐다고 했지만 가입 초기에 멤버십을 사용하게 하려면 어떤 혜택이나 어떤 안내가 필요하다고 생각하세요. 가입하자마자 멤버십 잘 쓰게 하려면 어떤 혜택 또는 어떤 안내 이런 게 필요할까요?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보니까 막 우주 우주 패스 막 이런 걸로.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유도를 하시는데 그거는 유료잖아요.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남한에.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뭐 제가 필요한 항목들로 이렇게 설계해서 만들 수 있는 것도 아니고 다른 게임과 조건을 주고 그 안에서 만들어야 되기 때문에 이제 그런 걸로 의도를 많이 하는데 그거보다는 실질적으로 제가 가장 필요한 곳. 뭐 많이 서비스를 받고 싶은 곳 이런 거를 특정해서 그것만 받았으면 좋겠어요.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것입니다. 네네네 상훈님 취향이 필요한 것도 위주로 뭔가 받을 수 있으면 좋겠다라고 이해하면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그렇습니다.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알겠습니다. 으응 네 이번 네트워크 쪽으로 넘어가겠습니다. 아까 가입하고 나서 네트워크가 좋지 않다 라고 하셨거든요. 근데 답변 주신 거 보면 이게 아이폰 때문인지 모르겠지만 갤럭시 사용할 때 보다는 잘 안 터졌다. 특히 지하주차장 칠 층에서도 안테나가 이 개 밖에 안떴다 이런 말씀 하셨는데 어떠셨어요.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그니까? 똑같이 통신사 망을 가진 전화기를 두개를 놓고 비교를 하면.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어어어.</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같은 상황인데도 갤럭시는 아무튼 오 개가 뜨면.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그런데.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아이폰은 지금도 두 개밖에 안떠요.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지금도 네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이게 기기 결함이냐? 아니면은 통신세계 문제냐? 이거를 확인하기 위해서 두 군데도 다 가봤지만.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문제가 없다. 그러니까 서로 입장을 자기네 게 문제가 아닙니다. 이런 식으로 얘기를 하니까 그거를 암시하고 써야 하는 식으로 이야기를 들은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결론은 지금 어떻게 나신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불편한대로 지금 살고 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아이폰을 그러면 이년 약정이신가요?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이년약도 끝나면 어떻게 하실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왜냐면은 어쨌든 그때 가서.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전화기를 계속 쓰던지 아니면 팔던지 해야 되겠죠.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여전히 불편하게 쓰고 계시다라는 말씀이신 거죠? 네 알겠습니다. 지금 첫 청구 금액을 아까 얘기하다 말았었는데요. 첫 청구 금액을 청구서 안내 문자를 받고 바로 그때 확인하신 건가요? 아니면은 통신사 이전하고 나서 바로 초반에 한달 얼마나 한달 뒤에 얼마 나오지 궁금해서 찾아보신 걸까요?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첫 달 딱 되고서는 이제 금액을 확인할게요.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청구서 안내 문자 받고 첫 청구 금액을 어디서 확인하셨어요? 그러니까는 문자를 바로 안내가 되든가요?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오니까 그걸 누르면 앱으로 연동이 되잖아요.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그렇게 봤어요?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그러셨구나. 음. 그래서 그때 약간 위약금 관련된 것도 그때 인지했고 알겠습니다. 제가 궁금한 건 다 여쭤봤는데요. 마지막으로 지금까지 얘기한 것 중에 딱 한 가지만 계산해서 좋겠다 하는 게 있다면 뭐가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하여튼 뭐 그 어 장기 고객에 대한 부분은.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그렇죠.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잘 차별화 시켜서.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그렇습니다.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지원이나 이런 걸 좀 많이 해줬으면 좋겠다.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네. 감사합니다. 유튜브 정말 감사합니다. 수고하셨습니다.</w:t>
            </w:r>
          </w:p>
        </w:tc>
      </w:tr>
    </w:tbl>
    <w:p>
      <w:pPr>
        <w:pBdr>
          <w:bottom w:val="single" w:sz="6" w:space="1" w:color="000000"/>
        </w:pBdr>
        <w:spacing w:before="200" w:after="80"/>
      </w:pPr>
    </w:p>
    <w:p>
      <w:pPr>
        <w:jc w:val="right"/>
      </w:pPr>
      <w:r>
        <w:rPr>
          <w:rFonts w:ascii="Arial" w:hAnsi="Arial"/>
          <w:color w:val="A0A0A0"/>
          <w:sz w:val="15"/>
        </w:rPr>
        <w:t>Confidential — LG U+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