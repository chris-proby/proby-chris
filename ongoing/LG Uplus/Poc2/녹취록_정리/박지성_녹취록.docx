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7370"/>
      </w:tblGrid>
      <w:tr>
        <w:tc>
          <w:tcPr>
            <w:tcW w:type="dxa" w:w="4703"/>
            <w:vAlign w:val="bottom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3999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gu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3"/>
          </w:tcPr>
          <w:p/>
        </w:tc>
      </w:tr>
    </w:tbl>
    <w:p>
      <w:pPr>
        <w:pBdr>
          <w:bottom w:val="single" w:sz="12" w:space="1" w:color="B51F8C"/>
        </w:pBd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프로젝트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녹취록_정리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참여자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박지성</w:t>
            </w:r>
          </w:p>
        </w:tc>
      </w:tr>
      <w:tr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인터뷰어</w:t>
            </w:r>
          </w:p>
        </w:tc>
        <w:tc>
          <w:tcPr>
            <w:tcW w:type="dxa" w:w="4252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AI 인터뷰어</w:t>
            </w:r>
          </w:p>
        </w:tc>
        <w:tc>
          <w:tcPr>
            <w:tcW w:type="dxa" w:w="1701"/>
          </w:tcPr>
          <w:p>
            <w:pPr>
              <w:spacing w:before="80"/>
            </w:pPr>
            <w:r>
              <w:rPr>
                <w:rFonts w:ascii="Arial" w:hAnsi="Arial"/>
                <w:b/>
                <w:color w:val="828282"/>
                <w:sz w:val="15"/>
              </w:rPr>
              <w:t>날짜 / 방식</w:t>
            </w:r>
          </w:p>
        </w:tc>
        <w:tc>
          <w:tcPr>
            <w:tcW w:type="dxa" w:w="3118"/>
          </w:tcPr>
          <w:p>
            <w:pPr>
              <w:spacing w:before="80"/>
            </w:pPr>
            <w:r>
              <w:rPr>
                <w:rFonts w:ascii="Arial" w:hAnsi="Arial"/>
                <w:b w:val="0"/>
                <w:color w:val="000000"/>
                <w:sz w:val="18"/>
              </w:rPr>
              <w:t>— / 비대면</w:t>
            </w:r>
          </w:p>
        </w:tc>
      </w:tr>
    </w:tbl>
    <w:p>
      <w:pPr>
        <w:pBdr>
          <w:bottom w:val="single" w:sz="4" w:space="1" w:color="CCCCCC"/>
        </w:pBdr>
        <w:spacing w:before="80" w:after="240"/>
      </w:pPr>
    </w:p>
    <w:tbl>
      <w:tblPr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9072" w:type="dxa"/>
        <w:tblLayout w:type="fixed"/>
      </w:tblPr>
      <w:tblGrid>
        <w:gridCol w:w="1587"/>
        <w:gridCol w:w="7484"/>
      </w:tblGrid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안녕하세요. 반갑습니다, 저와 대화를 편하게 나누어 주시면 됩니다.</w:t>
              <w:br/>
              <w:t>몇가지 주의사항 부탁드립니다. 답변이 너무 짧은 단답일 경우, 제가 다음 질문을 드리기가 조금 힘들 수 있습니다. 어쩔수 없이 단답인 질문도 있겠지만, 가능하시면 최대한 너무 짧은 단답은 피해주시면 훨씬 더 재밌는 인터뷰가 될 수 있을것 같습니다.</w:t>
              <w:br/>
              <w:t>또한, 추후 인터뷰 내용 분석을 위해 참석자님의 얼굴을 보는게 매우 중요합니다. 카메라는 꼭 열고 진행 부탁드리며, 일반적으로 사람 연구원과 화상 인터뷰 진행한다는 느낌으로 생각해주시면 감사하겠습니다.</w:t>
              <w:br/>
              <w:br/>
              <w:t>그럼 준비 되셨을까요?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인터넷 준비됐습니다.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그럼 시작해보겠습니다, 최근 통신사 변경 시 가입은 어디서 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대리점에서 가입했습니다.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대리점을 선택하신 특별한 이유나 계기가 있으셨을까요?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대리점에서는 제가 비교를 하고 싶을 때, 거기 있는 현장 직원이랑 자세하게 얘기를 할 수 있었고, 그리고 또 직원 할인가를 이용할 수 있었다는 점이 조금 매력적이었습니다.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이번에 통신사를 옮기면서 어떤 요금제를 선택하셨었나요?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7만 원짜리 데이터 무제한 요금제를 선택했습니다.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데이터 사용량이 많으셨던 건가요, 아니면 다른 특별한 이유가 있어서 그 요금제를 선택하게 되셨나요?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데이터 사용량이 많았었기 때문입니다.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요금제는 본인이 직접 여러 요금제를 비교해서 선택하신 건가요, 아니면 가입하신 곳에서 추천해 준 요금제였나요?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제가 비교해서 선택했습니다.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직접 비교해서 선택하신 요금제라면, 혹시 가입하실 때 일정 기간 동안은 해당 요금제를 의무적으로 유지해야 한다는 조건이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OTT 미디어 서비스를 이용할 수 있는 요금제를 사용하고 계신가요?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맞습니다.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요금제를 이용하시면서 OTT 계정을 연동하거나 설정을 완료하기까지, 구체적으로 어떤 절차를 밟아야 하는지 안내가 명확하게 느껴지셨나요?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연동되는 프로그램이 쉽게 되어 있어서 인터페이스 사용할 때 문제 없이 진행했었습니다.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인터넷, Tv, 가족 결합 같은 상품도 신청하셨었나요?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인터넷 결합만 신청했습니다.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인터넷 결합을 신청하셨는데 혹시 누구와 결합을 하셨는지, 그리고 TV와 같은 다른 상품도 함께 결합하셨는지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인터넷 결합은 저희 집에 있는 공유기를 신청했고, 그 외에는 다른 상품이 연결되어 있지 않습니다.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인터넷 결합을 진행하실 때 기사님이 방문하셔서 설치하는 과정이나, 결합 동의를 하는 절차에서 혹시 번거롭거나 불편했던 점은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모든 과정 속에서 불편했던 점이 아예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불편함 없이 원활하게 진행하셨다니 다행이네요. 혹시 여러 상품이나 혜택 중에서 특별히 이 결합 상품을 선택하게 된 결정적인 이유가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매달 인터넷 사용비의 할인율이 가장 높은 혜택 중에 하나였습니다.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가입하셨던 유료 부가서비스도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유료 부가 서비스는 없고, 무료 부가 서비스 중에서 통화 내용 요약, 컬러링, 그리고 스팸 차단 기능이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그렇군요. 혹시 개통하실 때나 그 이후에 상담원으로부터 유료 부가 서비스에 대해 별도로 안내를 받으셨던 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홍보차 안내를 받았지만 저는 가입하지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 통신사의 멤버십 서비스/혜택에 대해 얼마나 관심이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매우 관심이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현재 이용 중인 통신사에서 고객님의 멤버십 등급은 어떻게 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가장 높은 등급입니다.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높은 등급을 유지하고 계시네요. 혹시 현재 통신사에서 등급을 산정하는 시점이나 기준에 대해서는 평소 어떻게 생각하고 계셨나요?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통신사의 등급은 본인이 어떤 요금제를 선택하냐에 따라서 달라지기 때문에 저는 등급을 산정하는 기준에 대해서는 별 관심이 없었고, 어느 요금제를 선택해야지 그 이상부터 최고 등급을 받을 수 있는지에 대해만 관심이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요금제 조건이 등급 결정의 핵심이라고 보시는군요. 혹시 멤버십 등급이 변동되거나 승급되는 시점을 미리 알림으로 안내받는다면, 고객님께 도움이 될 것 같으신가요?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미리 알람으로 어느 조건을 유지하거나 어느 조건을 바꿔야지만 멤버십 등급이 변동될 수 있음을 알린다면 좀 도움이 많이 될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혹시 현재 통신사에서 정해놓은 장기 고객의 기준에 대해서는 어떻게 생각하시나요? 고객님께서 생각하시는 장기 고객의 기준은 무엇인지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장기 고객 기준은 최소 그 통신사를 이용한 지 한 10년은 지나야 장기 고객일 거라고 생각합니다. 그리고 장기 고객의 기준에 대해서는 각 통신사별로 기준이 조금 다양하지만 제가 생각했을 때는 기준을 여러 가지로 놔두기보다는 하나의 기준으로만 놔뒀으면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그렇군요, 장기 고객에 대한 명확한 기준이 필요하다는 의견 잘 들었습니다. 혹시 통신사에 처음 가입하신 후 한 달 이내에 멤버십 서비스나 혜택을 직접 사용해 보신 적이 있으신가요? 사용해 보셨다면 어떤 점이 가장 마음에 드셨는지, 혹은 사용하지 않으셨다면 특별한 이유가 있었는지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영화관 그리고 커피숍 할인과 적립을 주로 이용하고 있는데, 그에 더불어서 많은 제휴처, 예를 들어서 주유소나 편의점 같은 곳에서 추가 할인이 된다는 점이 되게 마음에 드는 것 같습니다. 그 외에는 사용하지 않는 것이 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다양한 제휴처 혜택을 잘 활용하고 계시군요. 그런데 멤버십 혜택 중에는 모두에게 일괄적으로 제공되는 것 외에 선착순으로 운영되는 혜택들도 있는데, 이런 선착순 방식에 대해서는 평소 어떻게 생각하시나요? 불공정하다고 느끼시는지, 아니면 오히려 재미있다고 느끼시는지 구체적인 감정을 말씀해 주세요.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불공정하다고 느끼지는 않고, 사실 그게 오전, 뭐 예를 들자면 오전 9시에 선착순 100명에게 제공되는 쿠폰이 있다고 하면 그 쿠폰을 받기 위해서 개개인의 노력이 있을 거라 생각이 되기 때문에 사실 그거에 대한 별 생각은 없습니다. 그거에 대한 변동성이 또 존재하지, 말아야 된다고 생각하는 주의이기도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선착순 혜택에 대해 개인의 노력에 따른 결과로 보시는군요. 그렇다면 통신사에 처음 가입하신 고객들이 멤버십 혜택을 더 빨리 경험하고 활용하게 하려면, 어떤 혜택이나 안내 방식이 가장 효과적일 것이라고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요금제를 비교할 수 있는 항목에서 이제 어떤 요금제를 선택했을 경우 그 이상의 요금제까지가 해당 혜택을 제공받는다를 자그마하게 알림이나 조금 명시를 해놓는다면 사용자들이 그거에 대해서 명확한 기준을 알고 가입할 수 있을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만약 신규 가입 고객만을 위한 전용 멤버십 혜택이 별도로 제공된다면, 고객님께서는 이를 통해 멤버십 서비스를 더 적극적으로 이용하게 되실 것 같나요? 이러한 혜택이 통신사에 대한 긍정적인 평가로 이어질 수 있을지 고객님의 생각이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어, 통신사 이동을 하게 되면 신규 혜택이 당연히 주어지기 때문에 그거에 대해서 당연히 고객들은 긍정적으로 판단을 할 거고, 제가 똑같이 통신사 이동을 하게 되었을 때 신규 고객에 대한 혜택이 이어진다면 오히려 더 장점이지 않을까 싶습니다.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현재 이용 중인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오점을 들 것 같습니다. 그 이유는 가격 대비 요금제가 정말 괜찮은 건 맞지만 통화 음질이라든가 혹은 5G 네트워크 전산망이 어떻게 잘 공급이 되어 있는지를 따졌을 때는 그렇게 좀 잘 돼 있지 않고 불일하다고 느끼기 때문에 그 두 개를 합산하여 오점을 매겼습니다.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말씀해주신 통화 음질이나 5G 네트워크 품질 문제와 관련해서, 이용하시면서 가장 불만족스럽게 기억에 남는 구체적인 상황이나 경험이 있으셨나요?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통화 음질이라고 정확히 얘기를 시작하자면 네트워크 신호를 먼저 얘기하고 싶은데 제가 수도권에 거주하고 있는 반면에 인터넷이랑 휴대폰의 모든 네트워크가 가끔 두 칸 혹은 너무 심하면 한 칸 이내로 떨어지는 순간들이 엄청 많아서 지금도 아직 불편함을 지니고 있는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말씀해주신 네트워크 신호 불안정 문제와 관련해서, 혹시 다른 통신사를 이용하는 주변 분들이나 과거 경험을 통해 이러한 문제를 더 잘 해결하고 있다고 느끼신 사례가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사실 이러한 문제는 타인이 저의 가정에 방문했을 때도 똑같이 발생했던 문제여서 이거는 그 당연히 그 타인도 저와 같은 통신사를 사용하고 있었고 이런 통신사의 문제이기 때문에 아직 해결되지 않았다고 저는 판단하고 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이전에 이용하셨던 통신사를 다른 사람에게 추천할 생각이 어느 정도 있으십니까?</w:t>
              <w:br/>
              <w:t>0점에서 10점 사이 점수로 말씀해주세요. 참고로 매우 추천하지 않을 경우는 0점, 매우 추천할 경우 10점입니다.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저는 아마 3점을 줄 것 같습니다. 통신사의 이제 요금제도 개편이 너무 안 돼서 좀 다양하지 못했다는 점이 있었고 그리고 결합 상품이나 혹은 혜택 같은 것들이 많이 미흡해서 3점을 주겠습니다.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말씀해주신 요금제나 혜택 문제 외에, 통신사를 이용하시면서 가장 불만족스럽게 기억에 남아있는 구체적인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이전 통신사보다 현재 옮기신 통신사가 월등하게 더 좋은 통신사라는 느낌을 받으셨던 경우가 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결합 상품 할인율이 타사에 비해서 매우 높았습니다.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당일부터 약 2주까지의 과정을 하루 단위로 떠올려볼께요. 기억나는 주요 이벤트를 순서대로 말해 주세요. 먼저 개통 당일 새로운 통신사와 전반적으로 어떤 경험들이 있으셨었나요?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개통하고 나서 이제 통신사 서비스 센터에서 전화가 와서 제가 사용할 수 있는 결합 상품에 대한 혜택을 다 설명을 해줬고 OTT 결합 상품 경우에도 문자로 이제 링크가 오고 그 링크를 클릭하니 자동 가입되는 순서가 있어서 전혀 불편함 없이 제가 이전에 사용했던 모든 시스템을 제대로 빨리 구현할 수 있었습니다.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과정에서 혹시 조금이라도 불안하거나, 혹은 번거롭고 짜증이 났던 순간은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없었습니다.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후 통신사로부터 문자나 알림톡이 어느 정도 왔다고 느꼈나요?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주 1회는 왔던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정기적으로 안내 문자를 받으시면서, 혹시 내용이 너무 많아 부담스럽거나 조금 거슬린다고 느끼신 적은 없으셨나요?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그런 안내 문자나 알림들이 평소 이용하시면서 실질적으로 도움이 되거나 유용하다고 느끼신 적도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가입 초기 이용 가이드를 안내받는 과정에서, 문자로 계속 알림을 받는 것이 본인에게 꼭 필요하다고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적당히 필요하다고 생각합니다.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꼭 문자 메시지가 아니더라도 카카오톡 알림톡이나 통신사 앱 푸시 알림 같은 다른 방식으로 안내를 받아도 괜찮으신가요?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상관없습니다.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가입 초기에 꼭 받아야 하는 알림 내용은 무엇이 있을까요?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본인의 약정이 몇 개월이 남았으며 할인율은 어떻게 제공되는지를 수치화해서 똑바로 보여주면 좋을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그렇게 수치화된 정보를 확인하시다가 혹시 내용이 이해되지 않거나 추가로 궁금한 점이 생겨서 고객센터 등에 문의를 해야 했던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그렇다면 평소 통신 서비스를 이용하시면서, 고객 지원이나 상담 과정에서 '이런 방식이라면 정말 편리하겠다'라고 생각하셨던 이상적인 경험이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새로 이동한 통신사에서 네트워크 속도저하나 끊김 관련 이슈를 겪어본적이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있습니다. 앞선 질문에서 설명했습니다.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네, 답변 감사합니다. 그럼 통신사를 변경하신 후 대략 며칠 정도 지나서 그러한 네트워크 품질 이슈를 처음 경험하셨나요?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한 달 이후입니다.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그때 주로 어떤 장소나 상황에서 네트워크 끊김을 자주 겪으셨나요? 구체적으로 말씀해 주시면 감사하겠습니다.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보통 고층 빌딩에서 경험했던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그 당시 겪으셨던 품질 문제를 통신사에서 해결해 줄 것이라고 기대하셨나요? 만약 해결을 시도하셨다면, 어떤 방식으로 대응하셨는지 궁금합니다.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전원을 껐다 켜도 문제가 해결되지 않아서 이거는 기지국에 문제라고 판단을 했으며 해결이 더 기대하진 않았습니다.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기지국 문제라고 판단하셨군요. 만약 통신사에서 고객이 직접 네트워크 상태를 확인하고 간단히 조치할 수 있는 가이드를 제공한다면, 실제 문제 해결에 도움이 될 것이라고 생각하시나요?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도움이 안 될 것 같습니다.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처음 받았을 때, 특별히 어렵거나 헷갈렸던 기억이 있으신가요?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요금 구조가 잘 이해가되는지, 어떤 부분이 어렵거나 불신을 만들었는지, 가입시 안내 받았던 내용과 달랐던 부분이 있었나요?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없습니다.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첫 달 청구서를 받기 전에 미리 얼마쯤 청구될지 먼저 확인해 보셨나요?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네, 확인했습니다. 문자로 대충 얼마가 청구될 거라고 알림이 왔었습니다.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지금까지 이야기한 것 중 만약 한 가지만 고친다면 무엇을 고치면 좋겠나요?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문제 없이 정확한 답변 이어왔습니다.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해지를 생각한 순간이 있었다면 언제였고, 무엇이 계기였나요?</w:t>
            </w:r>
          </w:p>
        </w:tc>
      </w:tr>
      <w:tr>
        <w:tc>
          <w:tcPr>
            <w:tcW w:w="1587" w:type="dxa"/>
            <w:vAlign w:val="top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000000"/>
                <w:sz w:val="16"/>
              </w:rPr>
              <w:t>참여자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0A0A0A"/>
                <w:sz w:val="19"/>
              </w:rPr>
              <w:t>해지를 생각한 적은 없었고 불만을 가지고 있었지만 그거에 비해서 긍정적인 요소가 조금 더 앞섰기 때문에라고 전 생각을 합니다.</w:t>
            </w:r>
          </w:p>
        </w:tc>
      </w:tr>
      <w:tr>
        <w:tc>
          <w:tcPr>
            <w:tcW w:w="1587" w:type="dxa"/>
            <w:vAlign w:val="top"/>
            <w:shd w:val="clear" w:color="auto" w:fill="F6E4F1"/>
          </w:tcPr>
          <w:p>
            <w:pPr>
              <w:spacing w:before="200" w:after="0"/>
              <w:ind w:left="170"/>
            </w:pPr>
            <w:r>
              <w:rPr>
                <w:rFonts w:ascii="Arial" w:hAnsi="Arial"/>
                <w:b/>
                <w:color w:val="B51F8C"/>
                <w:sz w:val="16"/>
              </w:rPr>
              <w:t>AI</w:t>
            </w:r>
          </w:p>
          <w:p>
            <w:pPr>
              <w:spacing w:before="40" w:after="200"/>
              <w:ind w:left="170"/>
            </w:pPr>
            <w:r>
              <w:rPr>
                <w:rFonts w:ascii="Arial" w:hAnsi="Arial"/>
                <w:color w:val="A0A0A0"/>
                <w:sz w:val="15"/>
              </w:rPr>
              <w:t>00:00</w:t>
            </w:r>
          </w:p>
        </w:tc>
        <w:tc>
          <w:tcPr>
            <w:tcW w:w="7484" w:type="dxa"/>
            <w:vAlign w:val="top"/>
            <w:shd w:val="clear" w:color="auto" w:fill="F6E4F1"/>
          </w:tcPr>
          <w:p>
            <w:pPr>
              <w:spacing w:before="200" w:after="200"/>
              <w:ind w:left="170" w:right="170"/>
            </w:pPr>
            <w:r>
              <w:rPr>
                <w:rFonts w:ascii="Malgun Gothic" w:hAnsi="Malgun Gothic"/>
                <w:color w:val="1E1E1E"/>
                <w:sz w:val="19"/>
              </w:rPr>
              <w:t>오늘 소중한 시간 내어 주셔서 감사합니다. 추가로 하실 말씀이 있으시면 짧게 말씀해 주시고, 없으시면 '없습니다'라고 해 주셔도 됩니다. 감사합니다.</w:t>
            </w:r>
          </w:p>
        </w:tc>
      </w:tr>
    </w:tbl>
    <w:p>
      <w:pPr>
        <w:pBdr>
          <w:bottom w:val="single" w:sz="6" w:space="1" w:color="000000"/>
        </w:pBdr>
        <w:spacing w:before="200" w:after="80"/>
      </w:pPr>
    </w:p>
    <w:p>
      <w:pPr>
        <w:jc w:val="right"/>
      </w:pPr>
      <w:r>
        <w:rPr>
          <w:rFonts w:ascii="Arial" w:hAnsi="Arial"/>
          <w:color w:val="A0A0A0"/>
          <w:sz w:val="15"/>
        </w:rPr>
        <w:t>Confidential — LG U+ × Proby   |   User Insight Team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