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맑은 고딕" w:hAnsi="맑은 고딕"/>
          <w:b/>
          <w:color w:val="E4002B"/>
          <w:sz w:val="32"/>
        </w:rPr>
        <w:t>SK · FLP 융합형 인재 육성 프로그램</w:t>
      </w:r>
    </w:p>
    <w:p>
      <w:pPr>
        <w:spacing w:after="0"/>
      </w:pPr>
      <w:r>
        <w:rPr>
          <w:rFonts w:ascii="맑은 고딕" w:hAnsi="맑은 고딕"/>
          <w:b w:val="0"/>
          <w:color w:val="FFFFFF"/>
          <w:sz w:val="18"/>
        </w:rPr>
      </w:r>
    </w:p>
    <w:p>
      <w:pPr>
        <w:spacing w:after="80"/>
      </w:pPr>
      <w:r>
        <w:rPr>
          <w:rFonts w:ascii="맑은 고딕" w:hAnsi="맑은 고딕"/>
          <w:b/>
          <w:color w:val="1A1A1A"/>
          <w:sz w:val="52"/>
        </w:rPr>
        <w:t>정덕윤</w:t>
      </w:r>
    </w:p>
    <w:p>
      <w:pPr>
        <w:spacing w:after="80"/>
      </w:pPr>
      <w:r>
        <w:rPr>
          <w:rFonts w:ascii="맑은 고딕" w:hAnsi="맑은 고딕"/>
          <w:b w:val="0"/>
          <w:color w:val="FF5500"/>
          <w:sz w:val="24"/>
        </w:rPr>
        <w:t>SK 브로드밴드 유선본부 마케팅 전략 담당</w:t>
      </w:r>
    </w:p>
    <w:p>
      <w:pPr>
        <w:spacing w:after="480"/>
      </w:pPr>
      <w:r>
        <w:rPr>
          <w:rFonts w:ascii="맑은 고딕" w:hAnsi="맑은 고딕"/>
          <w:b w:val="0"/>
          <w:color w:val="666666"/>
          <w:sz w:val="18"/>
        </w:rPr>
        <w:t>Interview Transcript (Cleaned)</w:t>
      </w:r>
    </w:p>
    <w:p>
      <w:pPr>
        <w:spacing w:before="320" w:after="60"/>
      </w:pPr>
      <w:r>
        <w:rPr>
          <w:rFonts w:ascii="맑은 고딕" w:hAnsi="맑은 고딕"/>
          <w:b/>
          <w:color w:val="E4002B"/>
          <w:sz w:val="22"/>
        </w:rPr>
        <w:t>▎ 자기소개</w:t>
      </w:r>
    </w:p>
    <w:p>
      <w:pPr>
        <w:spacing w:before="40" w:after="80"/>
      </w:pPr>
      <w:r>
        <w:rPr>
          <w:rFonts w:ascii="맑은 고딕" w:hAnsi="맑은 고딕"/>
          <w:b w:val="0"/>
          <w:color w:val="999999"/>
          <w:sz w:val="17"/>
        </w:rPr>
        <w:t>Q. 그러면 먼저, 회사와 소속 조직을 포함해서 간단하게 자기 소개 를 부탁드립니다.</w:t>
      </w:r>
    </w:p>
    <w:p>
      <w:pPr>
        <w:spacing w:after="100"/>
      </w:pPr>
      <w:r>
        <w:rPr>
          <w:rFonts w:ascii="맑은 고딕" w:hAnsi="맑은 고딕"/>
          <w:b w:val="0"/>
          <w:color w:val="1A1A1A"/>
          <w:sz w:val="20"/>
        </w:rPr>
        <w:t>네, 안녕하세요. 만나 뵙게 되어서 대단히 반갑습니다. 저는 SK 브로드밴드에서 인터넷과 IPTV 사업을 영위하고 있는 유선본부의 소속되어 있는 정덕윤입니다. 근무한 지는 12년 정도 되었고요. 인터뷰 시작하도록 하겠습니다.</w:t>
      </w:r>
    </w:p>
    <w:p>
      <w:pPr>
        <w:spacing w:before="320" w:after="60"/>
      </w:pPr>
      <w:r>
        <w:rPr>
          <w:rFonts w:ascii="맑은 고딕" w:hAnsi="맑은 고딕"/>
          <w:b/>
          <w:color w:val="E4002B"/>
          <w:sz w:val="22"/>
        </w:rPr>
        <w:t>▎ 여가 및 취미</w:t>
      </w:r>
    </w:p>
    <w:p>
      <w:pPr>
        <w:spacing w:before="40" w:after="80"/>
      </w:pPr>
      <w:r>
        <w:rPr>
          <w:rFonts w:ascii="맑은 고딕" w:hAnsi="맑은 고딕"/>
          <w:b w:val="0"/>
          <w:color w:val="999999"/>
          <w:sz w:val="17"/>
        </w:rPr>
        <w:t>Q. 감사합니다. 먼저 가벼운 질문부터 한번 드려보겠습니다, 주말이나 여가 시간이 생겼을 때 어떻게 시간을 보내는 것을 가장 선호하시나요?</w:t>
      </w:r>
    </w:p>
    <w:p>
      <w:pPr>
        <w:spacing w:after="100"/>
      </w:pPr>
      <w:r>
        <w:rPr>
          <w:rFonts w:ascii="맑은 고딕" w:hAnsi="맑은 고딕"/>
          <w:b w:val="0"/>
          <w:color w:val="1A1A1A"/>
          <w:sz w:val="20"/>
        </w:rPr>
        <w:t>최근에는 주말에 와이프와 요리해 먹는 것을 좀 즐겨 하고 있습니다. 평소에 회사에서 시간을 보내는 경우가 아주 많다 보니 와이프랑 보내는 시간이 자연스럽게 좀 줄어들고 가정에 소홀하게 되는 부분들이 조금 있어서 최근에는 그런 것들을 보완하기 위해서 와이프랑 좀 시간을 많이 보내고 있습니다. 와이프와의 시간뿐만 아니라 사실 외식을 하거나 이제 회사에서 배달 시켜 먹거나 그러다 보면 좀 건강하지 않게 많이 먹게 되는 경우들이 조금 있는데요. 체중이 조금 불어난다거나 혹은 이제 건강이 예전보다 조금 좋지 못한 부분들이 업무에 좀 지장을 미치는 것이 조금 있다라고 생각을 좀 해서 집에서 최대한 와이프와 건강한 식재료를 가지고 건강한 음식들을 좀 먹는 것을 좀 선호하고 있습니다. 그런 동안에 이제 요리를 하다 보면 회사에서 있었던 스트레스, 불안 상황들을 조금 잊게 되는 것도 있고 그래서 전반적으로 리프레시 되는 경험들이 조금 있어서 그래서 요리하는 것을 최근에는 좀 많이 즐겨 하고 있는 것 같습니다.</w:t>
      </w:r>
    </w:p>
    <w:p>
      <w:pPr>
        <w:spacing w:before="320" w:after="60"/>
      </w:pPr>
      <w:r>
        <w:rPr>
          <w:rFonts w:ascii="맑은 고딕" w:hAnsi="맑은 고딕"/>
          <w:b/>
          <w:color w:val="E4002B"/>
          <w:sz w:val="22"/>
        </w:rPr>
        <w:t>▎ 현재 업무</w:t>
      </w:r>
    </w:p>
    <w:p>
      <w:pPr>
        <w:spacing w:before="40" w:after="80"/>
      </w:pPr>
      <w:r>
        <w:rPr>
          <w:rFonts w:ascii="맑은 고딕" w:hAnsi="맑은 고딕"/>
          <w:b w:val="0"/>
          <w:color w:val="999999"/>
          <w:sz w:val="17"/>
        </w:rPr>
        <w:t>Q. 답변 감사드립니다. 그러면 본격적으로 질문을 드려보겠습니다. 현재 하고 계신 업무를 간략하게 소개해 주시겠어요?</w:t>
      </w:r>
    </w:p>
    <w:p>
      <w:pPr>
        <w:spacing w:after="100"/>
      </w:pPr>
      <w:r>
        <w:rPr>
          <w:rFonts w:ascii="맑은 고딕" w:hAnsi="맑은 고딕"/>
          <w:b w:val="0"/>
          <w:color w:val="1A1A1A"/>
          <w:sz w:val="20"/>
        </w:rPr>
        <w:t>네, 저는 브로드밴드에서 인터넷과 IPTV 쪽 사업을 담당하고 있는 유선사업본부에 속해 있고요. 저는 그 중에서도 전략기획을 주로 하는 마케팅 전략 담당에 소속되어서 근무를 하고 있습니다. 아시다시피 유선통신 사업 같은 경우에는 가입자가 계속 늘어나지는 않는 일부 증가를 하고 있긴 하지만 이게 이제 대단하게 이제 예전만큼의 성장세를 좀 가지고 있지는 못하고 있는 상황입니다. 그러다 보니 한정된 재원을 가지고 효과적으로 가입자들을 모집할 수 있는 방안들을 좀 검토를 하는 부분들을 많이 하고 있고요. 예를 들면 케이블TV 사업 같은 경우 IPTV 가입자들에게 많이 가입자들을 좀 뺏기고 있기 때문에 계속 가입자들을 순간이 지속되고 있는 상황입니다. 그런 상황에서 저희가 품질을 올리거나 그러면 그리고 또 다양한 프로모션 등을 진행해서 비용 효율적으로 가입자를 모으는 등 이런 이제 사업별 전략을 수립하고 각 조직에서 운영할 수 있도록 오퍼레이팅하는 역할들을 또 함께 하고 있습니다.</w:t>
      </w:r>
    </w:p>
    <w:p>
      <w:pPr>
        <w:spacing w:before="40" w:after="80"/>
      </w:pPr>
      <w:r>
        <w:rPr>
          <w:rFonts w:ascii="맑은 고딕" w:hAnsi="맑은 고딕"/>
          <w:b w:val="0"/>
          <w:color w:val="999999"/>
          <w:sz w:val="17"/>
        </w:rPr>
        <w:t>Q. 그렇군요, 유선사업본부에서 가입자 모집 전략과 운영을 위해 정말 중요한 역할을 맡고 계시네요. 혹시 지금 말씀해주신 마케팅 전략 담당 업무는 대략 어느 정도 기간 동안 수행해 오셨나요?</w:t>
      </w:r>
    </w:p>
    <w:p>
      <w:pPr>
        <w:spacing w:after="100"/>
      </w:pPr>
      <w:r>
        <w:rPr>
          <w:rFonts w:ascii="맑은 고딕" w:hAnsi="맑은 고딕"/>
          <w:b w:val="0"/>
          <w:color w:val="1A1A1A"/>
          <w:sz w:val="20"/>
        </w:rPr>
        <w:t>네, 저는 지금 마케팅 전략 담당에서 5년간 업무를 수행하고 있습니다. 1년 차에는 주로 간단한 회의체부터 시작을 해서 전반적인 업무를 조금 익혔고요. 그 4년도부터는 주요한 전략 과제들을 많이 부여받아서 롤아웃하는 업무들을 좀 많이 수행하고 있습니다.</w:t>
      </w:r>
    </w:p>
    <w:p>
      <w:pPr>
        <w:spacing w:before="320" w:after="60"/>
      </w:pPr>
      <w:r>
        <w:rPr>
          <w:rFonts w:ascii="맑은 고딕" w:hAnsi="맑은 고딕"/>
          <w:b/>
          <w:color w:val="E4002B"/>
          <w:sz w:val="22"/>
        </w:rPr>
        <w:t>▎ 커리어 목표</w:t>
      </w:r>
    </w:p>
    <w:p>
      <w:pPr>
        <w:spacing w:before="40" w:after="80"/>
      </w:pPr>
      <w:r>
        <w:rPr>
          <w:rFonts w:ascii="맑은 고딕" w:hAnsi="맑은 고딕"/>
          <w:b w:val="0"/>
          <w:color w:val="999999"/>
          <w:sz w:val="17"/>
        </w:rPr>
        <w:t>Q. 말씀 감사합니다. SK에서 회사 생활을 통해 이루고 싶으신 커리어 측면의 목표가 있으신지 궁금합니다.</w:t>
      </w:r>
    </w:p>
    <w:p>
      <w:pPr>
        <w:spacing w:after="100"/>
      </w:pPr>
      <w:r>
        <w:rPr>
          <w:rFonts w:ascii="맑은 고딕" w:hAnsi="맑은 고딕"/>
          <w:b w:val="0"/>
          <w:color w:val="1A1A1A"/>
          <w:sz w:val="20"/>
        </w:rPr>
        <w:t>사실 제가 맡은 부분에서 최고가 되고 싶다는 생각들을 늘 하고 있습니다. 그러다 보니 사실 다른 조직에서 옮겨서 뭔가 다양한 경험을 쌓는 것도 중요하지만 현재 제가 몸담고 있는 유선사업본부에서 최대한 많은 전략기획을 하고 그로 인해 가지고 저희 회사가 훨씬 더 성장하는 모습들이 그려지면 좋을 것 같습니다. 그러려면 지금 몸담고 있는 마케팅 전략뿐만 아니라 저희 내부에서 이제 실적 관리를 하거나 손익 관리를 하고 있는 영업기획 조직 그리고 또 마케팅 인텔리전스 팀 이런 쪽에서도 많은 경험을 가지고 주요한 의사 결정을 하는 업무장 급 이상의 레벨이 최소 되는 것이 목표입니다.</w:t>
      </w:r>
    </w:p>
    <w:p>
      <w:pPr>
        <w:spacing w:before="320" w:after="60"/>
      </w:pPr>
      <w:r>
        <w:rPr>
          <w:rFonts w:ascii="맑은 고딕" w:hAnsi="맑은 고딕"/>
          <w:b/>
          <w:color w:val="E4002B"/>
          <w:sz w:val="22"/>
        </w:rPr>
        <w:t>▎ 목표를 갖게 된 계기</w:t>
      </w:r>
    </w:p>
    <w:p>
      <w:pPr>
        <w:spacing w:before="40" w:after="80"/>
      </w:pPr>
      <w:r>
        <w:rPr>
          <w:rFonts w:ascii="맑은 고딕" w:hAnsi="맑은 고딕"/>
          <w:b w:val="0"/>
          <w:color w:val="999999"/>
          <w:sz w:val="17"/>
        </w:rPr>
        <w:t>Q. 그렇군요, 유선사업본부 내에서 다양한 직무를 경험하며 임원급 리더로 성장하시겠다는 목표가 매우 인상적입니다. 혹시 이러한 커리어 목표를 가지게 된 특별한 계기나, 마음을 굳히게 된 분기점이 있었는지 궁금합니다.</w:t>
      </w:r>
    </w:p>
    <w:p>
      <w:pPr>
        <w:spacing w:after="100"/>
      </w:pPr>
      <w:r>
        <w:rPr>
          <w:rFonts w:ascii="맑은 고딕" w:hAnsi="맑은 고딕"/>
          <w:b w:val="0"/>
          <w:color w:val="1A1A1A"/>
          <w:sz w:val="20"/>
        </w:rPr>
        <w:t>네, 명확한 계기가 좀 있었던 것 같습니다. 마케팅 전략 팀에서 주로 C레벨 그리고 공장님들이 참석하시는 회의체와 전략 보고서 같은 업무들을 많이 수행을 했었는데요. 그러다 보니 회사에서 매니지먼트들이 의사 결정을 하는 과정들이 너무 매력적이라고 생각을 했습니다. 사실 실무적으로 업무를 했을 때는 이게 회사에서 어떤 임팩트를 가지고 오퍼레이팅 되는지에 대해서는 사실 크게 와닿지는 않고 눈앞에 있는 업무들을 좀 하게 되는데요. 그런데 이런 업무들이 모여서 회사를 어떻게 변화시키고 어떤 의사 결정을 하는 그런 과정들을 임원회의체 또는 임원급 레벨 이상 올라가는 보고서를 쓰면서 많이 스터디를 하게 되었고요. 그러면서 자연스럽게 내가 주어진 업무만을 하는 사람이 아니라 내가 할 수 있는 업무를 하게 되는 위치까지 올라갔으면 좋겠다라는 생각이 자연스럽게 좀 들었던 것 같습니다.</w:t>
      </w:r>
    </w:p>
    <w:p>
      <w:pPr>
        <w:spacing w:before="320" w:after="60"/>
      </w:pPr>
      <w:r>
        <w:rPr>
          <w:rFonts w:ascii="맑은 고딕" w:hAnsi="맑은 고딕"/>
          <w:b/>
          <w:color w:val="E4002B"/>
          <w:sz w:val="22"/>
        </w:rPr>
        <w:t>▎ 역량 개발 활동</w:t>
      </w:r>
    </w:p>
    <w:p>
      <w:pPr>
        <w:spacing w:before="40" w:after="80"/>
      </w:pPr>
      <w:r>
        <w:rPr>
          <w:rFonts w:ascii="맑은 고딕" w:hAnsi="맑은 고딕"/>
          <w:b w:val="0"/>
          <w:color w:val="999999"/>
          <w:sz w:val="17"/>
        </w:rPr>
        <w:t>Q. 그렇군요, 매니지먼트의 의사결정 과정을 직접 경험하며 리더로서의 비전을 갖게 되셨군요. 그 목표를 달성하기 위해 현재 업무 외적으로 새롭게 배우고 계시거나, 특별히 노력하고 계신 활동이 있으신가요?</w:t>
      </w:r>
    </w:p>
    <w:p>
      <w:pPr>
        <w:spacing w:after="100"/>
      </w:pPr>
      <w:r>
        <w:rPr>
          <w:rFonts w:ascii="맑은 고딕" w:hAnsi="맑은 고딕"/>
          <w:b w:val="0"/>
          <w:color w:val="1A1A1A"/>
          <w:sz w:val="20"/>
        </w:rPr>
        <w:t>최근에는 두 가지를 조금 외부적으로 공부를 좀 하고 있습니다. 첫 번째는 AI고요. 두 번째는 영어 역량입니다. 첫 번째 AI 같은 경우 회사에서도 많은 임원진 그리고 이제 대외 대내외적인 환경 변화에 따라서 사실 필수적인 부분인데요. 제가 하고 있는 것들이 주로 임원회의체 또는 주로 임원들 보고서 전략 보고서 같은 것들을 좀 맡아서 하고 있는데 그러다 보니까 실제 오퍼레이팅 측면에서 사용할 수 있는 AI 툴을 많이 사용하진 않습니다. 그러나 이제 더 효과적으로 보여줄 수 있고 또 이런 많은 업무들을 조금 더 빨리 처리하려면 중요한 곳에 시간을 더 많이 써야 될 것 같습니다. 그러다 보니 조금 더 사소한 부분이라든지 혹은 생각을 조금 생각하는 시간을 좀 줄이기 위해서는 AI를 많이 활용해야 되겠다라는 생각을 좀 많이 하고 있고요. 그래서 최근에 뭐 여러 재미나이나 그리고 또 제스파크 그리고 클로드 등 여러 AI 툴을 조금 활용해 보는 것들을 주말에 조금씩 하고 있고요. 그리고 금번 SK 융합형 인재 프로그램의 역량이기도 하지만 영어에 대한 부분을 조금 더 공부를 하려고 합니다. 아무래도 이제 글로벌리티라든지 이런 부분들이 중요해지다 보니 조금 영어에 대해서 그간 좀 그간 집중을 좀 하지 못하고 있었는데 이번 기회를 통해서 조금 영어를 많이 배워 봐야겠다라는 생각을 최근에 좀 하고 있습니다.</w:t>
      </w:r>
    </w:p>
    <w:p>
      <w:pPr>
        <w:spacing w:before="40" w:after="80"/>
      </w:pPr>
      <w:r>
        <w:rPr>
          <w:rFonts w:ascii="맑은 고딕" w:hAnsi="맑은 고딕"/>
          <w:b w:val="0"/>
          <w:color w:val="999999"/>
          <w:sz w:val="17"/>
        </w:rPr>
        <w:t>Q. 답변 감사합니다. 말씀해주신 AI 툴 활용과 영어 학습이 향후 리더로 성장하시는 과정에서 구체적으로 어떤 시너지를 낼 수 있을 것으로 기대하시나요?</w:t>
      </w:r>
    </w:p>
    <w:p>
      <w:pPr>
        <w:spacing w:after="100"/>
      </w:pPr>
      <w:r>
        <w:rPr>
          <w:rFonts w:ascii="맑은 고딕" w:hAnsi="맑은 고딕"/>
          <w:b w:val="0"/>
          <w:color w:val="1A1A1A"/>
          <w:sz w:val="20"/>
        </w:rPr>
        <w:t>이 AI 툴 같은 경우에는 아주 급변하게 지금 바뀌는 대외 상황에서 필수적인 역량이라고 생각을 합니다. 저희 내부적으로도 사실 비용 효율적으로 많이 바꿔야 되는 부분들이 있습니다. 여러 리소스가 많이 들어가는 통계라든지 아니면 이제 집계라든지 그리고 또 이미지를 생성한다거나 혹은 그 고객들과의 프로세스에서 기존의 수작업으로 하거나 혹은 대행사 통해서 진행하고 있는 그런 업무들을 AI로 대체를 하게 된다고 하면 그만큼 인력 리소스들이 훨씬 더 효율적으로 운영될 수 있고 그러면 더 회사가 집중해야 될 영역에 집중을 할 수 있을 것이라고 기대를 합니다. 그리고 또 어학 능력 같은 경우에는 사실 저희 유선 통신 같은 경우에는 굉장히 국내 사업자들 중심으로 좀 운영이 되기는 하지만 향후 저희 IPTV의 경쟁자 혹은 대항마라고 좀 불릴 수 있는 OTT 사업들 사업자들과의 협상력들을이나 이런 부분에서 추후 기대할 수 있는 부분들이 좀 많다고 생각을 하고 남의 언어가 아닌 내 언어로서 내가 생각하는 바를 충분히 전달하기 위해서는 좀 필수적으로 갖춰야 될 역량이라고 지금 생각이 좀 들고 있습니다.</w:t>
      </w:r>
    </w:p>
    <w:p>
      <w:pPr>
        <w:spacing w:before="320" w:after="60"/>
      </w:pPr>
      <w:r>
        <w:rPr>
          <w:rFonts w:ascii="맑은 고딕" w:hAnsi="맑은 고딕"/>
          <w:b/>
          <w:color w:val="E4002B"/>
          <w:sz w:val="22"/>
        </w:rPr>
        <w:t>▎ 피드백 및 갈등 상황</w:t>
      </w:r>
    </w:p>
    <w:p>
      <w:pPr>
        <w:spacing w:before="40" w:after="80"/>
      </w:pPr>
      <w:r>
        <w:rPr>
          <w:rFonts w:ascii="맑은 고딕" w:hAnsi="맑은 고딕"/>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rFonts w:ascii="맑은 고딕" w:hAnsi="맑은 고딕"/>
          <w:b w:val="0"/>
          <w:color w:val="1A1A1A"/>
          <w:sz w:val="20"/>
        </w:rPr>
        <w:t>상사나 동료들에게 받아들이기 어려웠던 피드백은 사실 잘 없었던 것 같습니다. 다만 지금 생각나는 건 작년에 겪었던 위기 상황이었는데요. 작년에 SK텔레콤이 회계 사태를 맞이하면서 가입자들의 신뢰나 그리고 회사 운영상의 좀 영향력을 좀 받았던 것이 사실입니다. 그러나 저희 회사는 지금 SK텔레콤과 가입자 유치와 관련해가지고 좀 원바디처럼 움직이고 있는데요. 그러다 보니 SK텔레콤에서 겪었던 사례들이 당연히 SK그룹 브로드밴드 유선 가입자에게도 영향을 좀 미쳤었습니다. 해당 사건은 사실 회사가 제가 입사하고 맞이했던 가장 큰 위기 중에 하나였던 것 같습니다. 그러나 그런 과정들 중에서 저희 회사가 어떤 전략 방향성을 가지고 매출부터 확보를 해야 될지 아니면 이러한 가입자들을 다시 임팩트 시켜야 될지 이런 부분들을 여러 시나리오를 거치면서 생각들을 많이 좀 정리를 했고 이 부분들을 성공적으로 수행했던 것들이 좀 기억이 많이 남는 것 같습니다.</w:t>
      </w:r>
    </w:p>
    <w:p>
      <w:pPr>
        <w:spacing w:before="40" w:after="80"/>
      </w:pPr>
      <w:r>
        <w:rPr>
          <w:rFonts w:ascii="맑은 고딕" w:hAnsi="맑은 고딕"/>
          <w:b w:val="0"/>
          <w:color w:val="999999"/>
          <w:sz w:val="17"/>
        </w:rPr>
        <w:t>Q. 그 당시 위기 상황에서 지원자님께서는 구체적으로 어떤 역할을 맡으셨는지, 그리고 그 결과가 수치나 정성적인 측면에서 어떻게 나타났는지 조금 더 자세히 말씀해 주실 수 있을까요?</w:t>
      </w:r>
    </w:p>
    <w:p>
      <w:pPr>
        <w:spacing w:after="100"/>
      </w:pPr>
      <w:r>
        <w:rPr>
          <w:rFonts w:ascii="맑은 고딕" w:hAnsi="맑은 고딕"/>
          <w:b w:val="0"/>
          <w:color w:val="1A1A1A"/>
          <w:sz w:val="20"/>
        </w:rPr>
        <w:t>네, 실제적으로 여러 시나리오를 시뮬레이션을 할 때 사실 가입자에 대한 역량도라든지 아니면 그게 이제 재무적으로 어떻게 영향을 미치는지는 사실 전담팀에서 세부적으로 분석을 하지만 저희는 이 전체적인 상황을 어떻게 전략 방향성을 가지고 풀어나가야 될지에 대해서 좀 고민을 했던 것 같습니다. 특히 매출이냐 가입자냐 우리가 포커스해야 될 영역은 어떤 것들이고 이런 것이 지금 조금 고객들의 신뢰가 조금 어려운 상황에서 어떻게 조심스럽게 커뮤니케이션을 해나가야 될지에 대한 전략 방향을 조금 수립을 했던 거고요. 그러다 보니까 저희가 전면적인 보안을 강조한다기보다는 여러 서비스의 보안이 조금 녹여져 있는 그런 부분들을 가지고 하반기 2025년 하반기 마케팅 계획을 수립하는 역할들을 조금 했었습니다. 그 결과 당시 사이버 침해 사태가 있었던 4월 말부터 7월까지는 좀 가입자가 순간 좀 하긴 했었지만 2025년 4Q에는 저희가 계획한 대로 가입자를 좀 확보를 해서 그 전에 저희가 수준층 MS를 1위를 가지고 가고 있었는데 4Q에서도 다시 MS를 1위를 탈환할 수 있는 그런 계기가 되었던 것 같습니다.</w:t>
      </w:r>
    </w:p>
    <w:p>
      <w:pPr>
        <w:spacing w:before="320" w:after="60"/>
      </w:pPr>
      <w:r>
        <w:rPr>
          <w:rFonts w:ascii="맑은 고딕" w:hAnsi="맑은 고딕"/>
          <w:b/>
          <w:color w:val="E4002B"/>
          <w:sz w:val="22"/>
        </w:rPr>
        <w:t>▎ 대표 성과</w:t>
      </w:r>
    </w:p>
    <w:p>
      <w:pPr>
        <w:spacing w:before="40" w:after="80"/>
      </w:pPr>
      <w:r>
        <w:rPr>
          <w:rFonts w:ascii="맑은 고딕" w:hAnsi="맑은 고딕"/>
          <w:b w:val="0"/>
          <w:color w:val="999999"/>
          <w:sz w:val="17"/>
        </w:rPr>
        <w:t>Q. 잘 확인했습니다. 이번에는 후보자님께서 SK에서 달성하신 대표 성과를 한 가지만 꼽아주실 수 있을까요?</w:t>
      </w:r>
    </w:p>
    <w:p>
      <w:pPr>
        <w:spacing w:after="100"/>
      </w:pPr>
      <w:r>
        <w:rPr>
          <w:rFonts w:ascii="맑은 고딕" w:hAnsi="맑은 고딕"/>
          <w:b w:val="0"/>
          <w:color w:val="1A1A1A"/>
          <w:sz w:val="20"/>
        </w:rPr>
        <w:t>여러 가지 사례가 있었겠지만 그 전에 제가 있었던 유통 기획팀에서 있었던 성과를 하나 말씀드리도록 하겠습니다. 유통 기획팀에서는 여러 다른 회사들과 일을 합니다. 저희 가입자들을 확보하기 위해서 여러 제휴들을 좀 하긴 하는데요. 제가 맡았던 부분들은 대형마트와의 코업입니다. 저희는 가입자를 확보하기 위해서 여러 고객들이 많이 이동하는 그런 동선에서 저희가 영업을 좀 많이 하게 되는데요. 가입자들이 주로 조금 많이 방문하게 되는 대형마트의 저희 부스를 넣어서 가입자들을 조금 유치를 하고 있습니다. 그런데 아무래도 이제 대형마트다 보니 저희가 부스를 운영하는 비용들이 상당히 좀 많이 들게 됩니다. 인프라 비용들이 좀 많이 들게 되었는데요. 그런데 이제 제가 18년도에서 20년도 넘으면서 상황들이 조금 변하기 시작한 거를 좀 인지를 했던 것 같습니다. 그 당시 그 전까지 18년도 이전까지만 하더라도 SK KT LG 통신 3사가 좀 경쟁적으로 좀 입점하는 그런 상황들이 조금 있었습니다. 가입자들을 많이 확보를 했었어야 되니까요. 그런데 오프라인 유통에서도 좀 변화가 있었던 것 같습니다. 그 당시 사람들은 점점 더 오프라인이 아니라 온라인 몰로 좀 이동을 하게 되는 상황이었고요. 그러다 보니까 저희가 의도했던 바와 조금씩 달라지게 됐습니다. 입점료는 고정적으로 들어가게 되는데 생각보다</w:t>
      </w:r>
    </w:p>
    <w:p>
      <w:pPr>
        <w:spacing w:after="100"/>
      </w:pPr>
      <w:r>
        <w:rPr>
          <w:rFonts w:ascii="맑은 고딕" w:hAnsi="맑은 고딕"/>
          <w:b w:val="0"/>
          <w:color w:val="1A1A1A"/>
          <w:sz w:val="20"/>
        </w:rPr>
        <w:t>사람이 조금 덜 보는 것들이 좀 체감적으로 느껴지다 보니 이 부분에서 인프라 비용을 좀 협상을 해야겠다라는 생각을 좀 많이 했었고요. 그러다 보니 매장당 입점료가 대략 한 530만 원 정도 됐었는데 거기에서 10% 정도 감액을 했고 그리고 또 일부 비효율 매장들을 저희가 입점했던 부분들을 조금 퇴점을 하게 되면서 그러면서 유통 인프라 비용들을 좀 많이 줄일 수 있었습니다. 그런데 이 과정에서 사실 그 양사 간에 조금 어려웠던 협상 단계들이 조금 있었습니다. 아무래도 그 회사에서도 KPI로 잡혀 있어서 매출이 있었겠지만 저희는 그만큼 줄 수 있는 상황이 못 되었던 거죠. 그러다 보니 좀 3, 4개월이 넘는 협상 기간을 가지면서 저희가 지금 줄어들었던 고객 수 그리고 그 상황과 겹쳤던 저희 그 팬데믹 상황 코로나 상황을 좀 이용을 해서 2년간 제작되는 그 계약을 잘 수행해야겠다는 생각이 좀 들었고 그래서 입점료와 입점 매장 수를 좀 줄이면서 2년간 약 한 70억 정도의 입점료를 좀 절감할 수 있었던 사례가 좀 대표 성과 중에 하나로 말씀드릴 수 있을 것 같습니다.</w:t>
      </w:r>
    </w:p>
    <w:p>
      <w:pPr>
        <w:spacing w:before="320" w:after="60"/>
      </w:pPr>
      <w:r>
        <w:rPr>
          <w:rFonts w:ascii="맑은 고딕" w:hAnsi="맑은 고딕"/>
          <w:b/>
          <w:color w:val="E4002B"/>
          <w:sz w:val="22"/>
        </w:rPr>
        <w:t>▎ 성과의 의의</w:t>
      </w:r>
    </w:p>
    <w:p>
      <w:pPr>
        <w:spacing w:before="40" w:after="80"/>
      </w:pPr>
      <w:r>
        <w:rPr>
          <w:rFonts w:ascii="맑은 고딕" w:hAnsi="맑은 고딕"/>
          <w:b w:val="0"/>
          <w:color w:val="999999"/>
          <w:sz w:val="17"/>
        </w:rPr>
        <w:t>Q. 상세한 설명 감사합니다. 70억 원의 비용 절감이라는 큰 성과를 거두셨는데, 이 경험이 지원자님의 커리어에서 가장 대표적인 성과라고 생각하시는 특별한 이유가 있을까요?</w:t>
      </w:r>
    </w:p>
    <w:p>
      <w:pPr>
        <w:spacing w:after="100"/>
      </w:pPr>
      <w:r>
        <w:rPr>
          <w:rFonts w:ascii="맑은 고딕" w:hAnsi="맑은 고딕"/>
          <w:b w:val="0"/>
          <w:color w:val="1A1A1A"/>
          <w:sz w:val="20"/>
        </w:rPr>
        <w:t>네, 사실 이제 마케팅 전략팀에서 근무할 때는 여러 전략 과제들을 좀 수행을 하면서 여러 팀들과 협업을 하는 경우들이 좀 많습니다. 그러다 보니 제가 수행했던 단독의 성과라고 보기에는 좀 어려울 수 있을 것 같고요. 그러나 지금 말씀드린 유통 기획팀에서 대형마트 협상을 통해서 70억을 줄인 거는 오로지 이제 저와 저 그 당시 저희 팀장님 그 두 분이서 좀 창출했던 성과라고 좀 볼 수 있어서 대표 사례라고 좀 생각을 하고 있습니다.</w:t>
      </w:r>
    </w:p>
    <w:p>
      <w:pPr>
        <w:spacing w:before="40" w:after="80"/>
      </w:pPr>
      <w:r>
        <w:rPr>
          <w:rFonts w:ascii="맑은 고딕" w:hAnsi="맑은 고딕"/>
          <w:b w:val="0"/>
          <w:color w:val="999999"/>
          <w:sz w:val="17"/>
        </w:rPr>
        <w:t>Q. 그렇군요, 팀장님과 함께 주도적으로 이끌어낸 성과라 더욱 의미가 깊겠네요. 당시 3~4개월간의 협상 과정에서 상대방을 설득하기 위해 구체적으로 어떤 논리나 데이터를 활용하셨는지 조금 더 자세히 말씀해 주실 수 있을까요?</w:t>
      </w:r>
    </w:p>
    <w:p>
      <w:pPr>
        <w:spacing w:after="100"/>
      </w:pPr>
      <w:r>
        <w:rPr>
          <w:rFonts w:ascii="맑은 고딕" w:hAnsi="맑은 고딕"/>
          <w:b w:val="0"/>
          <w:color w:val="1A1A1A"/>
          <w:sz w:val="20"/>
        </w:rPr>
        <w:t>네, 첫 번째로 가장 주요하게 봤던 부분은 매출 트렌드입니다. 사실 그 해당 대형마트에서는 매출에 대한 자료를 사실 전달을 주기를 상당히 좀 꺼려합니다. 왜냐하면 그게 협상력이 조금 방해가 될 수 있기 때문인데요. 그러다 보니 저희가 좀 외부 데이터도 좀 많이 찾아봤었고 유동 인구에 대한 부분입니다. 그런 외부 데이터도 좀 많이 찾아봤었고 내부 그 각 점포마다의 카드 결제 내역이 있는 매출 자료를 저희가 확보를 해서 그런 부분들로 저희가 지금 과거 대비보다 지금 매출이 정당 많이 떨어지고 있으니 우리도 지금 이에 상응하는 만큼의 입점료 절감이 좀 필요하다라는 논리로 좀 저희가 가져갔었고요. 그리고 그 당시 순차적으로는 바로 확인이 안 되겠지만 육안으로 바로 확인할 수 있는 건 유동 인구입니다. 그랬을 때 코로나 상황에서 사실 저희가 입점료를 줄일 수 있는 아주 절호의 기회였다고 좀 상황을 생각을 하고요. 그러다 보니 그 해당 이제 대형마트 쪽에서도 강하게 협상을 이끌어 나가기는 어려웠던 외부 상황도 조금 도움이 되었던 것 같습니다.</w:t>
      </w:r>
    </w:p>
    <w:p>
      <w:pPr>
        <w:spacing w:before="320" w:after="60"/>
      </w:pPr>
      <w:r>
        <w:rPr>
          <w:rFonts w:ascii="맑은 고딕" w:hAnsi="맑은 고딕"/>
          <w:b/>
          <w:color w:val="E4002B"/>
          <w:sz w:val="22"/>
        </w:rPr>
        <w:t>▎ 학습 민첩성 자기진단</w:t>
      </w:r>
    </w:p>
    <w:p>
      <w:pPr>
        <w:spacing w:before="40" w:after="80"/>
      </w:pPr>
      <w:r>
        <w:rPr>
          <w:rFonts w:ascii="맑은 고딕" w:hAnsi="맑은 고딕"/>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rFonts w:ascii="맑은 고딕" w:hAnsi="맑은 고딕"/>
          <w:b w:val="0"/>
          <w:color w:val="1A1A1A"/>
          <w:sz w:val="20"/>
        </w:rPr>
        <w:t>근데 저는 특히 내부적으로 돌아가는 모든 보고서들을 정독하는 편입니다. 그러다 보니 조금 집중해서 많은 보고서들을 좀 보고 있고 그러다 보니 다른 사람들과 얘기할 때 좀 빠르게 주도권을 가지고 얘기를 할 수 있는 것 같습니다. 아무래도 제가 학습 민첩성은 좀 성실한 기반으로 잘 갖춰 나가고 있는 상황이라고 좀 볼 수 있을 것 같습니다.</w:t>
      </w:r>
    </w:p>
    <w:p>
      <w:pPr>
        <w:spacing w:before="40" w:after="80"/>
      </w:pPr>
      <w:r>
        <w:rPr>
          <w:rFonts w:ascii="맑은 고딕" w:hAnsi="맑은 고딕"/>
          <w:b w:val="0"/>
          <w:color w:val="999999"/>
          <w:sz w:val="17"/>
        </w:rPr>
        <w:t>Q. 그렇군요, 성실하게 보고서를 정독하며 업무의 주도권을 확보하신 점이 인상적입니다. 혹시 최근에 그렇게 학습하신 내용을 바탕으로 실제 업무에서 새로운 문제를 해결하거나 성과를 냈던 구체적인 사례가 있을까요?</w:t>
      </w:r>
    </w:p>
    <w:p>
      <w:pPr>
        <w:spacing w:after="100"/>
      </w:pPr>
      <w:r>
        <w:rPr>
          <w:rFonts w:ascii="맑은 고딕" w:hAnsi="맑은 고딕"/>
          <w:b w:val="0"/>
          <w:color w:val="1A1A1A"/>
          <w:sz w:val="20"/>
        </w:rPr>
        <w:t>저는 저희 회사에서 고객들의 품질을 사전 센싱하고 센싱할 수 있는 CI라는 시스템을 계속 개발을 하고 있습니다. 그런데 사실 저희 유선 사업 본부에서는 가입자 유치 측면에 조금 더 포커스 되어 있긴 하나 근데 CEI라는 시스템은 고객이 품질 불만을 제기하기 전 그 전에 사전 센싱을 하고 그 불만을 제거할 수 있는 그런 부분들을 수행을 합니다. 그러다 보니 사실 결론적으로는 저희 유선 가입자 확보에 굉장히 중요한 부분입니다. 그러나 해당 부분은 사실 저희 미디어테크 조직이라든지 네트워크 센터에서 좀 주도적으로 하는 업무라 사실 저희가 전문성을 가지고 협상하거나 이걸 활용하기는 좀 어려웠던 것 같습니다. 그러나 양 조직에서 저희와 관련된 보고서들이 이제 계속 생산되고 있고 그 프로그램 시스템들이 좀 개발되고 있다 보니까 관심 있게 그런 부분들을 좀 많이 읽었던 것 같습니다. 그래서 사실 이제 기술을 전문적으로 가지고 업무를 하시는 분들 대비해서는 좀 많이 이제 전문 지식은 좀 부족하겠지만 저희 유선 사업 측면으로 필요한 부분들을 지속적으로 요구 사항 좀 내고 그런 부분들을 조금 효과가 있었지 않나라는 생각을 좀 하고 있습니다.</w:t>
      </w:r>
    </w:p>
    <w:p>
      <w:pPr>
        <w:spacing w:before="320" w:after="60"/>
      </w:pPr>
      <w:r>
        <w:rPr>
          <w:rFonts w:ascii="맑은 고딕" w:hAnsi="맑은 고딕"/>
          <w:b/>
          <w:color w:val="E4002B"/>
          <w:sz w:val="22"/>
        </w:rPr>
        <w:t>▎ AX 혁신 관점</w:t>
      </w:r>
    </w:p>
    <w:p>
      <w:pPr>
        <w:spacing w:before="40" w:after="80"/>
      </w:pPr>
      <w:r>
        <w:rPr>
          <w:rFonts w:ascii="맑은 고딕" w:hAnsi="맑은 고딕"/>
          <w:b w:val="0"/>
          <w:color w:val="999999"/>
          <w:sz w:val="17"/>
        </w:rPr>
        <w:t>Q. 감사합니다. AX 혁신이, 후보자님의 회사, 조직 또는 업무에 어떤 변화를 가져올 거라고 생각하시나요?</w:t>
      </w:r>
    </w:p>
    <w:p>
      <w:pPr>
        <w:spacing w:after="100"/>
      </w:pPr>
      <w:r>
        <w:rPr>
          <w:rFonts w:ascii="맑은 고딕" w:hAnsi="맑은 고딕"/>
          <w:b w:val="0"/>
          <w:color w:val="1A1A1A"/>
          <w:sz w:val="20"/>
        </w:rPr>
        <w:t>사실 많은 과도기적인 상황인 것 같습니다. 여러 분야에서 사실 우선순위를 명확하게 정하지는 못했지만 분명히 이제 많은 조직에서 AX 전환을 많이 해야 된다는 인식들을 많이 가지고 있긴 하고요. 근데 이런 부분들이 이제 성장통처럼 좀 겪어 나가다 보면 많은 부분들이 효율적인 상황으로 많이 변모해 나가지 않을까라는 생각을 하고 있습니다.</w:t>
      </w:r>
    </w:p>
    <w:p>
      <w:pPr>
        <w:spacing w:before="320" w:after="60"/>
      </w:pPr>
      <w:r>
        <w:rPr>
          <w:rFonts w:ascii="맑은 고딕" w:hAnsi="맑은 고딕"/>
          <w:b/>
          <w:color w:val="E4002B"/>
          <w:sz w:val="22"/>
        </w:rPr>
        <w:t>▎ FLP 프로그램 평판</w:t>
      </w:r>
    </w:p>
    <w:p>
      <w:pPr>
        <w:spacing w:before="40" w:after="80"/>
      </w:pPr>
      <w:r>
        <w:rPr>
          <w:rFonts w:ascii="맑은 고딕" w:hAnsi="맑은 고딕"/>
          <w:b w:val="0"/>
          <w:color w:val="999999"/>
          <w:sz w:val="17"/>
        </w:rPr>
        <w:t>Q. 거의 막바지입니다. 그간 FLP의 평판에 대해서 어떤 이야기를 들어오셨는지 궁금합니다. 솔직하게 말씀해주셔도 됩니다</w:t>
      </w:r>
    </w:p>
    <w:p>
      <w:pPr>
        <w:spacing w:after="100"/>
      </w:pPr>
      <w:r>
        <w:rPr>
          <w:rFonts w:ascii="맑은 고딕" w:hAnsi="맑은 고딕"/>
          <w:b w:val="0"/>
          <w:color w:val="1A1A1A"/>
          <w:sz w:val="20"/>
        </w:rPr>
        <w:t>사실 너무나 기대되는 과정인 것 같습니다. 저희 회사에서도 애플P 초반에 다녀오신 임원분들께서도 말씀을 좀 주셨었는데요. 아주 회사에서 촉망받는 사람들이 가서 여러 관계사의 주요한 인재들과 커뮤니케이션을 하고 그리고 또 회사의 주로 이제 CEO급까지 성장할 수 있는 그 아주 좋은 교육 프로그램이라는 얘기를 좀 많이 들었고요. 그러다 보니 성장을 할 수 있는 아주 큰 기회라고 생각을 하고 있습니다.</w:t>
      </w:r>
    </w:p>
    <w:p>
      <w:pPr>
        <w:spacing w:before="320" w:after="60"/>
      </w:pPr>
      <w:r>
        <w:rPr>
          <w:rFonts w:ascii="맑은 고딕" w:hAnsi="맑은 고딕"/>
          <w:b/>
          <w:color w:val="E4002B"/>
          <w:sz w:val="22"/>
        </w:rPr>
        <w:t>▎ 융합형 인재 잠재력</w:t>
      </w:r>
    </w:p>
    <w:p>
      <w:pPr>
        <w:spacing w:before="40" w:after="80"/>
      </w:pPr>
      <w:r>
        <w:rPr>
          <w:rFonts w:ascii="맑은 고딕" w:hAnsi="맑은 고딕"/>
          <w:b w:val="0"/>
          <w:color w:val="999999"/>
          <w:sz w:val="17"/>
        </w:rPr>
        <w:t>Q. 후보자님께서는, 본인이 융합형 인재로 성장할 수 있는 충분한 잠재력을 지니고 있다고 생각하시나요?</w:t>
      </w:r>
    </w:p>
    <w:p>
      <w:pPr>
        <w:spacing w:after="100"/>
      </w:pPr>
      <w:r>
        <w:rPr>
          <w:rFonts w:ascii="맑은 고딕" w:hAnsi="맑은 고딕"/>
          <w:b w:val="0"/>
          <w:color w:val="1A1A1A"/>
          <w:sz w:val="20"/>
        </w:rPr>
        <w:t>저는 마트 업무를 기필코 완수해 나가는 그런 계기가 있는 인재라고 개인적으로 좀 생각을 하고 있습니다. 특히 그러다 보니 회사에서도 중요한 일들이 생기게 되면 늘 정답은 어디 있어라고 하는 상황들이 좀 있습니다. 그러다 보니 회사의 기대치와 걸맞게 그리고 또 애플P를 통해서 조금 더 많은 성장을 할 수 있는 그런 인재라고 생각을 합니다.</w:t>
      </w:r>
    </w:p>
    <w:p>
      <w:pPr>
        <w:spacing w:before="40" w:after="80"/>
      </w:pPr>
      <w:r>
        <w:rPr>
          <w:rFonts w:ascii="맑은 고딕" w:hAnsi="맑은 고딕"/>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rFonts w:ascii="맑은 고딕" w:hAnsi="맑은 고딕"/>
          <w:b w:val="0"/>
          <w:color w:val="1A1A1A"/>
          <w:sz w:val="20"/>
        </w:rPr>
        <w:t>사실 영어 수준이 그렇게 높지는 못합니다. 듣는 부분들은 어느 정도 괜찮으나 제가 생각하고 있는 부분들을 말로 아는 만큼 표현하기에는 아직 좀 부족한 부분이 좀 있다라고 생각을 합니다. 그러나 앞서 인터뷰에서 말씀드렸다시피 이런 계기를 통해서 영어를 좀 더 많이 늘릴 수 있는 그런 기회가 좀 될 것 같습니다. 과정에 참여하게 되면 조금 아무래도 아직까지는 조금 더딜 수 있겠지만 그래도 소통에는 문제가 없을 정도까지 역량을 좀 향상시키고 싶습니다.</w:t>
      </w:r>
    </w:p>
    <w:p>
      <w:pPr>
        <w:spacing w:before="40" w:after="80"/>
      </w:pPr>
      <w:r>
        <w:rPr>
          <w:rFonts w:ascii="맑은 고딕" w:hAnsi="맑은 고딕"/>
          <w:b w:val="0"/>
          <w:color w:val="999999"/>
          <w:sz w:val="17"/>
        </w:rPr>
        <w:t>Q. 솔직하게 말씀해 주셔서 감사합니다. 혹시 현재 영어 실력을 보완하거나 향상시키기 위해 따로 실천하고 계신 학습 방법이나 특별한 노력이 있으신가요?</w:t>
      </w:r>
    </w:p>
    <w:p>
      <w:pPr>
        <w:spacing w:after="100"/>
      </w:pPr>
      <w:r>
        <w:rPr>
          <w:rFonts w:ascii="맑은 고딕" w:hAnsi="맑은 고딕"/>
          <w:b w:val="0"/>
          <w:color w:val="1A1A1A"/>
          <w:sz w:val="20"/>
        </w:rPr>
        <w:t>최근에는 AI 툴을 통해서 많이 하고 있는 것 같습니다. 물리적으로 시간이 학원을 다니거나 그러기에는 조금 어려운 부분들이 조금 있어서 최근에는 챗GPT 통해서 데일리 회화에 대해 조금 얘기를 하고 스터디를 할 수 있는 방법들을 좀 찾아서 실행을 좀 하고 있는 상황입니다.</w:t>
      </w:r>
    </w:p>
    <w:p>
      <w:pPr>
        <w:spacing w:before="320" w:after="60"/>
      </w:pPr>
      <w:r>
        <w:rPr>
          <w:rFonts w:ascii="맑은 고딕" w:hAnsi="맑은 고딕"/>
          <w:b/>
          <w:color w:val="E4002B"/>
          <w:sz w:val="22"/>
        </w:rPr>
        <w:t>▎ FLP 압박 대응 가능 여부</w:t>
      </w:r>
    </w:p>
    <w:p>
      <w:pPr>
        <w:spacing w:before="40" w:after="80"/>
      </w:pPr>
      <w:r>
        <w:rPr>
          <w:rFonts w:ascii="맑은 고딕" w:hAnsi="맑은 고딕"/>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rFonts w:ascii="맑은 고딕" w:hAnsi="맑은 고딕"/>
          <w:b w:val="0"/>
          <w:color w:val="1A1A1A"/>
          <w:sz w:val="20"/>
        </w:rPr>
        <w:t>네, 현재도 상당한 수준의 업무를 수행하고 있긴 하나 애플P에 참여하게 되면 회사에서는 어느 정도 업무 조정을 하게 될 것 같고요. 그러다 보면 다른 부분들은 현실적으로 어려운 부분은 없다고 생각합니다.</w:t>
      </w:r>
    </w:p>
    <w:p>
      <w:pPr>
        <w:spacing w:before="320" w:after="60"/>
      </w:pPr>
      <w:r>
        <w:rPr>
          <w:rFonts w:ascii="맑은 고딕" w:hAnsi="맑은 고딕"/>
          <w:b/>
          <w:color w:val="E4002B"/>
          <w:sz w:val="22"/>
        </w:rPr>
        <w:t>▎ FLP 참여 의지</w:t>
      </w:r>
    </w:p>
    <w:p>
      <w:pPr>
        <w:spacing w:before="40" w:after="80"/>
      </w:pPr>
      <w:r>
        <w:rPr>
          <w:rFonts w:ascii="맑은 고딕" w:hAnsi="맑은 고딕"/>
          <w:b w:val="0"/>
          <w:color w:val="999999"/>
          <w:sz w:val="17"/>
        </w:rPr>
        <w:t>Q. 답변 감사합니다. 그렇다면 후보자님께서는 이러한 도전적인 과정을 거쳐서라도 이 프로그램에 꼭 참여하고 싶다는 의지가 어느 정도로 강하신지 궁금합니다.</w:t>
      </w:r>
    </w:p>
    <w:p>
      <w:pPr>
        <w:spacing w:after="100"/>
      </w:pPr>
      <w:r>
        <w:rPr>
          <w:rFonts w:ascii="맑은 고딕" w:hAnsi="맑은 고딕"/>
          <w:b w:val="0"/>
          <w:color w:val="1A1A1A"/>
          <w:sz w:val="20"/>
        </w:rPr>
        <w:t>저는 회사에서 추천해 주셨고 그리고 또 저 개인적으로도 높이 올라가서 많은 업무들을 해보고 싶다는 생각을 하고 있었기 때문에 한번 교육 과정 그리고 애플P 과정이 저에게는 큰 성장의 발판이라고 생각을 합니다. 그래서 꼭 참여해서 많은 성장 그리고 역량 향상을 가지고 올 수 있는 기회가 되었으면 좋겠습니다.</w:t>
      </w:r>
    </w:p>
    <w:p>
      <w:pPr>
        <w:spacing w:before="320" w:after="60"/>
      </w:pPr>
      <w:r>
        <w:rPr>
          <w:rFonts w:ascii="맑은 고딕" w:hAnsi="맑은 고딕"/>
          <w:b/>
          <w:color w:val="E4002B"/>
          <w:sz w:val="22"/>
        </w:rPr>
        <w:t>▎ FLP 통한 성장 목표</w:t>
      </w:r>
    </w:p>
    <w:p>
      <w:pPr>
        <w:spacing w:before="40" w:after="80"/>
      </w:pPr>
      <w:r>
        <w:rPr>
          <w:rFonts w:ascii="맑은 고딕" w:hAnsi="맑은 고딕"/>
          <w:b w:val="0"/>
          <w:color w:val="999999"/>
          <w:sz w:val="17"/>
        </w:rPr>
        <w:t>Q. FLP 과정을 통해 특별히 기대하는 본인의 성장 목표는 무엇인가요?</w:t>
      </w:r>
    </w:p>
    <w:p>
      <w:pPr>
        <w:spacing w:after="100"/>
      </w:pPr>
      <w:r>
        <w:rPr>
          <w:rFonts w:ascii="맑은 고딕" w:hAnsi="맑은 고딕"/>
          <w:b w:val="0"/>
          <w:color w:val="1A1A1A"/>
          <w:sz w:val="20"/>
        </w:rPr>
        <w:t>여러 관계사들의 업무를 많이 배워보는 것 그리고 또 각 사의 주요한 인재들이 어떻게 생각하고 어떻게 사고 방식을 넓히는지 그리고 또 경영층들이 어떻게 회사를 매니지먼트 하는지 그런 부분들을 중점적으로 좀 배워보고 싶습니다.</w:t>
      </w:r>
    </w:p>
    <w:p>
      <w:pPr>
        <w:spacing w:before="320" w:after="60"/>
      </w:pPr>
      <w:r>
        <w:rPr>
          <w:rFonts w:ascii="맑은 고딕" w:hAnsi="맑은 고딕"/>
          <w:b/>
          <w:color w:val="E4002B"/>
          <w:sz w:val="22"/>
        </w:rPr>
        <w:t>▎ 마무리 발언</w:t>
      </w:r>
    </w:p>
    <w:p>
      <w:pPr>
        <w:spacing w:before="40" w:after="80"/>
      </w:pPr>
      <w:r>
        <w:rPr>
          <w:rFonts w:ascii="맑은 고딕" w:hAnsi="맑은 고딕"/>
          <w:b w:val="0"/>
          <w:color w:val="999999"/>
          <w:sz w:val="17"/>
        </w:rPr>
        <w:t>Q. 긴 시간 고생 많으셨습니다. 오늘 인터뷰 참여해 주셔서 감사합니다. 혹시 마지막으로 하고 싶으신 말씀 있으실까요?</w:t>
      </w:r>
    </w:p>
    <w:p>
      <w:pPr>
        <w:spacing w:after="100"/>
      </w:pPr>
      <w:r>
        <w:rPr>
          <w:rFonts w:ascii="맑은 고딕" w:hAnsi="맑은 고딕"/>
          <w:b w:val="0"/>
          <w:color w:val="1A1A1A"/>
          <w:sz w:val="20"/>
        </w:rPr>
        <w:t>마지막으로 이 융합형 인재 교육 과정을 준비하실 분들이 너무 애를 써 주셨던 것 같습니다. 그래서 감사하다는 말씀을 좀 드리고 싶고 좋은 프로그램에 참여할 수 있는 기회를 주셔서 대단히 감사합니다. 이상입니다.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