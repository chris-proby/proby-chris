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402"/>
        <w:gridCol w:w="7370"/>
      </w:tblGrid>
      <w:tr>
        <w:tc>
          <w:tcPr>
            <w:tcW w:type="dxa" w:w="4703"/>
            <w:vAlign w:val="bottom"/>
          </w:tcPr>
          <w:p>
            <w:pPr>
              <w:jc w:val="left"/>
            </w:pPr>
            <w:r>
              <w:rPr>
                <w:rFonts w:ascii="Arial" w:hAnsi="Arial"/>
                <w:b/>
                <w:color w:val="000000"/>
                <w:sz w:val="44"/>
              </w:rPr>
              <w:t>Spoon</w:t>
              <w:br/>
              <w:t>Labs</w:t>
            </w:r>
          </w:p>
        </w:tc>
        <w:tc>
          <w:tcPr>
            <w:tcW w:type="dxa" w:w="4703"/>
          </w:tcPr>
          <w:p/>
        </w:tc>
      </w:tr>
    </w:tbl>
    <w:p>
      <w:pPr>
        <w:pBdr>
          <w:bottom w:val="single" w:sz="12" w:space="1" w:color="000000"/>
        </w:pBdr>
        <w:spacing w:before="120" w:after="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1701"/>
          </w:tcPr>
          <w:p>
            <w:pPr>
              <w:spacing w:before="80"/>
            </w:pPr>
            <w:r>
              <w:rPr>
                <w:rFonts w:ascii="Arial" w:hAnsi="Arial"/>
                <w:b/>
                <w:color w:val="828282"/>
                <w:sz w:val="15"/>
              </w:rPr>
              <w:t>프로젝트</w:t>
            </w:r>
          </w:p>
        </w:tc>
        <w:tc>
          <w:tcPr>
            <w:tcW w:type="dxa" w:w="4252"/>
          </w:tcPr>
          <w:p>
            <w:pPr>
              <w:spacing w:before="80"/>
            </w:pPr>
            <w:r>
              <w:rPr>
                <w:rFonts w:ascii="Arial" w:hAnsi="Arial"/>
                <w:b w:val="0"/>
                <w:color w:val="000000"/>
                <w:sz w:val="18"/>
              </w:rPr>
              <w:t>흥미도 트래커 사후인터뷰</w:t>
            </w:r>
          </w:p>
        </w:tc>
        <w:tc>
          <w:tcPr>
            <w:tcW w:type="dxa" w:w="1701"/>
          </w:tcPr>
          <w:p>
            <w:pPr>
              <w:spacing w:before="80"/>
            </w:pPr>
            <w:r>
              <w:rPr>
                <w:rFonts w:ascii="Arial" w:hAnsi="Arial"/>
                <w:b/>
                <w:color w:val="828282"/>
                <w:sz w:val="15"/>
              </w:rPr>
              <w:t>참여자</w:t>
            </w:r>
          </w:p>
        </w:tc>
        <w:tc>
          <w:tcPr>
            <w:tcW w:type="dxa" w:w="3118"/>
          </w:tcPr>
          <w:p>
            <w:pPr>
              <w:spacing w:before="80"/>
            </w:pPr>
            <w:r>
              <w:rPr>
                <w:rFonts w:ascii="Arial" w:hAnsi="Arial"/>
                <w:b w:val="0"/>
                <w:color w:val="000000"/>
                <w:sz w:val="18"/>
              </w:rPr>
              <w:t>전수현</w:t>
            </w:r>
          </w:p>
        </w:tc>
      </w:tr>
      <w:tr>
        <w:tc>
          <w:tcPr>
            <w:tcW w:type="dxa" w:w="1701"/>
          </w:tcPr>
          <w:p>
            <w:pPr>
              <w:spacing w:before="80"/>
            </w:pPr>
            <w:r>
              <w:rPr>
                <w:rFonts w:ascii="Arial" w:hAnsi="Arial"/>
                <w:b/>
                <w:color w:val="828282"/>
                <w:sz w:val="15"/>
              </w:rPr>
              <w:t>인터뷰어</w:t>
            </w:r>
          </w:p>
        </w:tc>
        <w:tc>
          <w:tcPr>
            <w:tcW w:type="dxa" w:w="4252"/>
          </w:tcPr>
          <w:p>
            <w:pPr>
              <w:spacing w:before="80"/>
            </w:pPr>
            <w:r>
              <w:rPr>
                <w:rFonts w:ascii="Arial" w:hAnsi="Arial"/>
                <w:b w:val="0"/>
                <w:color w:val="000000"/>
                <w:sz w:val="18"/>
              </w:rPr>
              <w:t>AI 인터뷰어</w:t>
            </w:r>
          </w:p>
        </w:tc>
        <w:tc>
          <w:tcPr>
            <w:tcW w:type="dxa" w:w="1701"/>
          </w:tcPr>
          <w:p>
            <w:pPr>
              <w:spacing w:before="80"/>
            </w:pPr>
            <w:r>
              <w:rPr>
                <w:rFonts w:ascii="Arial" w:hAnsi="Arial"/>
                <w:b/>
                <w:color w:val="828282"/>
                <w:sz w:val="15"/>
              </w:rPr>
              <w:t>날짜 / 방식</w:t>
            </w:r>
          </w:p>
        </w:tc>
        <w:tc>
          <w:tcPr>
            <w:tcW w:type="dxa" w:w="3118"/>
          </w:tcPr>
          <w:p>
            <w:pPr>
              <w:spacing w:before="80"/>
            </w:pPr>
            <w:r>
              <w:rPr>
                <w:rFonts w:ascii="Arial" w:hAnsi="Arial"/>
                <w:b w:val="0"/>
                <w:color w:val="000000"/>
                <w:sz w:val="18"/>
              </w:rPr>
              <w:t>— / 비대면</w:t>
            </w:r>
          </w:p>
        </w:tc>
      </w:tr>
    </w:tbl>
    <w:p>
      <w:pPr>
        <w:pBdr>
          <w:bottom w:val="single" w:sz="4" w:space="1" w:color="CCCCCC"/>
        </w:pBdr>
        <w:spacing w:before="80" w:after="240"/>
      </w:pPr>
    </w:p>
    <w:tbl>
      <w:tblPr>
        <w:jc w:val="left"/>
        <w:tblLook w:firstColumn="1" w:firstRow="1" w:lastColumn="0" w:lastRow="0" w:noHBand="0" w:noVBand="1" w:val="04A0"/>
        <w:tblBorders>
          <w:top w:val="none"/>
          <w:left w:val="none"/>
          <w:bottom w:val="none"/>
          <w:right w:val="none"/>
          <w:insideH w:val="none"/>
          <w:insideV w:val="none"/>
        </w:tblBorders>
        <w:tblW w:w="9072" w:type="dxa"/>
        <w:tblLayout w:type="fixed"/>
      </w:tblPr>
      <w:tblGrid>
        <w:gridCol w:w="1587"/>
        <w:gridCol w:w="7484"/>
      </w:tblGrid>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00:00</w:t>
            </w:r>
          </w:p>
        </w:tc>
        <w:tc>
          <w:tcPr>
            <w:tcW w:w="7484" w:type="dxa"/>
            <w:vAlign w:val="top"/>
            <w:shd w:val="clear" w:color="auto" w:fill="F2F2F2"/>
          </w:tcPr>
          <w:p>
            <w:pPr>
              <w:spacing w:before="200" w:after="200"/>
              <w:ind w:left="170" w:right="170"/>
            </w:pPr>
            <w:r>
              <w:rPr>
                <w:rFonts w:ascii="Malgun Gothic" w:hAnsi="Malgun Gothic"/>
                <w:color w:val="1E1E1E"/>
                <w:sz w:val="19"/>
              </w:rPr>
              <w:t>안녕하세요, 인터뷰에 참여해주셔서 감사합니다. 이번 인터뷰는 평소 어떤 숏폼 드라마를 보고 어떤 기준으로 선택하시는지, 로맨스와 판타지 요소를 어떻게 느끼시는지, 그리고 비글루 같은 서비스가 어떤 점에서 매력적이거나 아쉬운지를 이해하기 위한 자리입니다. 정답은 없으니 최근 경험을 떠올리며 편하게 말씀해 주세요. 인터뷰 시작해도 될까요?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00:32</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00:32</w:t>
            </w:r>
          </w:p>
        </w:tc>
        <w:tc>
          <w:tcPr>
            <w:tcW w:w="7484" w:type="dxa"/>
            <w:vAlign w:val="top"/>
            <w:shd w:val="clear" w:color="auto" w:fill="F2F2F2"/>
          </w:tcPr>
          <w:p>
            <w:pPr>
              <w:spacing w:before="200" w:after="200"/>
              <w:ind w:left="170" w:right="170"/>
            </w:pPr>
            <w:r>
              <w:rPr>
                <w:rFonts w:ascii="Malgun Gothic" w:hAnsi="Malgun Gothic"/>
                <w:color w:val="1E1E1E"/>
                <w:sz w:val="19"/>
              </w:rPr>
              <w:t>가볍게 자기소개 부탁드립니다. 나이대, 현재 하고 계신 일, 평소 여가 시간을 어떻게 보내는 편인지 등 본인을 설명할 수 있는 기본적인 이야기를 편하게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00:51</w:t>
            </w:r>
          </w:p>
        </w:tc>
        <w:tc>
          <w:tcPr>
            <w:tcW w:w="7484" w:type="dxa"/>
            <w:vAlign w:val="top"/>
          </w:tcPr>
          <w:p>
            <w:pPr>
              <w:spacing w:before="200" w:after="200"/>
              <w:ind w:left="170" w:right="170"/>
            </w:pPr>
            <w:r>
              <w:rPr>
                <w:rFonts w:ascii="Malgun Gothic" w:hAnsi="Malgun Gothic"/>
                <w:color w:val="0A0A0A"/>
                <w:sz w:val="19"/>
              </w:rPr>
              <w:t>어, 저는 나이는 이제 30대. 후반이고요. 그리고 현재 사무직, 회사원으로 근무를 하고 있고, 평소 여가 시간에는 독서나 OTT나 숏폼 드라마 등을 시청하면서 보내고 있습니다.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01:08</w:t>
            </w:r>
          </w:p>
        </w:tc>
        <w:tc>
          <w:tcPr>
            <w:tcW w:w="7484" w:type="dxa"/>
            <w:vAlign w:val="top"/>
            <w:shd w:val="clear" w:color="auto" w:fill="F2F2F2"/>
          </w:tcPr>
          <w:p>
            <w:pPr>
              <w:spacing w:before="200" w:after="200"/>
              <w:ind w:left="170" w:right="170"/>
            </w:pPr>
            <w:r>
              <w:rPr>
                <w:rFonts w:ascii="Malgun Gothic" w:hAnsi="Malgun Gothic"/>
                <w:color w:val="1E1E1E"/>
                <w:sz w:val="19"/>
              </w:rPr>
              <w:t>평소 즐겨보는 콘텐츠는 어떤 유형인가요? 예를 들면 유튜브, OTT, SNS, 웹소설, 웹툰, 드라마, 예능 같은 것들 중 무엇을 자주 보는지와 선호하는 장르, 그 이유를 함께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01:35</w:t>
            </w:r>
          </w:p>
        </w:tc>
        <w:tc>
          <w:tcPr>
            <w:tcW w:w="7484" w:type="dxa"/>
            <w:vAlign w:val="top"/>
          </w:tcPr>
          <w:p>
            <w:pPr>
              <w:spacing w:before="200" w:after="200"/>
              <w:ind w:left="170" w:right="170"/>
            </w:pPr>
            <w:r>
              <w:rPr>
                <w:rFonts w:ascii="Malgun Gothic" w:hAnsi="Malgun Gothic"/>
                <w:color w:val="0A0A0A"/>
                <w:sz w:val="19"/>
              </w:rPr>
              <w:t>음, 저는 유튜브, OTT, 그리고 숏폼 드라마, 그런 예능 이런 것들을 좋아하고 자주 즐겨보고요. 그 이유는 유튜브에는 굉장히 다양한 종류의 그런 재미있는 영상들, 그리고 제가 관심 있어 하는 분야의 다양한 영상들을 쉽게 접할 수 있고, 그리고 그게 참 알고리즘이 저에게 가장 적합한, 제가 찾고 있는 그런 영상들을 찾아줍니다. 네, 그래서 유튜브를 이렇게 많이 즐겨보게 되고, 그리고 OTT는 이제 장편 드라마라든지 아니면 다큐멘터리, 영화 이런 것들이 굉장히 많은 콘텐츠들이 수록이 되어 있습니다. 그래서 그런 것들을 쉽게 접할 수 있어서 좋아하고, 즐겨보고 있고요. 그리고 숏폼 드라마 같은 경우는 굉장히 빠른 시간 내에 굉장히 빠른 극 전개와 그렇기 때문에 굉장히 흥미로운 그런 주제의 드라마들이 많은 것 같아요. 그래서 재밌게 잘 즐겨보고 있고요. 그리고 예능은 그냥 이렇게 킬링 타임 비슷하게 시간을 이제 굉장히 이제 짧은 시간에 굉장히 재밌게 잘 힐링하면서 보낼 수 있어서 그래서 예능 같은 것들을 자주 즐겨보고요. 선호하는 장르는 저는 그렇게 막 음, 공포 영화는 공포 장르는 그닥 선호하진 않고, 주로 선호하는 장르는 어, 로맨스, 그리고 SF, 판타지, 사극, 그리고 모험, 어드벤처, 뭐 드라마 이런 것들을 좋아하고요. 그런 것들을 이제 적당한 긴장감과 그리고 너무 그렇게 긴장하지 않아도 봐도 굉장히 흥미 있게, 그리고 몰입감 있게 그렇게 볼 수 있어서 네, 그래서 선호합니다.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03:41</w:t>
            </w:r>
          </w:p>
        </w:tc>
        <w:tc>
          <w:tcPr>
            <w:tcW w:w="7484" w:type="dxa"/>
            <w:vAlign w:val="top"/>
            <w:shd w:val="clear" w:color="auto" w:fill="F2F2F2"/>
          </w:tcPr>
          <w:p>
            <w:pPr>
              <w:spacing w:before="200" w:after="200"/>
              <w:ind w:left="170" w:right="170"/>
            </w:pPr>
            <w:r>
              <w:rPr>
                <w:rFonts w:ascii="Malgun Gothic" w:hAnsi="Malgun Gothic"/>
                <w:color w:val="1E1E1E"/>
                <w:sz w:val="19"/>
              </w:rPr>
              <w:t>다양한 콘텐츠를 즐기시는군요. 그렇다면 하루 전체 미디어 시청 시간 중에서 숏폼 드라마를 보시는 비중은 어느 정도인가요?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03:59</w:t>
            </w:r>
          </w:p>
        </w:tc>
        <w:tc>
          <w:tcPr>
            <w:tcW w:w="7484" w:type="dxa"/>
            <w:vAlign w:val="top"/>
          </w:tcPr>
          <w:p>
            <w:pPr>
              <w:spacing w:before="200" w:after="200"/>
              <w:ind w:left="170" w:right="170"/>
            </w:pPr>
            <w:r>
              <w:rPr>
                <w:rFonts w:ascii="Malgun Gothic" w:hAnsi="Malgun Gothic"/>
                <w:color w:val="0A0A0A"/>
                <w:sz w:val="19"/>
              </w:rPr>
              <w:t>전체를 100으로 두고 보면 한 숏폼 드라마가 차지하는 비중은 10% 정도 되는 것 같습니다.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04:10</w:t>
            </w:r>
          </w:p>
        </w:tc>
        <w:tc>
          <w:tcPr>
            <w:tcW w:w="7484" w:type="dxa"/>
            <w:vAlign w:val="top"/>
            <w:shd w:val="clear" w:color="auto" w:fill="F2F2F2"/>
          </w:tcPr>
          <w:p>
            <w:pPr>
              <w:spacing w:before="200" w:after="200"/>
              <w:ind w:left="170" w:right="170"/>
            </w:pPr>
            <w:r>
              <w:rPr>
                <w:rFonts w:ascii="Malgun Gothic" w:hAnsi="Malgun Gothic"/>
                <w:color w:val="1E1E1E"/>
                <w:sz w:val="19"/>
              </w:rPr>
              <w:t>숏폼 드라마는 어느 정도 자주 보시는 편인가요? 최근에는 어떤 앱이나 채널에서 주로 보셨는지, 그리고 보통 어떤 방식으로 시청하시는지도 함께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04:30</w:t>
            </w:r>
          </w:p>
        </w:tc>
        <w:tc>
          <w:tcPr>
            <w:tcW w:w="7484" w:type="dxa"/>
            <w:vAlign w:val="top"/>
          </w:tcPr>
          <w:p>
            <w:pPr>
              <w:spacing w:before="200" w:after="200"/>
              <w:ind w:left="170" w:right="170"/>
            </w:pPr>
            <w:r>
              <w:rPr>
                <w:rFonts w:ascii="Malgun Gothic" w:hAnsi="Malgun Gothic"/>
                <w:color w:val="0A0A0A"/>
                <w:sz w:val="19"/>
              </w:rPr>
              <w:t>음, 하루 일과 주로 주 5회 이상은 보고요. 그리고 주 5회 이상은 어떤 주는 평일에 다섯 번, 잠자기 전에 볼 수도 있고, 그리고 매일 볼 때도 있어요. 어떤 날은 이제 토요일, 일요일 날에도 이제 여가 시간마다 틈틈이 볼 때도 있고요. 그리고 가장 즐겨보는 어플은 드라마박스, 가장 애용하고 있고, 그리고 가끔씩 흥미 있는, 안 그러면 지금 유행을 타고 있는 그런 숏폼 드라마 같은 경우는 음, 유튜브에서 뭐 정보를 찾아보기도 하고요. 그리고 실제로 이렇게 올라와 있는 드라마를 찾아서 보기도 합니다.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05:20</w:t>
            </w:r>
          </w:p>
        </w:tc>
        <w:tc>
          <w:tcPr>
            <w:tcW w:w="7484" w:type="dxa"/>
            <w:vAlign w:val="top"/>
            <w:shd w:val="clear" w:color="auto" w:fill="F2F2F2"/>
          </w:tcPr>
          <w:p>
            <w:pPr>
              <w:spacing w:before="200" w:after="200"/>
              <w:ind w:left="170" w:right="170"/>
            </w:pPr>
            <w:r>
              <w:rPr>
                <w:rFonts w:ascii="Malgun Gothic" w:hAnsi="Malgun Gothic"/>
                <w:color w:val="1E1E1E"/>
                <w:sz w:val="19"/>
              </w:rPr>
              <w:t>여러 앱 중에서 특히 드라마박스를 가장 애용하신다고 하셨는데, 다른 플랫폼보다 드라마박스를 더 자주 찾게 되는 특별한 이유가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05:39</w:t>
            </w:r>
          </w:p>
        </w:tc>
        <w:tc>
          <w:tcPr>
            <w:tcW w:w="7484" w:type="dxa"/>
            <w:vAlign w:val="top"/>
          </w:tcPr>
          <w:p>
            <w:pPr>
              <w:spacing w:before="200" w:after="200"/>
              <w:ind w:left="170" w:right="170"/>
            </w:pPr>
            <w:r>
              <w:rPr>
                <w:rFonts w:ascii="Malgun Gothic" w:hAnsi="Malgun Gothic"/>
                <w:color w:val="0A0A0A"/>
                <w:sz w:val="19"/>
              </w:rPr>
              <w:t>음, 가장 많고 가장 다양한 장르의 콘텐츠가 수록이 되어 있는 것 같아요. 그리고 가장 유행하고 있고, 지금 가장 핫한 숏폼 드라마가 수록이 되어 있는 어플도 드라마 앱이고요. 그래서 자주 찾게 됩니다.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06:06</w:t>
            </w:r>
          </w:p>
        </w:tc>
        <w:tc>
          <w:tcPr>
            <w:tcW w:w="7484" w:type="dxa"/>
            <w:vAlign w:val="top"/>
            <w:shd w:val="clear" w:color="auto" w:fill="F2F2F2"/>
          </w:tcPr>
          <w:p>
            <w:pPr>
              <w:spacing w:before="200" w:after="200"/>
              <w:ind w:left="170" w:right="170"/>
            </w:pPr>
            <w:r>
              <w:rPr>
                <w:rFonts w:ascii="Malgun Gothic" w:hAnsi="Malgun Gothic"/>
                <w:color w:val="1E1E1E"/>
                <w:sz w:val="19"/>
              </w:rPr>
              <w:t>그렇게 다양한 콘텐츠를 즐기시는군요. 드라마박스에서 작품을 보실 때는 마음에 드는 작품을 끝까지 정주행하시는 편인가요, 아니면 여러 작품을 짧게 훑어보면서 골라 보시는 편인가요?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06:27</w:t>
            </w:r>
          </w:p>
        </w:tc>
        <w:tc>
          <w:tcPr>
            <w:tcW w:w="7484" w:type="dxa"/>
            <w:vAlign w:val="top"/>
          </w:tcPr>
          <w:p>
            <w:pPr>
              <w:spacing w:before="200" w:after="200"/>
              <w:ind w:left="170" w:right="170"/>
            </w:pPr>
            <w:r>
              <w:rPr>
                <w:rFonts w:ascii="Malgun Gothic" w:hAnsi="Malgun Gothic"/>
                <w:color w:val="0A0A0A"/>
                <w:sz w:val="19"/>
              </w:rPr>
              <w:t>둘 다 해당이 되는 것 같아요. 음, 그런데 이제 마음에 드는 작품이면은 끝까지 정주행하는 편이 한 70%, 그리고 중간에 그만두는 비율이 30% 정도 되는 것 같습니다. 여튼 마음에 든다는 거는 그만큼 몰입감이 있다는 거고, 몰입감이 있기 때문에 계속 그 다음 회차가 궁금해져서 끝까지 보게 되는 경우가 많습니다.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07:00</w:t>
            </w:r>
          </w:p>
        </w:tc>
        <w:tc>
          <w:tcPr>
            <w:tcW w:w="7484" w:type="dxa"/>
            <w:vAlign w:val="top"/>
            <w:shd w:val="clear" w:color="auto" w:fill="F2F2F2"/>
          </w:tcPr>
          <w:p>
            <w:pPr>
              <w:spacing w:before="200" w:after="200"/>
              <w:ind w:left="170" w:right="170"/>
            </w:pPr>
            <w:r>
              <w:rPr>
                <w:rFonts w:ascii="Malgun Gothic" w:hAnsi="Malgun Gothic"/>
                <w:color w:val="1E1E1E"/>
                <w:sz w:val="19"/>
              </w:rPr>
              <w:t>숏폼 드라마 앱에서 콘텐츠를 고를 때 가장 먼저 눈길이 가는 요소는 무엇인가요? 예를 들면 썸네일, 제목, 광고 유입, 좋아하는 배우, 장르 태그, 댓글 반응 같은 요소 중 무엇이 크게 작용하는지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07:22</w:t>
            </w:r>
          </w:p>
        </w:tc>
        <w:tc>
          <w:tcPr>
            <w:tcW w:w="7484" w:type="dxa"/>
            <w:vAlign w:val="top"/>
          </w:tcPr>
          <w:p>
            <w:pPr>
              <w:spacing w:before="200" w:after="200"/>
              <w:ind w:left="170" w:right="170"/>
            </w:pPr>
            <w:r>
              <w:rPr>
                <w:rFonts w:ascii="Malgun Gothic" w:hAnsi="Malgun Gothic"/>
                <w:color w:val="0A0A0A"/>
                <w:sz w:val="19"/>
              </w:rPr>
              <w:t>음, 가장 먼저 눈길이 가는 요소는 저한테는 첫 번째는 어, 아무래도 제목이 가장 큰 영향을 주는 것 같아요. 그러니까 제목이 음, 제목이 가장 자극적이면은 아무래도 한 번은 이게 무슨 내용이지 하면서 우선은 얘가 정말로 막 이렇게 시청을 하지는 않더라도 어, 이게 이 제목, 이런 제목이면 도대체 어떤 내용일까 이렇게 호기심이 생기기 때문에 첫 번째는 제목인 것 같고, 두 번째는 그 숏폼 드라마의 포스터, 그러니까 가장 대표가 되는 그런 장면, 그런 건 것 같습니다. 이제 그런 것들이 가장 도입부에 관심을 끌어야지 그래도 한 번쯤 시청을 하게 되는 것 같아요.</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08:18</w:t>
            </w:r>
          </w:p>
        </w:tc>
        <w:tc>
          <w:tcPr>
            <w:tcW w:w="7484" w:type="dxa"/>
            <w:vAlign w:val="top"/>
            <w:shd w:val="clear" w:color="auto" w:fill="F2F2F2"/>
          </w:tcPr>
          <w:p>
            <w:pPr>
              <w:spacing w:before="200" w:after="200"/>
              <w:ind w:left="170" w:right="170"/>
            </w:pPr>
            <w:r>
              <w:rPr>
                <w:rFonts w:ascii="Malgun Gothic" w:hAnsi="Malgun Gothic"/>
                <w:color w:val="1E1E1E"/>
                <w:sz w:val="19"/>
              </w:rPr>
              <w:t>그렇게 제목과 포스터로 호기심이 생겨서 시청을 시작하게 되는데, 막상 영상을 끝까지 보게 만드는 요소는 처음에 클릭을 유도했던 그 제목이나 포스터와는 또 다른 무언가가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08:39</w:t>
            </w:r>
          </w:p>
        </w:tc>
        <w:tc>
          <w:tcPr>
            <w:tcW w:w="7484" w:type="dxa"/>
            <w:vAlign w:val="top"/>
          </w:tcPr>
          <w:p>
            <w:pPr>
              <w:spacing w:before="200" w:after="200"/>
              <w:ind w:left="170" w:right="170"/>
            </w:pPr>
            <w:r>
              <w:rPr>
                <w:rFonts w:ascii="Malgun Gothic" w:hAnsi="Malgun Gothic"/>
                <w:color w:val="0A0A0A"/>
                <w:sz w:val="19"/>
              </w:rPr>
              <w:t>네, 물론입니다. 우선 자극적임 안에서는 그 숏폼 드라마를 정주행하게 되지는 않고요. 우선 그게 전개가 빠르고 몰입감이 있으면서도 몰입감이 있다는 거는 그만큼 스토리 전개가, 스토리 구성이 짜임새 있고 그리고 튼튼할 때인 것 같아요. 그 뭐라 그럴까, 어느 정도는 그래도 논리에 맞아 떨어져야지 그래도 보게 되는 것 같습니다. 무조건 막장이라고 해서 보게 되지는 않는 것 같아요.</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09:16</w:t>
            </w:r>
          </w:p>
        </w:tc>
        <w:tc>
          <w:tcPr>
            <w:tcW w:w="7484" w:type="dxa"/>
            <w:vAlign w:val="top"/>
            <w:shd w:val="clear" w:color="auto" w:fill="F2F2F2"/>
          </w:tcPr>
          <w:p>
            <w:pPr>
              <w:spacing w:before="200" w:after="200"/>
              <w:ind w:left="170" w:right="170"/>
            </w:pPr>
            <w:r>
              <w:rPr>
                <w:rFonts w:ascii="Malgun Gothic" w:hAnsi="Malgun Gothic"/>
                <w:color w:val="1E1E1E"/>
                <w:sz w:val="19"/>
              </w:rPr>
              <w:t>숏폼 드라마 앱을 둘러볼 때 어떤 정보를 가장 먼저 찾으시나요? 예를 들면 줄거리, 장르, 무료 회차 수, 댓글, 평점, 배우 정보 같은 것들 중 무엇이 중요한지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09:40</w:t>
            </w:r>
          </w:p>
        </w:tc>
        <w:tc>
          <w:tcPr>
            <w:tcW w:w="7484" w:type="dxa"/>
            <w:vAlign w:val="top"/>
          </w:tcPr>
          <w:p>
            <w:pPr>
              <w:spacing w:before="200" w:after="200"/>
              <w:ind w:left="170" w:right="170"/>
            </w:pPr>
            <w:r>
              <w:rPr>
                <w:rFonts w:ascii="Malgun Gothic" w:hAnsi="Malgun Gothic"/>
                <w:color w:val="0A0A0A"/>
                <w:sz w:val="19"/>
              </w:rPr>
              <w:t>첫 번째는 장르고 두 번째는 줄거리를 뽑을 수 있습니다. 왜냐하면 우선 저는 너무 어둡거나 무섭거나 그런 장르를 좋아하지 않기 때문에 그런 장르들은 내 콘텐츠는 배제를 하고요. 우선 제가 어, 좋아하는 장르인지 그거를 먼저 살펴본 다음에 두 번째는 가장 마음이 끌리는 그런 제목의 줄거리가 대충 어떻게 되는지 그렇게 크게 대충은 대충 살펴본 다음에 그 다음에 그 드라마를 시작하게 됩니다.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10:23</w:t>
            </w:r>
          </w:p>
        </w:tc>
        <w:tc>
          <w:tcPr>
            <w:tcW w:w="7484" w:type="dxa"/>
            <w:vAlign w:val="top"/>
            <w:shd w:val="clear" w:color="auto" w:fill="F2F2F2"/>
          </w:tcPr>
          <w:p>
            <w:pPr>
              <w:spacing w:before="200" w:after="200"/>
              <w:ind w:left="170" w:right="170"/>
            </w:pPr>
            <w:r>
              <w:rPr>
                <w:rFonts w:ascii="Malgun Gothic" w:hAnsi="Malgun Gothic"/>
                <w:color w:val="1E1E1E"/>
                <w:sz w:val="19"/>
              </w:rPr>
              <w:t>숏폼드라마 앱에서는 보통 몇 화 정도까지 무료로 시청한 뒤에 계속 볼지, 혹은 결제할지를 결정하시나요? 그때 어떤 기준으로 계속 보거나 멈추는지도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10:42</w:t>
            </w:r>
          </w:p>
        </w:tc>
        <w:tc>
          <w:tcPr>
            <w:tcW w:w="7484" w:type="dxa"/>
            <w:vAlign w:val="top"/>
          </w:tcPr>
          <w:p>
            <w:pPr>
              <w:spacing w:before="200" w:after="200"/>
              <w:ind w:left="170" w:right="170"/>
            </w:pPr>
            <w:r>
              <w:rPr>
                <w:rFonts w:ascii="Malgun Gothic" w:hAnsi="Malgun Gothic"/>
                <w:color w:val="0A0A0A"/>
                <w:sz w:val="19"/>
              </w:rPr>
              <w:t>그래도 최소 한 6화까지는 보고 결정을 내려요. 그래야지 이 숏폼 드라마가 그 스토리가 짜임새 있게 구성이 되었는지가 조금 파악이 되는 것 같습니다. 그래서 한 6화까지 무료로 시청한 뒤에 그 다음에 과금을 하고요. 그때의 기준은 어, 그 극이 그냥 무작정 자극적인가 아니면 자극적이되 충분히 그래도 어느 정도 논리가 성립이 되는가 앞뒤가 맞는가 그런 것들을 따져보고 그 다음에 계속 보거나 아니면 멈추는지 결정합니다.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11:34</w:t>
            </w:r>
          </w:p>
        </w:tc>
        <w:tc>
          <w:tcPr>
            <w:tcW w:w="7484" w:type="dxa"/>
            <w:vAlign w:val="top"/>
            <w:shd w:val="clear" w:color="auto" w:fill="F2F2F2"/>
          </w:tcPr>
          <w:p>
            <w:pPr>
              <w:spacing w:before="200" w:after="200"/>
              <w:ind w:left="170" w:right="170"/>
            </w:pPr>
            <w:r>
              <w:rPr>
                <w:rFonts w:ascii="Malgun Gothic" w:hAnsi="Malgun Gothic"/>
                <w:color w:val="1E1E1E"/>
                <w:sz w:val="19"/>
              </w:rPr>
              <w:t>그렇게 6화까지 보시고 결제를 결정하셨던 작품 중에 가장 기억에 남는 드라마는 무엇인가요? 어떤 점이 결제 버튼을 누르게 만든 결정적인 이유였는지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11:55</w:t>
            </w:r>
          </w:p>
        </w:tc>
        <w:tc>
          <w:tcPr>
            <w:tcW w:w="7484" w:type="dxa"/>
            <w:vAlign w:val="top"/>
          </w:tcPr>
          <w:p>
            <w:pPr>
              <w:spacing w:before="200" w:after="200"/>
              <w:ind w:left="170" w:right="170"/>
            </w:pPr>
            <w:r>
              <w:rPr>
                <w:rFonts w:ascii="Malgun Gothic" w:hAnsi="Malgun Gothic"/>
                <w:color w:val="0A0A0A"/>
                <w:sz w:val="19"/>
              </w:rPr>
              <w:t>어, 청소부의 두 번째 겨루니 가장 기억에 남아요. 왜냐하면 우선은 제목도 너무 재밌고 그 다음에 우선 제가 좋아하는 배우들이에요. 우선 어느 정도 이름 있는 배우들이었거든요. 고주원하고 박한별, 그 두 분의 이제 비주얼도 아무래도 안구 정화가 되기 때문에 계속 보게 됐고요. 그리고 이야기 전개가 어, 아, 통속적이지만 또 통속적이지가 않았습니다. 그 등장인물들도 그렇고 그 이야기 전개도 뻔하지 않았어요. 그래서 그런 것들이 아무래도 결제를 누르면서도 이제 계속 보게 보고 했던 그런 결정적인 이유입니다.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12:47</w:t>
            </w:r>
          </w:p>
        </w:tc>
        <w:tc>
          <w:tcPr>
            <w:tcW w:w="7484" w:type="dxa"/>
            <w:vAlign w:val="top"/>
            <w:shd w:val="clear" w:color="auto" w:fill="F2F2F2"/>
          </w:tcPr>
          <w:p>
            <w:pPr>
              <w:spacing w:before="200" w:after="200"/>
              <w:ind w:left="170" w:right="170"/>
            </w:pPr>
            <w:r>
              <w:rPr>
                <w:rFonts w:ascii="Malgun Gothic" w:hAnsi="Malgun Gothic"/>
                <w:color w:val="1E1E1E"/>
                <w:sz w:val="19"/>
              </w:rPr>
              <w:t>숏폼 드라마에서 특히 좋아하는 장르는 무엇인가요? 예를 들면 현대 로맨스, 재벌물, 복수극, 판타지 로맨스, 캠퍼스물 같은 것들 중 무엇을 자주 보고, 거부감이 드는 장르나 이야기가 있는지도 함께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13:13</w:t>
            </w:r>
          </w:p>
        </w:tc>
        <w:tc>
          <w:tcPr>
            <w:tcW w:w="7484" w:type="dxa"/>
            <w:vAlign w:val="top"/>
          </w:tcPr>
          <w:p>
            <w:pPr>
              <w:spacing w:before="200" w:after="200"/>
              <w:ind w:left="170" w:right="170"/>
            </w:pPr>
            <w:r>
              <w:rPr>
                <w:rFonts w:ascii="Malgun Gothic" w:hAnsi="Malgun Gothic"/>
                <w:color w:val="0A0A0A"/>
                <w:sz w:val="19"/>
              </w:rPr>
              <w:t>아무래도 현대 로맨스를 가장 좋아하고 즐겨서 보고요. 그 다음에 거부감이 드는 장르는 복수극, 네, 좀 거부감이 듭니다.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13:29</w:t>
            </w:r>
          </w:p>
        </w:tc>
        <w:tc>
          <w:tcPr>
            <w:tcW w:w="7484" w:type="dxa"/>
            <w:vAlign w:val="top"/>
            <w:shd w:val="clear" w:color="auto" w:fill="F2F2F2"/>
          </w:tcPr>
          <w:p>
            <w:pPr>
              <w:spacing w:before="200" w:after="200"/>
              <w:ind w:left="170" w:right="170"/>
            </w:pPr>
            <w:r>
              <w:rPr>
                <w:rFonts w:ascii="Malgun Gothic" w:hAnsi="Malgun Gothic"/>
                <w:color w:val="1E1E1E"/>
                <w:sz w:val="19"/>
              </w:rPr>
              <w:t>현대 로맨스를 선호하시는 반면 복수극에는 거부감이 있으시군요. 혹시 현대 로맨스에서 특별히 더 끌리는 분위기나 설정이 있는지, 반대로 복수극의 어떤 점이 보기에 불편하게 느껴지시는지 그 이유가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13:56</w:t>
            </w:r>
          </w:p>
        </w:tc>
        <w:tc>
          <w:tcPr>
            <w:tcW w:w="7484" w:type="dxa"/>
            <w:vAlign w:val="top"/>
          </w:tcPr>
          <w:p>
            <w:pPr>
              <w:spacing w:before="200" w:after="200"/>
              <w:ind w:left="170" w:right="170"/>
            </w:pPr>
            <w:r>
              <w:rPr>
                <w:rFonts w:ascii="Malgun Gothic" w:hAnsi="Malgun Gothic"/>
                <w:color w:val="0A0A0A"/>
                <w:sz w:val="19"/>
              </w:rPr>
              <w:t>음, 아무래도 로맨스라는 장르 자체가 이렇게 마음이 불편하게 되지는 않잖아요. 그러니까 마음이 편하게 보면서도 특히 현대 로맨스는 현재의 그런 연애 트렌드, 그런 것들을 잘 반영하고 있기 때문에 그런 트렌드를 이제 살펴보는 것도 굉장히 흥미 있는 요소 중에 하나고요. 그리고 어쨌든 간에 한 번 이렇게 웃으면서 보게 되잖아요. 그래서 마음 편하게 재밌게 즐길 수 있다는 점에서 가장 어, 천호에서 보게 되고 복수극은 대체로 이제 폭력성과 잔인성, 잔인함, 잔인성을 그 깔고 있기도 하지만 좀 뭐라 그럴까, 음, 이야기의 전개가 다소 조금 뻔한 점이 있는 것 같아요. 그래서 음, 이런 점들이 불편하다기보다는 이렇게 그닥 즐겨 보게 되지 않게 하는 그런 요소입니다.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15:02</w:t>
            </w:r>
          </w:p>
        </w:tc>
        <w:tc>
          <w:tcPr>
            <w:tcW w:w="7484" w:type="dxa"/>
            <w:vAlign w:val="top"/>
            <w:shd w:val="clear" w:color="auto" w:fill="F2F2F2"/>
          </w:tcPr>
          <w:p>
            <w:pPr>
              <w:spacing w:before="200" w:after="200"/>
              <w:ind w:left="170" w:right="170"/>
            </w:pPr>
            <w:r>
              <w:rPr>
                <w:rFonts w:ascii="Malgun Gothic" w:hAnsi="Malgun Gothic"/>
                <w:color w:val="1E1E1E"/>
                <w:sz w:val="19"/>
              </w:rPr>
              <w:t>일반적인 숏폼 드라마 시청자와 판타지 장르를 특히 좋아하는 사용자 사이에는 어떤 차이가 있다고 느끼시나요? 본인은 어느 쪽에 더 가깝다고 생각하시는지도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15:23</w:t>
            </w:r>
          </w:p>
        </w:tc>
        <w:tc>
          <w:tcPr>
            <w:tcW w:w="7484" w:type="dxa"/>
            <w:vAlign w:val="top"/>
          </w:tcPr>
          <w:p>
            <w:pPr>
              <w:spacing w:before="200" w:after="200"/>
              <w:ind w:left="170" w:right="170"/>
            </w:pPr>
            <w:r>
              <w:rPr>
                <w:rFonts w:ascii="Malgun Gothic" w:hAnsi="Malgun Gothic"/>
                <w:color w:val="0A0A0A"/>
                <w:sz w:val="19"/>
              </w:rPr>
              <w:t>일반적인 숏폼 드라마를 선호하시는 분들은 아무래도 이제 통속적이더라도 대중적인 그런 내용과 이야기 전개를 아무래도 선호하시는 분들 같고 그 다음에 판타지 장르는 뭔가 너무 뻔한 이야기보다는 신선함을 더 선호하시는 분들, 그런 분들이 판타지 장르를 더 선호하시는 것 같아요. 어, 저는 판타지 장르도 아무래도 판타지 장르가 더 신선한 점이 있기 때문에, 네, 조금 더 선호하는 것 같은데 그래도 저는 일반적인 숏폼 드라마도 좋아합니다.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16:09</w:t>
            </w:r>
          </w:p>
        </w:tc>
        <w:tc>
          <w:tcPr>
            <w:tcW w:w="7484" w:type="dxa"/>
            <w:vAlign w:val="top"/>
            <w:shd w:val="clear" w:color="auto" w:fill="F2F2F2"/>
          </w:tcPr>
          <w:p>
            <w:pPr>
              <w:spacing w:before="200" w:after="200"/>
              <w:ind w:left="170" w:right="170"/>
            </w:pPr>
            <w:r>
              <w:rPr>
                <w:rFonts w:ascii="Malgun Gothic" w:hAnsi="Malgun Gothic"/>
                <w:color w:val="1E1E1E"/>
                <w:sz w:val="19"/>
              </w:rPr>
              <w:t>판타지 장르의 신선함을 좋아하시면서도 일반적인 드라마도 즐겨 보시는군요. 그렇다면 판타지 장르를 보시다가 만약 현실적인 요소만 가득하고 판타지적인 설정이 빠져 있다면, 어떤 지점에서 가장 아쉬움을 느끼시나요?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16:32</w:t>
            </w:r>
          </w:p>
        </w:tc>
        <w:tc>
          <w:tcPr>
            <w:tcW w:w="7484" w:type="dxa"/>
            <w:vAlign w:val="top"/>
          </w:tcPr>
          <w:p>
            <w:pPr>
              <w:spacing w:before="200" w:after="200"/>
              <w:ind w:left="170" w:right="170"/>
            </w:pPr>
            <w:r>
              <w:rPr>
                <w:rFonts w:ascii="Malgun Gothic" w:hAnsi="Malgun Gothic"/>
                <w:color w:val="0A0A0A"/>
                <w:sz w:val="19"/>
              </w:rPr>
              <w:t>가끔씩 가다가 드라마도 그렇고 숏폼 드라마도 그렇고 꼭 그런 지점이 한두 번은 있는 것 같아요. 굉장히 어, 이제 굉장히 새롭고 신선하다라고 느끼면서 재밌게 보고 있는데 그걸 너무 의식을 한 나머지 좀 이야기 전개가 너무 터무니없이 말도 안 되게 되는 방향으로 진행이 되거나 아니면 음, 정말 너무 뻔한, 뻔한 스토리로 전개가 되거나 그런 지점이 있더라고요. 그래서 그런 부분에서 아쉬움을 느낄 때가 있습니다.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17:16</w:t>
            </w:r>
          </w:p>
        </w:tc>
        <w:tc>
          <w:tcPr>
            <w:tcW w:w="7484" w:type="dxa"/>
            <w:vAlign w:val="top"/>
            <w:shd w:val="clear" w:color="auto" w:fill="F2F2F2"/>
          </w:tcPr>
          <w:p>
            <w:pPr>
              <w:spacing w:before="200" w:after="200"/>
              <w:ind w:left="170" w:right="170"/>
            </w:pPr>
            <w:r>
              <w:rPr>
                <w:rFonts w:ascii="Malgun Gothic" w:hAnsi="Malgun Gothic"/>
                <w:color w:val="1E1E1E"/>
                <w:sz w:val="19"/>
              </w:rPr>
              <w:t>단순 로맨스보다 판타지적 요소가 결합된 콘텐츠에 더 끌리시나요? 만약 그렇다면 어떤 설정이 들어갈 때 더 보고 싶어지고, 어느 정도까지는 돈을 내고 볼 의향이 생기는지도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17:40</w:t>
            </w:r>
          </w:p>
        </w:tc>
        <w:tc>
          <w:tcPr>
            <w:tcW w:w="7484" w:type="dxa"/>
            <w:vAlign w:val="top"/>
          </w:tcPr>
          <w:p>
            <w:pPr>
              <w:spacing w:before="200" w:after="200"/>
              <w:ind w:left="170" w:right="170"/>
            </w:pPr>
            <w:r>
              <w:rPr>
                <w:rFonts w:ascii="Malgun Gothic" w:hAnsi="Malgun Gothic"/>
                <w:color w:val="0A0A0A"/>
                <w:sz w:val="19"/>
              </w:rPr>
              <w:t>어, 그러니까 현재와 옛날을 오가는 그런 설정이 판타지 설정에서는 굉장히 빈번한 설정인지도 빈번한 설정이지만 그래도 그런 설정이 들어갔을 때 어떻게 현재와 과거와 미래를 왔다 갔다 하면서 그걸 전개시킬지, 음, 그런 설정이 있으면 더 보고 싶어지고요. 그리고 우선 궁금하면은 한 뭐 7화까지 보더라도 7화까지 보고 그래도 어, 그래도 볼만하다 그 다음에 이야기가 궁금하다 그러면은 돈을 내고 볼 의향이 있습니다.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18:32</w:t>
            </w:r>
          </w:p>
        </w:tc>
        <w:tc>
          <w:tcPr>
            <w:tcW w:w="7484" w:type="dxa"/>
            <w:vAlign w:val="top"/>
            <w:shd w:val="clear" w:color="auto" w:fill="F2F2F2"/>
          </w:tcPr>
          <w:p>
            <w:pPr>
              <w:spacing w:before="200" w:after="200"/>
              <w:ind w:left="170" w:right="170"/>
            </w:pPr>
            <w:r>
              <w:rPr>
                <w:rFonts w:ascii="Malgun Gothic" w:hAnsi="Malgun Gothic"/>
                <w:color w:val="1E1E1E"/>
                <w:sz w:val="19"/>
              </w:rPr>
              <w:t>비글루 외에 경쟁사 숏폼드라마 앱을 사용하신다면, 현재 어떤 앱들을 쓰고 계시고 가장 자주 쓰는 앱은 무엇인가요? 그 앱을 선호하게 되는 이유도 함께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18:52</w:t>
            </w:r>
          </w:p>
        </w:tc>
        <w:tc>
          <w:tcPr>
            <w:tcW w:w="7484" w:type="dxa"/>
            <w:vAlign w:val="top"/>
          </w:tcPr>
          <w:p>
            <w:pPr>
              <w:spacing w:before="200" w:after="200"/>
              <w:ind w:left="170" w:right="170"/>
            </w:pPr>
            <w:r>
              <w:rPr>
                <w:rFonts w:ascii="Malgun Gothic" w:hAnsi="Malgun Gothic"/>
                <w:color w:val="0A0A0A"/>
                <w:sz w:val="19"/>
              </w:rPr>
              <w:t>음, 저는 드라마 박스와 릴쇼츠를 사용을 하는데 릴쇼츠보다 드라마 박스를 좀 더 많이 사용을 하고요. 그리고 그 앱을 선호하는 이유는 어, 앞에서도 말씀드렸다시피 굉장히 다양한 장르의 다양한 콘텐츠들이 이제 들어와 있기 때문에 그만큼 접근성도 용이합니다.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19:21</w:t>
            </w:r>
          </w:p>
        </w:tc>
        <w:tc>
          <w:tcPr>
            <w:tcW w:w="7484" w:type="dxa"/>
            <w:vAlign w:val="top"/>
            <w:shd w:val="clear" w:color="auto" w:fill="F2F2F2"/>
          </w:tcPr>
          <w:p>
            <w:pPr>
              <w:spacing w:before="200" w:after="200"/>
              <w:ind w:left="170" w:right="170"/>
            </w:pPr>
            <w:r>
              <w:rPr>
                <w:rFonts w:ascii="Malgun Gothic" w:hAnsi="Malgun Gothic"/>
                <w:color w:val="1E1E1E"/>
                <w:sz w:val="19"/>
              </w:rPr>
              <w:t>드라마 박스가 콘텐츠의 다양성 측면에서 접근성이 좋다고 하셨는데, 혹시 비글루를 이용하실 때 상대적으로 아쉽게 느껴지거나 드라마 박스와 비교했을 때 차이가 있다고 느끼시는 점이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19:43</w:t>
            </w:r>
          </w:p>
        </w:tc>
        <w:tc>
          <w:tcPr>
            <w:tcW w:w="7484" w:type="dxa"/>
            <w:vAlign w:val="top"/>
          </w:tcPr>
          <w:p>
            <w:pPr>
              <w:spacing w:before="200" w:after="200"/>
              <w:ind w:left="170" w:right="170"/>
            </w:pPr>
            <w:r>
              <w:rPr>
                <w:rFonts w:ascii="Malgun Gothic" w:hAnsi="Malgun Gothic"/>
                <w:color w:val="0A0A0A"/>
                <w:sz w:val="19"/>
              </w:rPr>
              <w:t>어, 비글루는 드라마 박스보다는 조금 콘텐츠의 다양성이 좀 떨어지는 것 같아요. 그러니까 굉장히 재밌고 흥미를 끄는 요소들에 그런 드라마들도 많이 숏폼 드라마들도 많이 있습니다. 근데 그게 조금 포커스가 뭔가 서양 사람들한테 맞춰져 있다, 한국인보다도 서양 사람들이 좋아할 만한 콘텐츠에 집중되어 있다, 그런 생각이 들 때가 있어요.</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20:20</w:t>
            </w:r>
          </w:p>
        </w:tc>
        <w:tc>
          <w:tcPr>
            <w:tcW w:w="7484" w:type="dxa"/>
            <w:vAlign w:val="top"/>
            <w:shd w:val="clear" w:color="auto" w:fill="F2F2F2"/>
          </w:tcPr>
          <w:p>
            <w:pPr>
              <w:spacing w:before="200" w:after="200"/>
              <w:ind w:left="170" w:right="170"/>
            </w:pPr>
            <w:r>
              <w:rPr>
                <w:rFonts w:ascii="Malgun Gothic" w:hAnsi="Malgun Gothic"/>
                <w:color w:val="1E1E1E"/>
                <w:sz w:val="19"/>
              </w:rPr>
              <w:t>그렇다면 드라마 박스나 릴쇼츠를 보실 때와 비글루를 보실 때, 선호하시는 드라마의 장르나 분위기 면에서 특별히 다르게 기대하시는 부분이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20:38</w:t>
            </w:r>
          </w:p>
        </w:tc>
        <w:tc>
          <w:tcPr>
            <w:tcW w:w="7484" w:type="dxa"/>
            <w:vAlign w:val="top"/>
          </w:tcPr>
          <w:p>
            <w:pPr>
              <w:spacing w:before="200" w:after="200"/>
              <w:ind w:left="170" w:right="170"/>
            </w:pPr>
            <w:r>
              <w:rPr>
                <w:rFonts w:ascii="Malgun Gothic" w:hAnsi="Malgun Gothic"/>
                <w:color w:val="0A0A0A"/>
                <w:sz w:val="19"/>
              </w:rPr>
              <w:t>네, 있습니다. 어, 드라마 박스나 릴쇼츠를 볼 때는 주로 이제 현대 로맨스나 아니면은 음, 주로 로맨스를 많이 보게 되는 것 같아요. 왜냐하면 주로 특히 로맨스 장르에서 어, 드라마 박스나 릴쇼츠에 콘텐츠들이 조금 더 어, 그게 전개 요소가 빠르면서도 이야기 구성이 짜임새 있게 되어 있는 경우가 많고 그리고 아시아인들의 정서에 맞춰져 있는 경우가 많다고 그런 생각이 듭니다. 그리고 비글루 같은 경우에는 로맨스 장르보다는 SF나 음, 판타지 그런 콘텐츠를 주로 보게 돼요. 왜냐하면 아무래도 어, SF나 판타지 같은 경우는 아시아보다는 어, 서양의 이제 창작물들이 훨씬 더 음, 뭐랄까 이야기 전개라든지 이야기 짜임새가 있는 격, 튼튼한 경우들이 훨씬 더 많고 그리고 참신한, 참신한 이야기 소재들이 많기 때문입니다.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21:52</w:t>
            </w:r>
          </w:p>
        </w:tc>
        <w:tc>
          <w:tcPr>
            <w:tcW w:w="7484" w:type="dxa"/>
            <w:vAlign w:val="top"/>
            <w:shd w:val="clear" w:color="auto" w:fill="F2F2F2"/>
          </w:tcPr>
          <w:p>
            <w:pPr>
              <w:spacing w:before="200" w:after="200"/>
              <w:ind w:left="170" w:right="170"/>
            </w:pPr>
            <w:r>
              <w:rPr>
                <w:rFonts w:ascii="Malgun Gothic" w:hAnsi="Malgun Gothic"/>
                <w:color w:val="1E1E1E"/>
                <w:sz w:val="19"/>
              </w:rPr>
              <w:t>Viki, iQIYI 같은 아시아 콘텐츠 중심 플랫폼에 대해 알고 있거나 사용해본 적이 있으신가요? 있다면 그런 플랫폼과 비글루 같은 서비스는 어떤 점이 비슷하거나 다르다고 느끼시는지도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22:17</w:t>
            </w:r>
          </w:p>
        </w:tc>
        <w:tc>
          <w:tcPr>
            <w:tcW w:w="7484" w:type="dxa"/>
            <w:vAlign w:val="top"/>
          </w:tcPr>
          <w:p>
            <w:pPr>
              <w:spacing w:before="200" w:after="200"/>
              <w:ind w:left="170" w:right="170"/>
            </w:pPr>
            <w:r>
              <w:rPr>
                <w:rFonts w:ascii="Malgun Gothic" w:hAnsi="Malgun Gothic"/>
                <w:color w:val="0A0A0A"/>
                <w:sz w:val="19"/>
              </w:rPr>
              <w:t>어, 비키나 뭐 그런 아시아 콘텐츠 중심 플랫폼은 사용해 본 적이 없습니다.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22:27</w:t>
            </w:r>
          </w:p>
        </w:tc>
        <w:tc>
          <w:tcPr>
            <w:tcW w:w="7484" w:type="dxa"/>
            <w:vAlign w:val="top"/>
            <w:shd w:val="clear" w:color="auto" w:fill="F2F2F2"/>
          </w:tcPr>
          <w:p>
            <w:pPr>
              <w:spacing w:before="200" w:after="200"/>
              <w:ind w:left="170" w:right="170"/>
            </w:pPr>
            <w:r>
              <w:rPr>
                <w:rFonts w:ascii="Malgun Gothic" w:hAnsi="Malgun Gothic"/>
                <w:color w:val="1E1E1E"/>
                <w:sz w:val="19"/>
              </w:rPr>
              <w:t>AI로 만든 콘텐츠라고 들었을 때, 감상하는 것 자체에 거부감이 있으신가요? 있다면 어떤 점 때문인지, 반대로 괜찮다면 어떤 조건에서는 충분히 볼 수 있다고 느끼시는지도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22:49</w:t>
            </w:r>
          </w:p>
        </w:tc>
        <w:tc>
          <w:tcPr>
            <w:tcW w:w="7484" w:type="dxa"/>
            <w:vAlign w:val="top"/>
          </w:tcPr>
          <w:p>
            <w:pPr>
              <w:spacing w:before="200" w:after="200"/>
              <w:ind w:left="170" w:right="170"/>
            </w:pPr>
            <w:r>
              <w:rPr>
                <w:rFonts w:ascii="Malgun Gothic" w:hAnsi="Malgun Gothic"/>
                <w:color w:val="0A0A0A"/>
                <w:sz w:val="19"/>
              </w:rPr>
              <w:t>거부감이 드는 거는 없습니다. 하지만 사람이 만든 것처럼 이야기 전개나 이야기 구성이 과연 짜임새가 있을까, 네, 그런 의구심이 약간 들기는 하는 것 같아요. 아무래도 사람이 만든 건 이제 처음부터 끝까지 다 사람이 직접 검토하고 수정하고 이러면서 작품이 탄생하는 건데 AI가 만든 거라면 조금 이야기 전개가 너무 뻔하다거나 아니면 통속적이라든지 그러지 않을까 하는 의구심이 있긴 합니다.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23:35</w:t>
            </w:r>
          </w:p>
        </w:tc>
        <w:tc>
          <w:tcPr>
            <w:tcW w:w="7484" w:type="dxa"/>
            <w:vAlign w:val="top"/>
            <w:shd w:val="clear" w:color="auto" w:fill="F2F2F2"/>
          </w:tcPr>
          <w:p>
            <w:pPr>
              <w:spacing w:before="200" w:after="200"/>
              <w:ind w:left="170" w:right="170"/>
            </w:pPr>
            <w:r>
              <w:rPr>
                <w:rFonts w:ascii="Malgun Gothic" w:hAnsi="Malgun Gothic"/>
                <w:color w:val="1E1E1E"/>
                <w:sz w:val="19"/>
              </w:rPr>
              <w:t>말씀하신 것처럼 이야기의 짜임새에 대한 우려가 있으신데, 혹시 실제로 AI가 만든 콘텐츠를 직접 시청해보신 경험이 있으신가요? 아니면 혹시 특정 작품을 보면서 그런 아쉬움을 느끼셨던 건지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23:59</w:t>
            </w:r>
          </w:p>
        </w:tc>
        <w:tc>
          <w:tcPr>
            <w:tcW w:w="7484" w:type="dxa"/>
            <w:vAlign w:val="top"/>
          </w:tcPr>
          <w:p>
            <w:pPr>
              <w:spacing w:before="200" w:after="200"/>
              <w:ind w:left="170" w:right="170"/>
            </w:pPr>
            <w:r>
              <w:rPr>
                <w:rFonts w:ascii="Malgun Gothic" w:hAnsi="Malgun Gothic"/>
                <w:color w:val="0A0A0A"/>
                <w:sz w:val="19"/>
              </w:rPr>
              <w:t>네, AI 콘텐츠를 직접 시청해 본 경험이 있고요. 어, 근데 실제로 AI를 이제 AI가 제작한 숏폼 드라마를 봤을 때 그런 의구심이 사라졌긴 합니다.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24:24</w:t>
            </w:r>
          </w:p>
        </w:tc>
        <w:tc>
          <w:tcPr>
            <w:tcW w:w="7484" w:type="dxa"/>
            <w:vAlign w:val="top"/>
            <w:shd w:val="clear" w:color="auto" w:fill="F2F2F2"/>
          </w:tcPr>
          <w:p>
            <w:pPr>
              <w:spacing w:before="200" w:after="200"/>
              <w:ind w:left="170" w:right="170"/>
            </w:pPr>
            <w:r>
              <w:rPr>
                <w:rFonts w:ascii="Malgun Gothic" w:hAnsi="Malgun Gothic"/>
                <w:color w:val="1E1E1E"/>
                <w:sz w:val="19"/>
              </w:rPr>
              <w:t>의구심이 사라지셨다니 다행이네요! 그렇다면 직접 시청하셨을 때, 기존에 보시던 일반적인 드라마나 애니메이션과 비교해서 '이 부분은 AI 콘텐츠가 의외로 괜찮네'라고 느끼셨던 점이나, 반대로 '아직 이런 점은 조금 아쉽다'고 생각하신 부분이 있었을까요?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24:51</w:t>
            </w:r>
          </w:p>
        </w:tc>
        <w:tc>
          <w:tcPr>
            <w:tcW w:w="7484" w:type="dxa"/>
            <w:vAlign w:val="top"/>
          </w:tcPr>
          <w:p>
            <w:pPr>
              <w:spacing w:before="200" w:after="200"/>
              <w:ind w:left="170" w:right="170"/>
            </w:pPr>
            <w:r>
              <w:rPr>
                <w:rFonts w:ascii="Malgun Gothic" w:hAnsi="Malgun Gothic"/>
                <w:color w:val="0A0A0A"/>
                <w:sz w:val="19"/>
              </w:rPr>
              <w:t>이야기 소재라든지 아니면은 이야기 전개 과정이 기존 드라마들이랑은 달랐었던 것 같아요. 그러니까 예상하지 못했던 그런 방향으로 이야기 전개가 흘러가는 경우가 많았고 그리고 거기에 이제 등장한 그런 인물들의 그 뭐라 그럴까 이렇게 인물들의 외모가 정말 뛰어났습니다. 네, 그런 점들은 참 와 진짜 괜찮네라고 생각이 들었고 조금 아쉽다라고 생각이 드는 부분은 어떻게 보면은 굉장히 신선하고 다른 기존과는 다른 방향으로 전개가 되기 때문에 조금은 아, 이래서 사람이 아니라 AI가 만든 건가라는 그런 생각이 들게끔은 되었습니다.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25:54</w:t>
            </w:r>
          </w:p>
        </w:tc>
        <w:tc>
          <w:tcPr>
            <w:tcW w:w="7484" w:type="dxa"/>
            <w:vAlign w:val="top"/>
            <w:shd w:val="clear" w:color="auto" w:fill="F2F2F2"/>
          </w:tcPr>
          <w:p>
            <w:pPr>
              <w:spacing w:before="200" w:after="200"/>
              <w:ind w:left="170" w:right="170"/>
            </w:pPr>
            <w:r>
              <w:rPr>
                <w:rFonts w:ascii="Malgun Gothic" w:hAnsi="Malgun Gothic"/>
                <w:color w:val="1E1E1E"/>
                <w:sz w:val="19"/>
              </w:rPr>
              <w:t>지금부터는 휴대폰에서 '비글루 앱'의 홈 화면을 보시면서 응답해주세요. 비글루의 홈 화면이나 첫 진입 화면을 봤을 때, 내가 보고 싶은 콘텐츠가 즉각적으로 보인다고 느끼셨나요? 혹은 무엇을 봐야 할지 조금 헤매게 된다고 느끼셨나요?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26:25</w:t>
            </w:r>
          </w:p>
        </w:tc>
        <w:tc>
          <w:tcPr>
            <w:tcW w:w="7484" w:type="dxa"/>
            <w:vAlign w:val="top"/>
          </w:tcPr>
          <w:p>
            <w:pPr>
              <w:spacing w:before="200" w:after="200"/>
              <w:ind w:left="170" w:right="170"/>
            </w:pPr>
            <w:r>
              <w:rPr>
                <w:rFonts w:ascii="Malgun Gothic" w:hAnsi="Malgun Gothic"/>
                <w:color w:val="0A0A0A"/>
                <w:sz w:val="19"/>
              </w:rPr>
              <w:t>그래도 비교적 비글루는 굉장히 UI가 직관적이기 때문에 첫 진입 화면을 봤을 때 제가 보고 싶은 콘텐츠가 즉각적으로 보인다라고 생각합니다.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26:51</w:t>
            </w:r>
          </w:p>
        </w:tc>
        <w:tc>
          <w:tcPr>
            <w:tcW w:w="7484" w:type="dxa"/>
            <w:vAlign w:val="top"/>
            <w:shd w:val="clear" w:color="auto" w:fill="F2F2F2"/>
          </w:tcPr>
          <w:p>
            <w:pPr>
              <w:spacing w:before="200" w:after="200"/>
              <w:ind w:left="170" w:right="170"/>
            </w:pPr>
            <w:r>
              <w:rPr>
                <w:rFonts w:ascii="Malgun Gothic" w:hAnsi="Malgun Gothic"/>
                <w:color w:val="1E1E1E"/>
                <w:sz w:val="19"/>
              </w:rPr>
              <w:t>그렇게 느끼셨군요. 그럼 홈 화면에서 여러 콘텐츠들 중에서도 특히 어떤 요소나 특징이 눈에 띄어서 '이걸 바로 클릭해봐야겠다'는 마음이 들게 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27:12</w:t>
            </w:r>
          </w:p>
        </w:tc>
        <w:tc>
          <w:tcPr>
            <w:tcW w:w="7484" w:type="dxa"/>
            <w:vAlign w:val="top"/>
          </w:tcPr>
          <w:p>
            <w:pPr>
              <w:spacing w:before="200" w:after="200"/>
              <w:ind w:left="170" w:right="170"/>
            </w:pPr>
            <w:r>
              <w:rPr>
                <w:rFonts w:ascii="Malgun Gothic" w:hAnsi="Malgun Gothic"/>
                <w:color w:val="0A0A0A"/>
                <w:sz w:val="19"/>
              </w:rPr>
              <w:t>음, 그 비글루만의 그런 특 음, 그런 독창적인 UI 디자인이라고 해야지 될까요? 그런 것들이 굉장히 눈길을 끌고 그리고 음, 어떤 내용일까 궁금해지는 그런 포스터들이 꽤 있어요. 그래서 그런 것들이 아, 이걸 바로 클릭해서 한번 볼까 그런 생각이 들게끔 합니다.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27:45</w:t>
            </w:r>
          </w:p>
        </w:tc>
        <w:tc>
          <w:tcPr>
            <w:tcW w:w="7484" w:type="dxa"/>
            <w:vAlign w:val="top"/>
            <w:shd w:val="clear" w:color="auto" w:fill="F2F2F2"/>
          </w:tcPr>
          <w:p>
            <w:pPr>
              <w:spacing w:before="200" w:after="200"/>
              <w:ind w:left="170" w:right="170"/>
            </w:pPr>
            <w:r>
              <w:rPr>
                <w:rFonts w:ascii="Malgun Gothic" w:hAnsi="Malgun Gothic"/>
                <w:color w:val="1E1E1E"/>
                <w:sz w:val="19"/>
              </w:rPr>
              <w:t>비글루 안에서 실사, 애니메이션, AI 콘텐츠가 섞여 있을 때 특별히 거부감이 들거나 덜 선호하게 되는 경우가 있나요? 있다면 어떤 이유 때문인지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28:04</w:t>
            </w:r>
          </w:p>
        </w:tc>
        <w:tc>
          <w:tcPr>
            <w:tcW w:w="7484" w:type="dxa"/>
            <w:vAlign w:val="top"/>
          </w:tcPr>
          <w:p>
            <w:pPr>
              <w:spacing w:before="200" w:after="200"/>
              <w:ind w:left="170" w:right="170"/>
            </w:pPr>
            <w:r>
              <w:rPr>
                <w:rFonts w:ascii="Malgun Gothic" w:hAnsi="Malgun Gothic"/>
                <w:color w:val="0A0A0A"/>
                <w:sz w:val="19"/>
              </w:rPr>
              <w:t>특별히 거부감이 들거나 덜 선호하게 되지는 않습니다. 저는 오히려 AI 콘텐츠가 섞여 있을 때 어, AI가 만든 숏폼 드라마는 어떨까? 오히려 더 궁금해져서 어, 더 클릭해서 한번 보고 싶다는 그런 생각이 듭니다.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28:29</w:t>
            </w:r>
          </w:p>
        </w:tc>
        <w:tc>
          <w:tcPr>
            <w:tcW w:w="7484" w:type="dxa"/>
            <w:vAlign w:val="top"/>
            <w:shd w:val="clear" w:color="auto" w:fill="F2F2F2"/>
          </w:tcPr>
          <w:p>
            <w:pPr>
              <w:spacing w:before="200" w:after="200"/>
              <w:ind w:left="170" w:right="170"/>
            </w:pPr>
            <w:r>
              <w:rPr>
                <w:rFonts w:ascii="Malgun Gothic" w:hAnsi="Malgun Gothic"/>
                <w:color w:val="1E1E1E"/>
                <w:sz w:val="19"/>
              </w:rPr>
              <w:t>그렇다면 다양한 콘텐츠가 섞여 있을 때, 예를 들어 썸네일이나 제목에 실사인지 애니메이션인지와 같은 포맷 정보가 명확하게 표시되어 있다면 콘텐츠를 선택하고 탐색하시는 데 더 도움이 될까요?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28:50</w:t>
            </w:r>
          </w:p>
        </w:tc>
        <w:tc>
          <w:tcPr>
            <w:tcW w:w="7484" w:type="dxa"/>
            <w:vAlign w:val="top"/>
          </w:tcPr>
          <w:p>
            <w:pPr>
              <w:spacing w:before="200" w:after="200"/>
              <w:ind w:left="170" w:right="170"/>
            </w:pPr>
            <w:r>
              <w:rPr>
                <w:rFonts w:ascii="Malgun Gothic" w:hAnsi="Malgun Gothic"/>
                <w:color w:val="0A0A0A"/>
                <w:sz w:val="19"/>
              </w:rPr>
              <w:t>네, 실사를 더 좋아하는 사람, 애니메이션을 더 좋아하는 사람 있습니다. 그래서 그런 것들이 명확하게 표시가 된다면 제가 콘텐츠를 선택하고 탐색하는데 더 도움이 될 거라고 생각합니다.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29:07</w:t>
            </w:r>
          </w:p>
        </w:tc>
        <w:tc>
          <w:tcPr>
            <w:tcW w:w="7484" w:type="dxa"/>
            <w:vAlign w:val="top"/>
            <w:shd w:val="clear" w:color="auto" w:fill="F2F2F2"/>
          </w:tcPr>
          <w:p>
            <w:pPr>
              <w:spacing w:before="200" w:after="200"/>
              <w:ind w:left="170" w:right="170"/>
            </w:pPr>
            <w:r>
              <w:rPr>
                <w:rFonts w:ascii="Malgun Gothic" w:hAnsi="Malgun Gothic"/>
                <w:color w:val="1E1E1E"/>
                <w:sz w:val="19"/>
              </w:rPr>
              <w:t>마지막으로 비글루나 숏폼 드라마에 대해 추가로 하고 싶으신 말씀이나, 미처 다 하지 못한 의견이 있다면 자유롭게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29:25</w:t>
            </w:r>
          </w:p>
        </w:tc>
        <w:tc>
          <w:tcPr>
            <w:tcW w:w="7484" w:type="dxa"/>
            <w:vAlign w:val="top"/>
          </w:tcPr>
          <w:p>
            <w:pPr>
              <w:spacing w:before="200" w:after="200"/>
              <w:ind w:left="170" w:right="170"/>
            </w:pPr>
            <w:r>
              <w:rPr>
                <w:rFonts w:ascii="Malgun Gothic" w:hAnsi="Malgun Gothic"/>
                <w:color w:val="0A0A0A"/>
                <w:sz w:val="19"/>
              </w:rPr>
              <w:t>어, AI 드라마 굉장히 흥미로운 것 같아요. 그리고 생각보다 작품성이 굉장히 높습니다. 그래서 어, AI 드라마가 앞으로 조금 더 지금처럼 참신한 소재와 그리고 신선한 이야기 전개를 가진 그런 AI 드라마가 단순히 이제 판타지뿐이 아니고 이제 다양한 장르에 걸쳐서 출시된다면 저는 자주 보게 될 것 같습니다.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30:01</w:t>
            </w:r>
          </w:p>
        </w:tc>
        <w:tc>
          <w:tcPr>
            <w:tcW w:w="7484" w:type="dxa"/>
            <w:vAlign w:val="top"/>
            <w:shd w:val="clear" w:color="auto" w:fill="F2F2F2"/>
          </w:tcPr>
          <w:p>
            <w:pPr>
              <w:spacing w:before="200" w:after="200"/>
              <w:ind w:left="170" w:right="170"/>
            </w:pPr>
            <w:r>
              <w:rPr>
                <w:rFonts w:ascii="Malgun Gothic" w:hAnsi="Malgun Gothic"/>
                <w:color w:val="1E1E1E"/>
                <w:sz w:val="19"/>
              </w:rPr>
              <w:t>인터뷰에 참여해주셔서 감사합니다. 공유해주신 경험과 의견은 비글루의 사용자 경험을 이해하는 데 큰 도움이 될 예정입니다. 오늘 시간 내어 참여해주셔서 다시 한번 감사드립니다.</w:t>
            </w:r>
          </w:p>
        </w:tc>
      </w:tr>
    </w:tbl>
    <w:p>
      <w:pPr>
        <w:pBdr>
          <w:bottom w:val="single" w:sz="6" w:space="1" w:color="000000"/>
        </w:pBdr>
        <w:spacing w:before="200" w:after="80"/>
      </w:pPr>
    </w:p>
    <w:p>
      <w:pPr>
        <w:jc w:val="right"/>
      </w:pPr>
      <w:r>
        <w:rPr>
          <w:rFonts w:ascii="Arial" w:hAnsi="Arial"/>
          <w:color w:val="A0A0A0"/>
          <w:sz w:val="15"/>
        </w:rPr>
        <w:t>Confidential — Spoon Labs × Proby   |   User Insight Team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