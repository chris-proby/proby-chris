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3402"/>
        <w:gridCol w:w="7370"/>
      </w:tblGrid>
      <w:tr>
        <w:tc>
          <w:tcPr>
            <w:tcW w:type="dxa" w:w="4703"/>
            <w:vAlign w:val="bottom"/>
          </w:tcPr>
          <w:p>
            <w:pPr>
              <w:jc w:val="left"/>
            </w:pPr>
            <w:r>
              <w:drawing>
                <wp:inline xmlns:a="http://schemas.openxmlformats.org/drawingml/2006/main" xmlns:pic="http://schemas.openxmlformats.org/drawingml/2006/picture">
                  <wp:extent cx="503999" cy="503999"/>
                  <wp:docPr id="1" name="Picture 1"/>
                  <wp:cNvGraphicFramePr>
                    <a:graphicFrameLocks noChangeAspect="1"/>
                  </wp:cNvGraphicFramePr>
                  <a:graphic>
                    <a:graphicData uri="http://schemas.openxmlformats.org/drawingml/2006/picture">
                      <pic:pic>
                        <pic:nvPicPr>
                          <pic:cNvPr id="0" name="lgu.jpg"/>
                          <pic:cNvPicPr/>
                        </pic:nvPicPr>
                        <pic:blipFill>
                          <a:blip r:embed="rId9"/>
                          <a:stretch>
                            <a:fillRect/>
                          </a:stretch>
                        </pic:blipFill>
                        <pic:spPr>
                          <a:xfrm>
                            <a:off x="0" y="0"/>
                            <a:ext cx="503999" cy="503999"/>
                          </a:xfrm>
                          <a:prstGeom prst="rect"/>
                        </pic:spPr>
                      </pic:pic>
                    </a:graphicData>
                  </a:graphic>
                </wp:inline>
              </w:drawing>
            </w:r>
          </w:p>
        </w:tc>
        <w:tc>
          <w:tcPr>
            <w:tcW w:type="dxa" w:w="4703"/>
          </w:tcPr>
          <w:p/>
        </w:tc>
      </w:tr>
    </w:tbl>
    <w:p>
      <w:pPr>
        <w:pBdr>
          <w:bottom w:val="single" w:sz="12" w:space="1" w:color="B51F8C"/>
        </w:pBdr>
        <w:spacing w:before="120" w:after="0"/>
      </w:pP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2351"/>
        <w:gridCol w:w="2351"/>
        <w:gridCol w:w="2351"/>
        <w:gridCol w:w="2351"/>
      </w:tblGrid>
      <w:tr>
        <w:tc>
          <w:tcPr>
            <w:tcW w:type="dxa" w:w="1701"/>
          </w:tcPr>
          <w:p>
            <w:pPr>
              <w:spacing w:before="80"/>
            </w:pPr>
            <w:r>
              <w:rPr>
                <w:rFonts w:ascii="Arial" w:hAnsi="Arial"/>
                <w:b/>
                <w:color w:val="828282"/>
                <w:sz w:val="15"/>
              </w:rPr>
              <w:t>프로젝트</w:t>
            </w:r>
          </w:p>
        </w:tc>
        <w:tc>
          <w:tcPr>
            <w:tcW w:type="dxa" w:w="4252"/>
          </w:tcPr>
          <w:p>
            <w:pPr>
              <w:spacing w:before="80"/>
            </w:pPr>
            <w:r>
              <w:rPr>
                <w:rFonts w:ascii="Arial" w:hAnsi="Arial"/>
                <w:b w:val="0"/>
                <w:color w:val="000000"/>
                <w:sz w:val="18"/>
              </w:rPr>
              <w:t>녹취록_정리</w:t>
            </w:r>
          </w:p>
        </w:tc>
        <w:tc>
          <w:tcPr>
            <w:tcW w:type="dxa" w:w="1701"/>
          </w:tcPr>
          <w:p>
            <w:pPr>
              <w:spacing w:before="80"/>
            </w:pPr>
            <w:r>
              <w:rPr>
                <w:rFonts w:ascii="Arial" w:hAnsi="Arial"/>
                <w:b/>
                <w:color w:val="828282"/>
                <w:sz w:val="15"/>
              </w:rPr>
              <w:t>참여자</w:t>
            </w:r>
          </w:p>
        </w:tc>
        <w:tc>
          <w:tcPr>
            <w:tcW w:type="dxa" w:w="3118"/>
          </w:tcPr>
          <w:p>
            <w:pPr>
              <w:spacing w:before="80"/>
            </w:pPr>
            <w:r>
              <w:rPr>
                <w:rFonts w:ascii="Arial" w:hAnsi="Arial"/>
                <w:b w:val="0"/>
                <w:color w:val="000000"/>
                <w:sz w:val="18"/>
              </w:rPr>
              <w:t>조수정</w:t>
            </w:r>
          </w:p>
        </w:tc>
      </w:tr>
      <w:tr>
        <w:tc>
          <w:tcPr>
            <w:tcW w:type="dxa" w:w="1701"/>
          </w:tcPr>
          <w:p>
            <w:pPr>
              <w:spacing w:before="80"/>
            </w:pPr>
            <w:r>
              <w:rPr>
                <w:rFonts w:ascii="Arial" w:hAnsi="Arial"/>
                <w:b/>
                <w:color w:val="828282"/>
                <w:sz w:val="15"/>
              </w:rPr>
              <w:t>인터뷰어</w:t>
            </w:r>
          </w:p>
        </w:tc>
        <w:tc>
          <w:tcPr>
            <w:tcW w:type="dxa" w:w="4252"/>
          </w:tcPr>
          <w:p>
            <w:pPr>
              <w:spacing w:before="80"/>
            </w:pPr>
            <w:r>
              <w:rPr>
                <w:rFonts w:ascii="Arial" w:hAnsi="Arial"/>
                <w:b w:val="0"/>
                <w:color w:val="000000"/>
                <w:sz w:val="18"/>
              </w:rPr>
              <w:t>AI 인터뷰어</w:t>
            </w:r>
          </w:p>
        </w:tc>
        <w:tc>
          <w:tcPr>
            <w:tcW w:type="dxa" w:w="1701"/>
          </w:tcPr>
          <w:p>
            <w:pPr>
              <w:spacing w:before="80"/>
            </w:pPr>
            <w:r>
              <w:rPr>
                <w:rFonts w:ascii="Arial" w:hAnsi="Arial"/>
                <w:b/>
                <w:color w:val="828282"/>
                <w:sz w:val="15"/>
              </w:rPr>
              <w:t>날짜 / 방식</w:t>
            </w:r>
          </w:p>
        </w:tc>
        <w:tc>
          <w:tcPr>
            <w:tcW w:type="dxa" w:w="3118"/>
          </w:tcPr>
          <w:p>
            <w:pPr>
              <w:spacing w:before="80"/>
            </w:pPr>
            <w:r>
              <w:rPr>
                <w:rFonts w:ascii="Arial" w:hAnsi="Arial"/>
                <w:b w:val="0"/>
                <w:color w:val="000000"/>
                <w:sz w:val="18"/>
              </w:rPr>
              <w:t>— / 비대면</w:t>
            </w:r>
          </w:p>
        </w:tc>
      </w:tr>
    </w:tbl>
    <w:p>
      <w:pPr>
        <w:pBdr>
          <w:bottom w:val="single" w:sz="4" w:space="1" w:color="CCCCCC"/>
        </w:pBdr>
        <w:spacing w:before="80" w:after="240"/>
      </w:pPr>
    </w:p>
    <w:tbl>
      <w:tblPr>
        <w:jc w:val="left"/>
        <w:tblLook w:firstColumn="1" w:firstRow="1" w:lastColumn="0" w:lastRow="0" w:noHBand="0" w:noVBand="1" w:val="04A0"/>
        <w:tblBorders>
          <w:top w:val="none"/>
          <w:left w:val="none"/>
          <w:bottom w:val="none"/>
          <w:right w:val="none"/>
          <w:insideH w:val="none"/>
          <w:insideV w:val="none"/>
        </w:tblBorders>
        <w:tblW w:w="9072" w:type="dxa"/>
        <w:tblLayout w:type="fixed"/>
      </w:tblPr>
      <w:tblGrid>
        <w:gridCol w:w="1587"/>
        <w:gridCol w:w="7484"/>
      </w:tblGrid>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안녕하세요. 반갑습니다, 저와 대화를 편하게 나누어 주시면 됩니다.</w:t>
              <w:br/>
              <w:t>몇가지 주의사항 부탁드립니다. 답변이 너무 짧은 단답일 경우, 제가 다음 질문을 드리기가 조금 힘들 수 있습니다. 어쩔수 없이 단답인 질문도 있겠지만, 가능하시면 최대한 너무 짧은 단답은 피해주시면 훨씬 더 재밌는 인터뷰가 될 수 있을것 같습니다.</w:t>
              <w:br/>
              <w:t>또한, 추후 인터뷰 내용 분석을 위해 참석자님의 얼굴을 보는게 매우 중요합니다. 카메라는 꼭 열고 진행 부탁드리며, 일반적으로 사람 연구원과 화상 인터뷰 진행한다는 느낌으로 생각해주시면 감사하겠습니다.</w:t>
              <w:br/>
              <w:br/>
              <w:t>그럼 준비 되셨을까요?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네, 그럼 시작해보겠습니다, 최근 통신사 변경 시 가입은 어디서 했나요?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휴지사 변경 시 가입은 그 이동을 할 때 대리점을 통해서 했고, 그 U+ 대리점을 직접 방문해서 가입을 했습니다.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그렇군요, 대리점을 직접 방문하셨군요. 특별히 온라인이 아닌 오프라인 대리점을 선택해서 가입하시게 된 이유가 있으신가요?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일단 집 근처에 대리점이 있었고, 그리고 유심 교체나 이런 면이 대리점에서 하는 게 제일 수월하다고 생각을 했고, 뭐 기기 변경이나 이런 게 아니고 그냥 통신사 변경이기에 그냥 가까운 대리점을 통해서 하는 게 확실하다고 생각을 해서 방문을 하게 됐습니다.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이번에 통신사를 옮기면서 어떤 요금제를 선택하셨었나요?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무아 데이터 무한으로 해서 바꿨었고. 한 89,000원 정도로 VLT 포함해서 나오는 걸로 알고 있습니다.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데이터 무제한 요금제를 선택하셨군요. 혹시 여러 요금제 중에서 특별히 그 요금제를 선택하게 된 결정적인 이유가 있으셨나요?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U+에 투게더 할인이라는 제도가 있는데, 다른 가족이랑 할인을 묶을 수 있는데, 기본 자체가 요금제를 89,000원 이상을 써야지만 적용되는 부분이어서 어차피 다른 요금제 쓸 거면 뭐 할인 폭이 큰 요금제를 쓰자고 생각을 해서 그 요금제를 골랐습니다.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그렇군요, 할인 혜택을 고려해서 직접 선택하신 거네요. 혹시 가입하실 때 해당 요금제를 일정 기간 동안 의무적으로 사용해야 한다는 조건이 있었나요?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저는 일단 그 U+를 SK에서 U+로 옮겨온 거여서 기기 변경이나 이런 건 없었기에 그냥 일정기가 의무적으로 사용에 대한 조건은 없었고, 일단은 그 투게더 할인을 탈퇴를 하면 요금제 할인이 없어지는 그 정도에 조건이 있었던 것 같습니다.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OTT 미디어 서비스를 이용할 수 있는 요금제를 사용하고 계신가요?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요금제를 따로 사용하고 있진 않고, 그 U+에 그 유튜브 프리미엄을 사용할 수 있는 구독 시스 구독 프로그램을 이용하고 있습니다.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인터넷, Tv, 가족 결합 같은 상품도 신청하셨었나요?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근데 저는 인터넷 TV, 가족 결합, 아까 투게더 할인 그거 다 신청해서 사용하고 있습니다.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그렇군요, 투게더 할인까지 알뜰하게 챙기고 계시네요. 혹시 그 결합은 가족분들과 함께 구성하신 건가요, 아니면 지인 등 다른 분들과 함께하신 건지 궁금합니다.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일단은 요금제 자체가 투게더여서 지인이랑도 할인이 가능한 부분이긴 하지만, 이 통신사라는 게 개인적인 부분도 있기 때문에 가족 아니면 묶기가 좀 애매해서 거의 가족이랑만 지금 결합을 해놨습니다.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가족분들과 결합을 진행하실 때, 구성원분들의 동의를 받는 과정에서 인증 절차나 신청 방식이 번거롭지는 않으셨나요?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어, 인증 절차는 신청 방식은 그렇게 번거롭지는 않았는데, 일단은 직접 대리점에 가서 신청을 해야 돼가지고 이거를 좀 회사 다닐 때 시간을 내서 가는 게 조금 번거롭긴 했는데, 그 점에 있어서는 그렇게 뭐 신청 방식이 번거롭다고는 생각은 하지 않았습니다.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대리점 방문이 번거로우셨다는 점은 잘 이해했습니다. 혹시 가족분들의 동의를 받을 때, 휴대폰으로 인증 문자를 받거나 별도의 인증 절차를 거치는 과정에서 불편함은 없으셨나요?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음, 따로 불편함은 없었고, 제가 알기로는 대리점에서 신청을 했을 때 가족들한테 그냥 알람 통만 그 가입했다는 알람 통만 갔지, 따로 인증 절차는 없었던 걸로 기억합니다.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그렇군요, 별도의 인증 절차 없이 알림만으로 간편하게 처리되셨다니 다행이네요. 혹시 처음 결합 상품을 선택하실 때, 여러 혜택 중에서 특별히 어떤 점을 보고 결합을 결정하게 되셨나요?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일단은 가족 할인이 따로 있고, 투게더 할인이 있었는데, 투게더 할인이 일단은 5명 모이면 1인당 2만 원씩 할인되는 할인 폭이 가족 할인보다 더 커서 비교를 했을 때 뭐 좀 더 혜택이 있어서 그렇게 결정을 하게 됐습니다.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그렇게 할인 폭이 큰 상품을 잘 선택하셨네요. 혹시 지금 결합이 정상적으로 잘 유지되고 있는지, 혹은 내가 어떤 혜택을 받고 있는지 확인하는 과정은 평소에 어렵지 않으셨나요?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그냥 당신의 U+ 들어가서 할인에 대해서는 확인이 잘 돼서 그거에 대해서는 그렇게 어렵다고 생각하진 않았습니다.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가입하셨던 유료 부가서비스도 있으신가요?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일단은 그 보이스피싱 관련된 유료 서비스 가입했었고, 컬러링을 가입했다가 그냥 지금은 안 한 상태고, 그리고 스팸 차단 이 정도의 서비스는 가입을 해놨습니다.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말씀해주신 보이스피싱 방지나 스팸 차단 같은 유료 부가서비스들은 직접 필요해서 가입하신 건가요, 아니면 혹시 가입 과정에서 권유를 받거나 본인 동의 없이 가입된 적은 없으셨나요?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어, 따로 제가 필요해서 가입을 했었고, 예전에 신규 가입을 진행을 했을 때는 불필요한 유료 서비스를 그 권유를 받았었는데, 지금은 따로 대리점에서 권유했던 건 없습니다.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그 당시 유료 부가서비스에 가입하실 때, 서비스의 해지 방법이나 구체적인 사용법에 대해서는 명확하게 안내를 받으셨나요?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따로 그냥 3개월 이후에 어플 가서 해지하면 된다는 식으로만 말씀을 해주셨고, 그리고 이 서비스가 어떤 범위를 서비스 범위가 어떤 건지는 잘 몰라서 그 부가 서비스를 잘 이용했던 것 같진 않습니다.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혹시 사용하지 않는 유료 부가서비스를 통신사에서 미리 파악해서 해지를 권유하거나 사용을 독려해준다면, 이를 과도한 간섭으로 느끼실까요 아니면 도움이 되는 서비스라고 생각하실까요?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일단 이거는 도움이 많이 된다고 생각을 하는 게 이번에 저희 아빠도 U+를 쓰고 계시는데, 안 쓰는 무슨 되게 유료 부가 서비스가 엄청 가입이 많이 돼 있어서 제가 해지 설치를 해지 신청을 따로 해드리는 경험이 있어서 만약에 저희 같은 이제 젊은이들은 뭔가 확인을 자주 하긴 하는데, 그게 약간 노약자분들이나 좀 연세 있으신 분들은 확인을 안 하기 때문에 그 부가 서비스에 대한 알림이나 서비스에 대해 좀 이용에 대해서 좀 전화로도나 문자로도 안내를 해주고, 가족이 좀 관리를 해줄 수 있는 방안을 좀 마련해 주셨으면 좋겠습니다.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현 통신사의 멤버십 서비스/혜택에 대해 얼마나 관심이 있으신가요?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일단 U+ 투플이라는 그 혜택에 대해서 되게 자주 이용을 하고 있고, 아니면 뭐 빵집 할인이나 통 그 편의점 할인 정도까지만 쓰고 있고, 근데 U+ 투플은 너무 선착순이어서 할인 폭 할인을 좀 누리기에는 조금 제약적인 면이 있어서 그 부분에 대해서는 좀 아쉬운 면이 있습니다.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멤버십 혜택을 활발히 이용하고 계시는군요. 혹시 현재 이용 중인 멤버십 등급이 어떻게 되시는지 여쭤봐도 될까요?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저는 VIP입니다.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VIP 등급이시군요. 앞서 U+ 투플의 선착순 방식 때문에 할인 혜택을 누리기 어렵다고 하셨는데, 이런 선착순 방식을 접할 때 구체적으로 어떤 감정이 드시나요? (예를 들어 불공정하다고 느끼시는지, 아니면 낚이는 기분이 드시는지 등 솔직한 의견이 궁금합니다.)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일단 이 혜택을 모르신 분들은 아예 누릴 수도 없을 뿐더러, 그 한정된 시간 안에 다 접속을 해서 그 쿠폰을 받아야 되는데, 그 시간을 제 시간에 들어가도 못 받는 경우도 되게 많아가지고 그 부분에 대해서는 혜택이 고루 나눠지고 있다고는 생각이 안 듭니다.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그렇군요, 혜택을 받기 어려운 구조 때문에 불공정함을 느끼시는 것 같습니다. 혹시 현재 통신사에서 등급을 산정하는 시점이나 기준에 대해서는 평소에 어떻게 생각하고 계셨나요?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따로 뭐 등급을 선정하는 시기나 기준에 대해서는 지금은 어떻게 되는지 모르겠습니다. 예전에는 U+ 콕이라고 해서 분기마다 신청하는 게 있었는데, 지금의 등급은 그냥 서비스 가입 기간 그걸로 따지는 걸로 저는 알고 있어서 그 점에 대해서는 좀 장기 고객 혜택이 어느 정도 있는지도 좀 가늠이 안 되고 좀 이런 서비스가 실질적으로 와닿진 않다고 생각을 하고 있습니다.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등급 산정 기준이 실질적으로 와닿지 않는다고 하셨는데, 그렇다면 다음 등급으로 언제 승급되는지 혹은 등급 변동 시점을 미리 안내받는다면 고객님께 도움이 될 것 같으신가요?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등급의 시점을 알려주는 게 도움은 되겠지만, 이 등급의 혜택의 메리트에가 어느 정도 있는지는 사실 잘 몰라서 그렇게 많은 도움이 될 것 같진 않습니다.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그렇다면 고객님께서 생각하시기에, 통신사에서 말하는 '장기 고객'은 어느 정도 기간을 이용한 고객을 의미한다고 보시나요? 혹은 고객님 스스로는 어느 정도 기간을 유지해야 장기 고객이라고 할 수 있다고 생각하시는지 궁금합니다.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일단은 기본 의무 약정이 24개월이니까 24개월 이후에 핸드폰을 바꾸는 경우가 많잖아요. 그 이후에도 그 통신사를 선택했을 때 24개월 이상 25개월 이상은 돼야지 장기 고객 약간 그 장기 고객도 그 겨울수로 좀 나눠서 산정했으면 좋겠다는 생각이 듭니다.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장기 고객에 대한 구체적인 의견 감사합니다. 혹시 처음 통신사에 가입하셨던 초기 1개월 동안 멤버십 서비스나 혜택을 직접 사용해 보신 적이 있으신가요? 사용해 보셨다면 어떤 점이 좋았는지, 혹은 사용하지 않으셨다면 특별한 이유가 있었는지 궁금합니다.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사용해봤는데 그때는 사실 그냥 파리바게트 같이 약간 U+ 할인되는 그런 데에서만 할인을 해봤 사용을 해봤기 때문에 뭐 그 정도의 혜택은 다른 통신사에도 있기 때문에 이 통신사의 멤버십이 뭐 좋다 뭐 이렇게 말할 순 없을 것 같습니다.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타 통신사와 차별점이 없어 특별한 매력을 느끼지 못하셨군요. 그렇다면 가입 초기 고객들이 멤버십을 더 적극적으로 사용하게 만들려면, 어떤 혜택이나 안내 방식이 필요하다고 생각하시나요?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일단 가입 초반에 사실 신용카드만 해도 웰컴 쿠폰 같은 거를 많이 주거든요. 뭐 소소하게 아마 5,000원 이상 사용 시 3,000원 할인 쿠폰이나 아니면 뭐 스타벅스 쿠폰이나 이런 거라도 좀 주면서 좀 독려하는 사용을 독려하는 경우가 있는데, 그렇기 때문에 초기 가입 고객들한테 웰컴 쿠폰을 좀 제공하는 게 타 통신사와 좀 차별점이 된다고 생각하는 부분들이 좀 저한테는 있는 것 같습니다.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현재 이용 중인 통신사를 다른 사람에게 추천할 생각이 어느 정도 있으십니까?</w:t>
              <w:br/>
              <w:t>0점에서 10점 사이 점수로 말씀해주세요. 참고로 매우 추천하지 않을 경우는 0점, 매우 추천할 경우 10점입니다.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음, 일단 저는 7점 정도로 하고 싶은데 일단은 KT보다는 멤버십 혜택이 좋은 것 같고, SK보다는 통신사 요금제라든지 이런 부분에 대해서는 장점이 있기 때문에 그래서 U+를 타인에게도 추천을 하고 싶고 그 투게더 할인이라는 제도는 진짜 좀 되게 할인 폭이 많이 큰 제도이고 이 통신사를 이용하는 메리트가 있다는 제도라고 생각을 하기 때문에 저는 한 7점 정도로 추천을 하고 싶습니다.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전반적으로 만족스럽게 이용하고 계신 것 같은데, 점수를 9점이나 10점으로 더 높게 주지 않으신 데에는 어떤 아쉬운 점이나 이유가 있으신가요?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저는 일단은 제가 U+를 쿠폰을 쓰고 있는데 그 멤버십 혜택은 하나밖에 누리지 못하고 있고 그 혜택에 대해서 이제 뭐 두 대의 핸드폰이 그 합쳐져서 합산돼가지고 장기 고객 혜택을 받는 것도 아닌 것 같고 그거에 대해서 통신사 고객센터에 문의를 했을 때 아 원래 1인 1 멤버십만 제공을 한다는 얘기를 듣고 아 그러면은 지금 쿠폰을 내가 쓰는 이유가 있을까 하는 생각이 좀 들어서 이런 면에서 되게 불만족점이 있었고 그때 대리점에서도 변경을 할 때 그 대리점 직원분들의 태도나 이런 서비스 마인드에 대해서 좀 실망스러운 부분들이 있어서 그렇게 점수를 높게 해주진 않았습니다.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말씀해주신 아쉬운 점들에도 불구하고, 가입부터 개통, 그리고 현재까지 이용하시는 과정 중에서 특별히 만족스러웠거나 좋았던 단계가 혹시 있으셨나요?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일단은 저는 그 투게더 할인이라는 것도 괜찮았고 그리고 ITTV나 이제 인터넷을 연결했을 때의 할인 폭도 괜찮았고 그리고 지금은 제공하고 있지 않은 것 같은데 제가 21년 12월에 그 장기 고객 혜택이라는 선물을 받은 적이 있었는데 그 점에 있어서 제가 선택 제가 막 신청을 한 것도 아니었지만 이거를 좀 기업 자체에서 관리를 해주고 있다는 좀 서비스 마인드에 대해서 감동을 먹은 적이 있어서 이 점이 특별히 감동적인 순간이라고 말씀드릴 수 있을 것 같습니다.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이전에 이용하셨던 통신사를 다른 사람에게 추천할 생각이 어느 정도 있으십니까?</w:t>
              <w:br/>
              <w:t>0점에서 10점 사이 점수로 말씀해주세요. 참고로 매우 추천하지 않을 경우는 0점, 매우 추천할 경우 10점입니다.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음, 저는 일단은 이전에는 SK도 이용을 해서 5점을 주고 싶은데 일단 SK에서 좀 그래도 장점이라고 생각을 했던 거는 그 A-나 이런 AI 프로그램이 잘 연동이 돼 있고 그리고 T멤버십 혜택도 되게 괜찮아서 아까처럼 뭐 선착순처럼 안 해도 다 내가 필요할 때 뭐 바코드를 통해서 할인 폭을 누릴 수도 있고 그리고 이번에 그때 유심 사태가 났을 때 이후에 대처 방법이 조금 처음엔 미흡했지만 추후에 몇 개월 거쳐서 고객들한테 환원해주고 보상해주라는 모습은 조합을 해서 5점인데 단점은 그렇게 큰 통신사에 불구함에도 유심 유출이라는 그런 정말 큰 사건 사고가 생겼었고 그리고 통신사 요금 자체가 너무 좀 비싼 느낌이 있어서 저는 그 점에 있어서는 그냥 보통 5점을 줬습니다.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이전 통신사보다 현재 옮기신 통신사가 월등하게 더 좋은 통신사라는 느낌을 받으셨던 경우가 있나요?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사실 월등하게는 차이가 나진 않고 대동소이한데 저의 생각은 근데 이런 할인 폭이나 이런 거에 있어서는 조금은 U+가 SK보다는 낫다 이 정도입니다.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할인 폭 측면에서 U+가 더 낫다고 느끼셨는데, 구체적으로 어떤 서비스나 상황에서 그런 차이를 체감하셨는지 조금 더 자세히 말씀해 주실 수 있을까요?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일단은 SK가 저희 언니는 SK를 쓰고 있는데 언니랑 형부랑 형부 가족분들이랑 결합을 해서 쓰고 있는데 그거는 사용자들의 기간이 누적을 될 만큼의 할인이 되는 폭이 있어서 근데 그러면은 이제 저같이 단기적으로 가입을 하게 되면은 할인 폭이 그렇게 크지 않은데 그래도 U+는 투게더 할인이라는 제도도 있고 가족 할인이라는 제도도 있고 나의 맞게 선택할 수 있는 할인 제도들이 있어서 그 부분에 있어서는 차이를 좀 체감을 했던 것 같습니다.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가입 당일부터 약 2주까지의 과정을 하루 단위로 떠올려볼께요. 기억나는 주요 이벤트를 순서대로 말해 주세요. 먼저 개통 당일 새로운 통신사와 전반적으로 어떤 경험들이 있으셨었나요?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개통 당일에 따로 통신사와 뭐 경험들이 없었고 뭐 1년에 뭐 이벤트라고 말할 만한 게 별로 없었습니다.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가입 후 통신사로부터 문자나 알림톡이 어느 정도 왔다고 느꼈나요?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알림톡이 뭐 가입했고 뭐 투게더 할인 가입했고 뭐 부가 서비스 가입했고 뭐 이런 거에 대해서 따다다다 오긴 했는데 너무 길어서 그냥 의례치레로 그냥 일금 처리했던 것 같습니다.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내용이 길어서 의례적으로 확인하셨다고 하셨는데, 혹시 그 과정에서 내용이 너무 많아 피로감을 느끼셨거나 혹은 불필요하다고 느껴져서 거슬렸던 구체적인 부분이 있으셨나요?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일단은 다 세부적 내용이 기존에 아는 것들이고 내가 동의하지 않았는데도 그냥 다 오는 거니까는 그냥 은행에서 예금 가입할 때나 이런 청약서 같은 느낌이어서 그렇게 중요하다고 생각하지는 않았던 것 같습니다.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그렇게 피로감을 느끼셨다면, 가입 초기에 이용 가이드를 안내받는 것이 꼭 문자 메시지 형태여야 한다고 생각하시나요?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일단 메일보다는 문자를 잘 확인하고 있기 때문에 소비자가 알 의무라면은 문자라도 남기고 제가 필요할 때 검색해서 볼 수 있을 정도로 가입들을 안내받는 거는 맞다고 생각은 합니다.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그렇다면 문자 메시지 외에도 카카오톡 알림톡이나 통신사 앱 푸시 알림처럼 다른 방식으로 안내를 받게 된다면, 그것도 괜찮다고 생각하시나요?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카카오톡 알림은 괜찮고 앱 푸시 알림은 잘 보지 않기 때문에 문서함이 뭐 따로 있다면은 괜찮겠지만 뭐 저는 문자나 카카오톡이 나을 것 같습니다.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가입 초기에 꼭 받아야 하는 알림 내용은 무엇이 있을까요?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일단 일정 제가 가입 기간이나 제가 가입한 부가 서비스 그리고 요금 그리고 약정 기간 그리고 결합 할인 한 거 그러고 멤버십 혜택 등급 이 정도만 기본적으로 나와도 좋을 것 같습니다.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그렇게 안내를 받으시다가 혹시 가입 직후에 내용이 이해되지 않거나 궁금한 점이 생겨서 고객센터 등에 직접 문의를 해야 했던 경험이 있으신가요?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따로 그 가입 명의자 변경을 위해서 고객센터에 문의를 해야 됐던 점은 있었는데 따로 가입 체크에 어려운 점은 없었던 것 같습니다. 근데 그런 약정 기간이나 이런 것들 막 그리고 뭐 할부 금액 이런 게 나오는 게 조금 계산하기 어려웠던 점이 있었던 것 같습니다.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명의자 변경을 위해 고객센터에 문의하셨을 때, 주로 어떤 채널을 통해 연락하셨나요? 전화나 앱 등 이용하신 방법을 말씀해 주세요.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일단 AI 챗봇을 먼저 이용을 했었는데 답변을 받지 못해서 고객센터 전화로 연결해서 확인받았습니다.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챗봇이나 전화 상담을 이용하시면서 겪으셨던 경험을 바탕으로, 만약 고객님께서 생각하시는 가장 이상적인 고객 지원 서비스가 있다면 어떤 모습일지 말씀해 주실 수 있을까요?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일단은 고객센터 연결하는 거 자체가 너무 스트레스여서 그거 관련돼서 좀 AI 챗봇으로 전화 예약이나 그리고 전화 채팅 상담이 좀 원활하게 잘 되거나 카카오톡 상담으로 연결이 되는 부분이 좀 있으면 좋을 것 같다는 생각이 듭니다.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새로 이동한 통신사에서 네트워크 속도저하나 끊김 관련 이슈를 겪어본적이 있으신가요?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그냥 아파트에서 어떤 방에 들어가면은 그때 연결이 안 돼가지고 그거 관련돼서 문의한 적이 있었는데 관련이 제가 건물에 그런 공유기 같은 게 별로 안 달려 있어서 그런 거라고 했었습니다.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그때 아파트에서 네트워크 연결 문제를 겪으셨을 때, 통신사를 새로 바꾸신 지 며칠 정도 지나서 해당 이슈를 처음 경험하셨나요?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그거는 그냥 이사 가서 겪었던 거지 통신사를 새로 바꾼 지 얼마 안 돼서 겪은 사항은 아니었습니다.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첫 달 청구서를 처음 받았을 때, 특별히 어렵거나 헷갈렸던 기억이 있으신가요?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기존에 제가 썼던 휴대폰 요금은 어떻게 납부해야 되는지는 그건 좀 헷갈렸습니다.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요금 구조가 잘 이해가되는지, 어떤 부분이 어렵거나 불신을 만들었는지, 가입시 안내 받았던 내용과 달랐던 부분이 있었나요?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딱히 뭐 불신인 건 없었고 그런데 그런 부가 서비스의 디테일한 사항에 대해서는 안내를 따로 받지 못해서 그 부분은 좀 이해가 되지는 않았습니다.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첫 달 청구서를 받기 전에 미리 얼마쯤 청구될지 먼저 확인해 보셨나요?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U+ 어플 통해서 확인해 봤습니다.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U+ 어플을 이용하셨군요. 개통하신 후 대략 며칠 정도 지나서 확인해 보셨나요?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월 초에 확인했습니다.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지금까지 이야기한 것 중 만약 한 가지만 고친다면 무엇을 고치면 좋겠나요?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U+ 약간 그런 멤버십 혜택을 좀 고치면 좋을 것 같습니다.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멤버십 혜택을 개선해야겠다고 생각하신 구체적인 이유나, 평소 이용하시면서 아쉬웠던 점이 무엇인지 조금 더 자세히 말씀해 주실 수 있을까요?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일단은 다이소 같이 좀 인기 많은 거는 거의 1분도 안 돼서 마감이 되는 편이고 그 U+ 위크에 대해서도 잘 모르는 경우가 되게 많아가지고 이거는 아는 사람만 알람에서 떠먹어 줄 수 있다고 생각을 하고 장기 고객이라고 해서도 뭐 메리트가 있지 않고 그것도 추첨을 통해서 하는 경우가 되게 많아가지고 그런 점들을 좀 고쳐주시고 이 고객들 장기 고객 혜택들에 대해 좀 메리트가 있으면 좋을 것 같다는 생각이 좀 듭니다.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해지를 생각한 순간이 있었다면 언제였고, 무엇이 계기였나요?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아 그리고 아빠 그 부가 서비스가 과도하게 부과됐을 때</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오늘 소중한 시간 내어 주셔서 감사합니다. 추가로 하실 말씀이 있으시면 짧게 말씀해 주시고, 없으시면 '없습니다'라고 해 주셔도 됩니다. 감사합니다.</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여보세요. 네 안녕하세요.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 안녕하세요. 네.</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아 지금 인터뷰 하시기. 편한 상황인가요?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아 네네.</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네 안녕하세요 저는 인터뷰를 진행하게 된 강지연이라고 합니다. 반갑습니다.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그러네요. 회의실이에요. 다들 퇴근해가지고 네.</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네. 아 지금 회사신가 봐요. 근데 그때 저는 오늘 재택으로 지금 인터뷰하고 있습니다. 참고해 주시면 될 것 같고요.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네네네.</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아 다름이 아니라 최근에 에이아이 모더레이터랑 인터뷰하신 내용 있으셨잖아요. 그걸 기반으로 저희가 몇 가지 추가적으로 궁금한 사항이 있어서.</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음 네.</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추가 인터뷰를 요청한 거니까. 그 선생님께서 답변 주신 거 기반으로 저희가 좀 확인해 가면서 추가적으로 여쭤볼게요.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우선은 지금 수선님께서는 skt 에서 u 로 옮기신 거잖아요.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네네.</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지금 언제쯤 옮기셨나요? 그걸 한 육 개월 정도 된 거네요.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이창년 한 구월 정도에 옮겼던거 같습니다.</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근데 생각보다 답변을 되게 충실하게 되게 많이 풍성하게 해주셔가지고 저희가.</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아 아. 아 네.</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되게 기억력이 좋으신 거나. 그 생각을 했는데. 아무튼 제가. 여쭤볼게요. 가입을 대리점에서 했다고 하셨는데 이게. 만 취급하는 곳인가요? 아니면 삼사를 취급했던 곳이었던가요?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저 유플러스 대리점에서 했었어요.</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아 유플러스만 했던 거고 아마 집 근처에 있었고 그다음에 유신만 교체했는데. 교침을 해야 된 상황이어 가지고 그렇죠. 그렇게 오프닝 하는 게 편하다고 하셨던 것 같고요.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어. 근데 skt 에서 유플러스를 옮기려고 마음먹었던 이유가. 무엇이었을까요? 가장 대표적인.</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일단 그때 작년 봄에 있었던 그 유심유출 사태가 제일 큰 계기였고.</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아 아. 네네.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그리고 에스케이 자체가 그렇게 뭐. 요금제라든지 이런 혜택이 별로 없어 가지고.</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응 네. 아 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근데 제가 유플러스를 제가 투포를 쓰거든요. 그래서. 네. 그래서 기존에 있던 유플러스 혜택이. 괜찮았기 때문에 그래서 이동을 했습니다. 네.</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아 그 skt 는 이 년 다 끝나시고 옮기신거 아니면 그냥 그 없이 그냥 옮기신거에요.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다 다 끝났었어요. 네네네.</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끝나고 계셨구나. 아 근데 아무래도 이 뭐 이년도 끝나기도 했고 유심. 때문에 옮기게 된 게 컸나봐요. 알겠습니다. 그런데 보니까 제가 인터뷰 내용 보니까 과거에 kt 를 좀 이용했었던 것 같은데 맞나요?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Kt 는 이천십육 년 이전에 그때 아이폰을 썼었거든요. 그때.</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아 그렇구나. 아 네네네.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아이폰 처음 들을 때는 케이티밖에 안 됐었잖아요. 그래가지고. 케이티 쓰다가 유플러스랑 에스케이티 그거 같이했던거 같습니다.</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아 그렇죠? 네. Kt 를 쓰다가 투폰 생기면서 하나는 유플러스고 하나는 에스케이드 썼는데. 그 스케이트 마저약으로 옮긴 경우라고 이해하면 될까요? 입니다. 그리고 현재 요금제는 데이터 무제한 요금제 쓰신다고 했어요 그쵸?</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 네. 구천 원 부에디 포함해서 팔만. 구천 원.</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아 네. 그게 한 팔만 얼마. 팔만 구 그정도. 아 네 그렇고 그다음에 지금. 현재 이용하고 있는 유플러스를 추천할 의향이 칠 점 정도 줄였는데 그 이유를 보니까 kt 보다는 멤버십이 좋은거 같고. Skt 보다는 통신사 요금제 에서 장점이 있는 것 같다. 그리고 이제 가장 중요한 건 투게더 할인폭이 컸다고 말씀해 주셨어요. 방금 말씀하셨지만 포니 두 대인데. 그 멤버십은 일인위 멤버십만 돼가지고 불만이다. 그리고. 뭐 폰 두데를 합쳐가지고 장기 고객이라던가 뭔가 혜택이 더 많을거라 생각했는데 그게 안돼서 약간 불만이었다 라고 하셨어요. 그리고 가입했을 때 그 대리점의 직원 태도 라든가 서비스 이런 마인드 약간 실망스러워서. 칠 점 주셨다고 하셨는데 궁금한 거는. 그러면 혹시 이전 통신사에서 skt 나 kt 에서도. 폰을 여러개 쓰면 뭔가 이걸 감안해서 멤버십이라던가 장기고 혜택 이런게 혹시. 있었었나요? 알고 계신 것 중에.</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음 맞아요. 제가 그 투폰을 처음 쓸 때는 본 핸드폰은 계속 뭐 kt 갔다가 유플러스 갔다가 이렇게 했고.</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응. 음 네. 응 아 네네네.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그 투플 쓰는 거를 처음에는 알뜰폰을 했었어요. 그래서 처음에 그런 혜택을 그렇게 뭐 비교할만한건 없었고.</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음. 음.</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그 다음에 이제 알뜰폰이 너무 통신이 안 터져가지고 그때.</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아 네. 음.</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에스케이 텔레코니로 그때 신규가입을 했고. 그래서 이번에 그 전환한 게 유플러스로 점검.</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으흠. 아 그러셨구나. 하여튼 그러면 폰 사용 대수에 따라서 뭔가 혜택 이런 건 사실은 비교할 수 있는 건 없다라고 이해하면 되겠네요.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 네.</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알겠습니다. 근데 아까 대리점에서 태도 행동이 실망스러웠다고 했는데 특히 어떤 부분이 그렇게 좀 실망스러웠. 쓸까요?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아. 일단은 제가 대리점을 갔을 때 그. 그 명의를 좀 그 투폰 쓰는거. 이제 사실 제가 그.</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네 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본 핸드폰하고 다른거는 이제 별로 안 쓰기에 어머니 명의로 좀. 변경을 해드리고 싶어가지고. 물어봤었는데 그 직원이 하는 말이.</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네네네. 네 음.</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어. 뭐지? 지금 해당 담당자가 없으니. 다음주에 다시 와라 이러시는거에요?</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어 네. 아 네네네.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음 그래서 알겠다 이러고서. 다음주에 이제 다시 또 제가 서류를 준비해서 갔더니.</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네 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사실. 그 없었다는 담당자가 그날도 없었고. 그러니까 저 그냥 거짓말이었던것같아요. 좀 바빠서 뭔가 무마시킬려고 하셨던것같기도 하고.</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어어어. 아 아.</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그런데 결과론적으로. 그 통신사 이동하고 삼 개월 동안은 명의 변경이 안 된대요.</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네. 아 그래요? 음.</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되게 그런 기본적인 내용에 대해서 직원들이 모르고 있었고. 네. 그래서 그래서 저는 정말 그 분들이 그 사과하는 태도도 안하시더라고요. 그래서.</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아. 아.</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그거 관련되서 고객센터에 전화를 했었고. 네. 고객센터에서도 그렇게 크게 이런 가이드라인이 없다고 하시는 거예요.</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네. 아 그렇군요. 지역이 혹시 어디 뭐 추궁할 거 아니에요? 어느 지역 동네였나요?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응 근데.</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되게 그.</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저는 그 부천에 범벅동이라고? 어머니 근처 어머니 집 근처 동네였는데 그 사실 저희 집 동네도 아닐뿐더러.</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네. 음.</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그래서 그렇게 시간에 갔는데 약간 그 너무 기본적인 사항들도 모르고.</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음.</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그래서 그런게 대리점을 좀 저는 그런. 뭐지? 그런 변경이나 이런 거는 사실 그거를 믿고서 대리점을 찾아간건데.</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응. 그죠. 그죠? 그죠? 음.</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실망스러운 부분들이 좀 있어서 네. 아 되게 기분이 되게 안좋았어요.</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그게 아직도 기억에 남으셨나 봐요. 아 그래서 지금.</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두 마리 시간쪼개서 갔는데 직장인이랑. 네.</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그쵸? 근데 육개월 지난 후까지 그게 더 기억에 남을 거였으면 굉장히 인상적이었던 거.</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사실 그 후 고객센터에서도 말했을 때 그렇게 크게 생각안하시기에.</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아아아아.</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국유센터에 처음 말했을 때 어 그러면은 거기 대리점에 알아보고 전화 드릴게요 했는데 며칠 동안 연락이 없으셨어요?</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아 그랬구나.</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그러고 나서 제가 다시 연락을 드렸더니 그때서야. 뭐 지정장분한테 연락을 주신거에요?</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응.</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응 그래서 그 지점장분이 저한테 개인적으로 연락이 왔는데 자기네들도 그런 가이드라인이 없어서.</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보상을 해줄 게 뭐가 있었을까요? 아 그럼 교통비 아 그런 차원에서.</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자기네 삽입 써서 보상을 해주겠다 하시는 거예요? 뭐 교통비라도 보상을 해주시겠다? 이런 식으로. 네. 그래서 기프티콘 보내주시긴 하더라고요.</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아무튼 하지만 그런 거 필요없이 서비스. 처음부터 잘했으면 좋겠다 라는 마음.</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 그리고 그냥 사과하는 마음만 보여주셨어도. 네. 그리고 제가 장기 고객이잖아요.</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응 아 됐는데.</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예 그래서 다른데 사실 뭐 저가 케이비증권 같은거는 그 프로젝트 등급인가? 막 이런거여 가지고 따로 콜센터가 있거든요. 지마켓도.</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네 맞아요. 네. 응 응. 전용 콜센타.</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 지 마켓도 하다못해 콜센터가 있고 저녁. 네 그런데 일단은 그 대리점 태도도 보고 콜센터 연결하는것도 너무 힘들었고 그래서 그 경험 때문에 조금.</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음 네네네. 응.</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점수가 좀 깎인 게 있습니다.</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투 폰이 유플러스 쓰셨다는 거잖아요. 투 그 메인폰 말고 그 몇년 정도였어요.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네네. 그 투포를 쓴게요.</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네 예. 그 지금 메인폰 말고 지금 요플러스 축 쓴다고 하셨는데.</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스폰게 한. 사년.</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아 사 년 정도 오케이 알겠습니다. 다음으로 넘어가겠습니다. 그 다음에 지금. 그 유플러스가 skt 보다 차이가 나는 것 같지도 않고 비슷하다. 그다음에 할인폭에 있어서는 육 프로 낮다 이렇게 말씀하셨던게 있고. 근데 skt 같은 경우는 언니가 현재 이용중인데. 언니랑 형부랑 형부 가족이 결합해서 사용자들간의 기간이 길어지면 할인폭이 크다. 근데 지금 쏙 단기적이어서 할인폭이 크지 않아서. 손님같은 단기적인 단기할인 고객들이. 뉴플러스를 많이 혜택을 받을 수 좋다. 이렇게 말씀하셨어요. 맞나요?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네 그랬고 그 다음에 투게더 할인이 되게 좋았다고 말씀하셨고 그게 결합했을 때 iptv 랑 인터넷 결합. 을 ipt 민팅을 다 결합하신 건가요? 했는데 확인폭이 좋았다고 하셨잖아요.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 네 네.</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맞나요? 네 얼마나 좋았길래 그런 판 좋다고 판단을 하셨을까요?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음. 일단은. 네. 그 때 제가.</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거의 뭐 인터넷도? 거의 오천원정도 한달에 오천원 그 결합을 하면 한달에 오천원정도 할인되는게 있었고.</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응. 응. 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뭐 그러고 뭐지? 크롬캐스트인가? 그것도 신고 막 이래가지고 다른 제가 처음엔 그래서 에스.</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음. 네네네.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신혼집에 skt 달았다가 품질이 너무 안좋고. 근데 너무 안좋아가지고 그랬는데 제가 유플러스 핸드폰 사용한다고 상담해보니까.</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응 어. 이게. 음.</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아이피랑 인터넷 하면 훨씬 싸진다고 하셔가지고 그때 보니까 그렇게 좀 저렴해서.</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Skt 인터넷 같은 건 약정 없이 끝났었나봐요. 내고 했는데 그럼에도 불구하고 또 이제 얘기를 해봤으니까 옮기셨겠네요.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아니요 약정이요 그냥 위약금 냈어요. 근데.</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아. 알겠습니다. 그리고 보면 그때 이십일 년 십이 월에 장기 고객 혜택이라는 선물을 받았다고 하셨었거든요.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아 맞아.</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신청한 것도 아닌데 통신사에서 관리해주고 있다는 느낌을 받았다. 그게 어떤건지.</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일단은. 네. 유플러스에서.</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해줄 수 있을까요? 유플러스에서 그런 경험을 바꾸시는 거죠. 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그때 아마 이십일년도니까 제가 딱 가입한지 오 년 됐을 거예요.</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이게 아.</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그때가 십이월이었고 제가 십육년 십이월에 위플러스 처음 가입했었거든요. 네 오년차 됐을때 근데 집에 이 플러스 택배가 와있는거에요.</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아 네네네 오년 차 됐을 때. 이게 응. 응. 어 네 네 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그 뭐지 뭐. 문어 그림그려져 있는 달력이랑. 일일이 커피 세트가 들어있었거든요.</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어. 아 그때 기억이 되게 좋았나 봐요.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어 근데 되게. 그거에 대해서 감동을 많이 먹었었어요. 네. 뭔가 장기 고객이라고 하면은 요즘 유플러스로 치자면은 제가 직접 신청을 하고 그 중에서도.</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추첨을 해서 제가 당첨이 돼야지 누릴 수 있는 혜택들이 되게 많거든요. 그때는 뭔가 아 진짜 그 사기업이지만 그래도 고객들은 진짜 생각해주는 마음 크구나.</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음. 멤버십 네. 음. 음.</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하는 마음이 그때 드는 선물이였습니다.</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근데 그게 이십일년 십이월 이후로 그런 감동적인 건 없었나요?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그 이후로는 없던데요.</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아 그래요? 알겠습니다. 하지만 그때 되게 감동이었다라고 말씀하셨어요. 그리고 보면 이전 통신사 skt 추천은 오 점을 주셨는데.</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네네. 네.</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그때 주신 이유를 보니까. 장점은 에이닥 같은 걸 ai 서비스가 잘 연동이 되어 있고 그 다음에 멤버십 혜택도 괜찮았다. 근데 여기는. 유플러스와 달리 선착순 안해도 되고 내가 필요한 혜택을 누릴 수 있어서 좋았다고 하셨고. 근데 단지 유심 사태에 대처가 미흡해서 추후에 고객들한테 환혼 보상해주는 모습을 조합해서 한 오 점 정도 줬다 맞죠.</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네. 그렇게 많이 하셨고 그 다음에. 음. 그리고 당일날로 넘어가겠습니다. 아무튼 가입 당일날. 통신사를 통한 특별한 경험은 없는 것 같다고 말씀하셨고 그 뒤로도 기억날만한 게 없다 라고 하셨어요. 그 다음에 이제 가입 후에 문자를 막 많이 받잖아요. 초반에.</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네네.</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대해서는 지금 보면 알림 톡으로 할인가입이라던가. 부가서비스 가입 등 많이 받지만. 너무 길어서 읽지 않았다. 이렇게 말씀을 하셨고. 그다음에 세부적인 내용들을 기존에 알고 있는 내용들이어서 다 눈길이 안 갔을 것 같고 그죠. 그 다음에 동의하지 않았는데 그냥 오는 거라서 중요하게 생각하지 않았다 라고 하셨어요.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결국 이제 제가 생각했을 때는 통신사들을 많이 경험하다. 보니까 해당 정보를 이미 알고 있다라고 해서 안 보신 건지. 왜 이렇게 안 보게 됐을까요? 많은 문자들이 왔을 때.</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음. 일단은. 거의 그 저는 그 급이라고 생각했어요. 약간 해외 갔을 때 자동 로밍 되잖아요.</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응. 아 네네네 아.</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그러면은 문자 엄청 많이 오잖아요. 근데 그래서 뭐? 진짜 중요한 뭐 제 뭐? 전쟁이 났거나 중요한 내용.</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네. 리즈. 아아아. 이제.</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아니고서야 뭐 너무 긴 거예요. 내용 자체가. 그리고. 그 대리점에서 했을 때.</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네 네. 응.</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그 설명서에 대략적인 내용 같은 거 설명해 주셔가지고 했고.</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네 네. 음.</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그러고 예 그러고 문자가 쪼개서 와요 막 세개 다섯개 이렇게 한꺼번에 오니까 한개로 안오니까.</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음. 응.</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이게 뭐 어떤 거부터 봐야되는건지도 모르겠고. 네. 그래서 만약에 뭐 문의사항이 생기면은 뭐.</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음. 응.</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뭐 에이아이 챗봇이나 이런데 한번 찾아보자 하는 걸로 했죠. 그리고 대지점을 좀 믿은 것도 있어요. 유플러스에 사니까 네.</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아 아니 그렇게 서비스 응대가 마음에 안 들었음에도 불구하고 믿긴 믿었나봐요. 뉴플러스라는 이름은.</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아니 근데 일단은 유플러스 에서 뭔가 잘못되면은 수정도 유플러스 해주실거니까 그거에 대한 믿음은 있었죠. 네.</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아. 그러면 그 당일 현장에서 개통할 때 받았던 그런 계약서 같은 것만 그냥. 명확하게 인티만 하고 있었고 문자 같은 거는 그냥 사실은 잘 보지 않았다라는 말씀이시고.</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 응 그래.</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아. 알겠습니다. 근데 아까 되게 막 쪼개 막 그 문자들이 막. 흩어져서 온다고 했었는데 한꺼번에 모아서 오면. 좀. 뭔가 그래도 눈길이 가실 것 같아서 어떠실 것 같으세요.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이게 문자로 오는 거는 가독성이 좀 떨어지긴 하거든요. 그러고 제가 진짜 갑자기 생각나서 찾고 싶을 때 사실 뭐 유플러스나? 일.</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네. 응.</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필사에서 오는 거 약간 스팸 받아서 지울 때도 있어가지고.</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아 아.</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저는 그냥 패스에 약간 문서함같은데 저장이 돼 있었으면 좋겠다는 생각이 들었거든요.</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아 그렇구나. 지금 보면은 뉴플러스 앱 그 고객센터 앱 쓰시나요?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 네.</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아 잘 자주 활용하세요. 아 그럼 거기서 좀 정보를 궁금한 것들은 보통 확인을 하시는 편이신가요? 어떻게. 궁금한 점은 확인을 하세요.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일단은 제가 궁금한 점 생기면 거기서 검색을 다 해보고 안 못 찾겠다 싶으면은 그냥 유플러스 고객센터에 전화를 하는 편이긴 해요.</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아 일찬님 우선은 검색을 해보고 유플러스원 앱이죠. 거기서 검색을 해보고.</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 네 근데 이. 네. 예전보다는 고객센터 전화하는 빈도는 좀 줄어든 것 같아요.</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아 왜 줄어들게 된 이유가 뭘까요?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일단은 그때 제가 통신사 바꾸는 거니까 유심만 바꾸는 거니까 그냥 집으로도 유심을 받아서 차.</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응.</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변경을 하면 된다고 하시더라고요. 그것도 그 뭐냐? 저거 인턴.</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음 네 네 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이번에 홈페이지 홈페이지 들어가가지고 상담사분이랑 연결해가지고 상담해서. 그렇게 했었거든요. 네. 그래서 그런것도 그냥 채팅상담은 사실 직장인이 편해가지고.</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응 응. 네. 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 그런거 하고 돋보기로 그냥 검색했을때 왠만한 내용 다 나오고 해가지고.</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음.</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이렇게 고객센터를 요즘에는 빈번하게 전화를 안하는거 같아요. 예전보다 네.</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그러면 아까 그 개통했을 때 유심 변경하는 과정에서도 채팅으로 커뮤니케이션 하신 거예요.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처음에 대리점 방문하기 전에. 네. 그 어떻게 하면 되는지 한번 여쭤 보려고 네네.</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응. 음 그렇구나. 홈페이지 pc 고객센터 이용하신 거네요. 근데 거기서 채팅으로 먼저 문의해보고 아 그럼 내가 대리점을 가야겠구나 판단을 하셨던 거군요.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 피시오. 고객센터. 네 네.</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아 그렇겠구나. 그리고 또는 아니면 검색을 웬만큼 찾고 그래도 안되면. 고객센터로 전화를 하는 경우라고 좀 이해를 하겠습니다. 알겠습니다. 그리고 제가 궁금했던 것은. 근데 보면은 문자 아까 다 안 본다고 하시긴 하셨지만. 그 문자는 고객이 필히 알아야 되는 내용이라면 문자라도 남기고. 필요시 검색해서 볼 정도는 안내를 해야겠다. 한다고 답변도 하셨거든요. 안보긴 하지만 상황에 따라 검색을 할 수 있어야 된다고. 하셨는데 안 보는데 문자를 보내야 될까요? 응.</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 그런거는 사실 이거는 또 소비자가 알아야 될.</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음. 맞아요 맞아요.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경본거잖아요. 그거는 고지를 해야되는게 맞는데 저는 고지방법을 좀 바꿨으면 하는 거죠.</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응 응. 어? 어떻게 하면 좀.</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 네. 그니까 아까처럼 말씀 드린 것처럼 좀 저희 같은.</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좋을까요? 응 응. 네. 이게 응.</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젊은 층들은. 헬스를 연동하거나 차라리 메일로 해서 보내주시거나.</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응. 음.</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이런 거 좋을 거 같고. 그 노년층 분들 거는 조금 더 생각해봐야 할 것 같아요. 어? 근데 문자가 너무 글씨가 작으니까.</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음. 응 맞아.</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진짜 가독성이 너무 떨어지고. 네. 그 아까처럼 쪼개서 오니까 이게 주 어떤게 중요한 내용인지 포인트가 안.</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네 맞아요. 네 맞아요. 응. 음. 오케이 그러면 하여튼 그 링크를 통해서 굉장히 유플러스 원 앱으로 연결할 수 있게끔 하는게 가장 좋을 것 같다. 젊은 분들한테는.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안 잡히니까. 네.</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아 오케이 알겠습니다. 근데 그럼에도 불구하고 문자를 꼭 와야 되는 정보들은 가입 기간. 가입한 부가서비스 요금 약정 기간 결합 할인 내역 멤버십 혜택 이런거는. 필수로 그래도 문자는 날려도 좋겠다라고 하셨어요. 알겠습니다. 그리고 카카오톡 알림도 좋다고 하셨고. 근데 fc 앱에서 보내는 그런 푸시 문자들은 이제. 문자 함이 따로 있으면 괜찮지만. 그런 거 안 좋은 것 같다라고 말씀하셨어요. 맞죠? 유플러스 원에도 보면은 그런 문자 히스토리 함이 없나요?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어 저는 없었던 것 같아요. 네. 저는 유플러스에서 스페인 차단 메이 그 문자판만 따로 있는 걸로 알고.</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아 모자 그럼 모르 있는지 모르겠다는 말씀이신거죠? 응. 이제 응. 아 그 유플러스 앱에서 본인은 그 그런 알림들 있잖아요. 앱에서 보내는 그런 것들이 있는지 없는 그런.</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그 유플러스 어플 내에서는 뭐 그런걸 관리해 주는 건 없는. 네.</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히스토리가 관리되는 건 잘 모른다고 보고 계신 거죠? 알겠습니다. 그리고 지금 어. 근데 ai 티봇을 통해서 지금 ai 챗봇 또는 검색 뭐 여러가지 있잖아요. 근데 어떤 상황에서 어느 답이 안 나왔기 때문에 고객센터로 연결 했을까요? 어떤걸 기대했을까요? 대표적인 사례가 좀 있었을까요? 검색했는데 잘 안 나와서 고객센터 연결한 케이스.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제가 그때. 재작년에.</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응. 이제.</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이사를 가야 됐었거든요. 네. 이제 유플러스 인터넷을 쓰는데.</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네. 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인터넷 이사를 신. 검색했더니.</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네. 원하는 답변들이 안 나왔어요.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엄 안나오더라고요. 네네 그래서.</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어떤게 나오길 바랬어요.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그냥 신청하기 버튼. 아니면은 뭐 상담 예약이라도 하는 버튼이 있었으면 좋겠는데.</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아 아. 음 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그거 관련돼서는 메뉴가 자동으로 연동이 안 되더라고요. 그래서. 유플러스 그 당신의 유어플 자체가.</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음 아. 네. 음.</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모바일에는 최적화 되어 있는데 iptv 와 인터넷은 아직까지는 정보가 좀 부족하다는 느낌. 그때 많이 들었어.</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아 아 그때 모바일 관련된 정보를 물어보는거 그나마 좀 잘 나오지만. Iptv 나 인터넷 관련된 문의를 하는 거 잘 안 나오는 느낌이었다. 이해하면 되겠네요. 알겠습니다. 그래서 결국은 고객사한테 전화를 하셨다라는 거고.</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그 다음에 그 다음에 그 보면은. 그 청구 관련해서 약정 기간이라든가 할부금액 같은 거 계산하기 좀 어려운 점이 있어서 전화를 했다고 하셨었거든요. 이런 것들은. 어떻게 궁금한 것들을 해결하셨을까요? 그 궁금한 것들을 어떻게 확인하거나 뭔가 뭐 찾아보거나 또 물어보거나 뭐 했을까요?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어 일단은 처음에. 그래서 그 인터넷 변경할 때 그 약정 끝나가지고 약정이 이제 저도 이.</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응. 응 응.</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삼년인가 삼년 이후에는 또 할인하는 게 있었잖아요. 근데 그거를 계산을 할.</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아 네 네 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그 뭐냐. 어플에서 할라고 했는데.</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응.</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뭔가 그거는 또 고객센터로 연결을 하라고 하시더라고요. 네. 약정 기간이 얼마 남은 거에 따라서 저한테 뭐 지원해 줄 수 있는 지원금이 달라지시는지는 모르겠는데.</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아아. 응. 아 아. 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그날 첫 달에 계산이 뭔가 잘못돼가지고. 금액이 더부가 된 거예요.</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네. 아 네네.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 네. 그래서 고객센터 전화해서 여쭤보니까. 그 뭐 이제? 뭐 월별에 부과될 금액에 대해서. 계산해서 보내주시더라고요. 문자로.</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아 문자로. 근데 왜 그렇게 중복으로 잡혔다라고 설명은 해주시던가요?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예예. 너 중복으로 잡혔다고 설명을 해주셨는데 그것도 과정이 되게 복잡해가지고.</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음.</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한 상담사분 한 두세명이 뭐 번갈아서 전화오셨었어요? 그니까? 더 헷갈렸고.</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아 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그래서 제가 마지막에는 그냥 전화하지 말고 계산을 해서 그냥 문자주시면 그걸 참고해서 하겠다. 그래서 다음 달 청구서에 그 금액이 안 맞으면 다시 한번 연락을 드리겠다 이렇게 말씀드렸거든요.</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음. 네. 음. 아 그럼 지금 그 금액 제가 지금 정확히 다시 한번 일을 할려면. 그 금액이 안 맞았다고 지금 판단해서 상황을 다시 한번 외쳐볼게요. 인터넷 가입 관련된 거 상황이었나요? 지금.</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그러니까 인터넷에서 약정이 삼년이 끝나서. 삼 년 약정을 더할지 아니면 그냥 제가 인터넷을 다른 또 통신사로 갈아탈지.</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심리학적. 아. 어. 어 구판단을 하기 위해서 얼마나 나한테 더 할인해 줄 수 있니 를 물어보는.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예예 네. 근데.</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상황이었다고 생각될까요? 근데 결론은. 그 마음에 들어서 연장하신 건가요? 어떠신가요?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 연동했어요.</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아 마음에 들어서. 알겠습니다. 그랬고 그다음에 약간 보니까 여기가. 그 고객센터 연결하는 자체가 약간 스트레스다. 라고 또 답변도 하신 것도 있고. Ahp 으로 전화 예약이라던가 채팅상담이 원활하게 잘 되거나 카톡 상담으로 연결되면 좋겠다라는 생각을 하셨다고 하셨어요.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가급적이면 사람 대면이 아니라 비대면으로 먼저 뭔가 해결을 좀. 가급적 했으면 좋겠다고 생각하시는 거죠? 네 알겠습니다. 이제 그러면 이건 요금으로 좀 넘어가 볼게요. 지금 무제한 데이터 무제한 쓰고 계시는데. 특유도 할인 이용하려고 이걸 가입하셨다고 하셨어요. 네 그랬고 그 다음에.</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음 지금 투게더 할인에 대한 정보 있잖아요. 거기 보면 팔팔 팔구 요금제 이상을 써야 할인폭이 크다. 이런 정보들은 어떻게 알고.</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그거를 가입을 하신 건가요? 찾아보신 건지 아니면 대리점에서 안내를 해주신 건지.</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음. 일단 저희가 찾아봤어요.</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아 직접 쓰레기 찾아보셨어요? 어디서 찾아보셨어요? 그런걸.</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 일단 그거 뭐. 블로그같은데 웹테크같은거 있거든요. 예 그런데에서 뭐 together 할인 추천을 받았었던 것 같아요.</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아 네. 아아. 응 응.</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그래가지고 그때 신랑이랑 결혼을 하면서 신랑도 유플러스로 넘어왔었고 그래서 일단 둘이 together 할인으로 가입을 했고.</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음. 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그 점차적으로 이제 아빠랑 여동생이랑 이렇게 투게더 하면서 네.</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음. 응 좀 네 명이 같이 가입을 하신 거네요.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했었죠. 네. 지금 다섯명이에요. 저 투폰 쓰니까 그거는 해주시더라고요.</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다섯 개 아 다섯개 그래서 다섯 개가 셋 됐고. 아 근데 먼저 알아봤다. 그게 알아본 채널이 뭐. 유플러스는 고객센터 app 나 이런 게 아니라 테크 에테크 어디라고요.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엠테크 블로그가 있어요. 약간 뭐 휴대폰 요금 검색했을 때 뜨는 거나 뭐 유플러스? 뭐 좋은 혜택.</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앱테크라는 사이트 아니면 뭐? 블록 음. 아 아. 그런데 그거를 그 블로그로 알고 들어가신 거예요? 아니면 검색하다가 우연히 발견하신 거예요?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뭐 이런거 검색했을 때 걸리는 알고리즘에 걸리는 블로그들 네. 검색하다 보면 발견했죠. 왜냐면은 그때 처음에 통신사 만들 때.</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네 맞아요. 응.</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그 신용카 제휴 신용카드랑. 결합 할인 같은거 뭐 좋은지 그거두개를 중점적으로 알아봤거든요.</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응. 아 아. 아 네 거기는 유플러스뿐만 아니라 다른 통신사도 다 같이 비교가 되는 그런 사이트였나 봐요. 근데 그럼에도 불구하고 유플러스가 마음에 들어서.</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그런 정보들이 있는 사이트들이 거의 연관돼 있어서 네. 네 네.</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먼저 알고 돈 대리점을 가신 거네요. 아. 알겠습니다.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 근데 대리점에서는 그런거 뭐 전혀 뭐 내용 홍보같은거 안하시던데.</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아 그래요? 저는 이제 그 요금제를 혹시 대리점에서 뭔가.</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추천해서 권유해서 가입을 하셨는지 여쭤보고 했는데 이미 알고 정하고 가신 거라고 생각합니다.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생각하면 되겠네요. 그렇고 그러면 이미 본인의 사용 패턴을 다 고려해서 선택하신 거니까 그쵸?</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 네.</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근데 지금 보면 이게 그 팔 구 요금제로 육개월을 의무사용으로 했었어야 되는 건가요? 그 혜택을 받으려면. 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팔구 요금제를 아니요. 요금제를. 음 제가. 작년에 s 이십 오로 본 본 핸드폰 바꿀 때는 삼개월의 의무.</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의무 사용 기간이 있었을까요? 응. 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부가서비스랑. 일정과 일정도 팔만 구천 원 정도 그 요금제 써야 되긴 했었거든요. 삼 개월 정도만 하고. 근데 투게더. 아니요? 유플러스에서요.</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그 그 skt 에서. 유플러 있어서 아 네네.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플러스에서 작년에 그 본 핸드폰을. 이십오 년 초반에 휴대폰만 변경했거든요. 기기변경 네.</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아 그렇구나. 음. 오키오키오키 이번에는 어짜피 십만 바꾼거야. 오케이 알겠습니다. 그래서 그때 근데.</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부가서비스 삼 개월과 요금제 육 개월의 의무사용기가 있었다.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부가 서비스 삼개월. 요금제 삼개월이었던 거 둘 다 삼개월 네네.</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네. 아 둘 다 둘 다 삼 개월. 아 근데. 근데 그 부가서비스라도 하고 요금제가 본인이 원하는 그런 부가서비스 였나요? 아니면 요금제였나요? 어떠셨어요?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제가 원하지 않는거였고. 거기서 정해주는 부가서비스였습니다.</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네. 아 그때 어떤 어떤 부가서비스였는지 기억나세요?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사실 기억도 안 나는데. 약간 패스에 관련된.</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응 근데. 아. 그런 것들.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근데 진짜 안쓰는. 차라리 뭐 음악 관련된 거나 이런 거였으면 쓸 텐데 안 쓰죠.</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네. 어 그러면 삼개월 뒤에는 그러면. 그 약 그 취소를 어떻게 하셨어요? 그러니까 안내를 해주신 거예요. 언제 뭐 취소해라.</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안내 안내 안 하고. 거기서 가입하실 때 날짜를 알려주셔가지고 그 날짜에 제가 그냥.</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네. 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그 뭐냐? 어플들어가서 해제했어요?</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아 그러면 수령님께서 날짜를 기록해두셨다가 그 날짜에 들어가서 부가서비스도 다 해지하고.</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 요금제는 어차피 그때 처음 가입할 때 투게더로 해서 요급제나.</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요금제도 바꾸셨어요. 그러면. 음. 바꿀 필요는 없었고 부가서비스만 내가 쓰지 않는 거라서 해지를 하셨고.</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얘기했습니다. 그 다음에. 이제 그 현재 쓰시는 요금제가 ott 가 포함되지 않은 요금제잖아요. 맞나요?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 어떻게 포함 안 돼 있어요?</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근데 지금 보면 그 유독이라는 구독서비스를 통해서 유튜브 프리미엄을 쓰고 계신다고 하셨는데. 그 전에는 유튜브 프리미엄 쓰지 않고 이번 처음 쓰신 건가요?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아 그전에 유독을 통해서 youtube premiume 쓰기 전에 유튜브 프리미엄을 아예 안 썼다.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네네.</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아 그럼 계정을 뭔가 왜냐하면 여쭤보는 건 혹시나 그 전에도 유튜브 프리미엄 썼었는데. 유동을 통해서 하다보면 계정이랑 정리 같은게 필요할까 싶었는데. 그런 게 기초의 습지 없었기 때문에 그냥 쓰는데 문제는 없어졌는지.</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 그러고 제가. 일단은 그 유플러스 프리미엄 하면은 음악도 들을 수 있잖아요.</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응. 이게 응.</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 근데 이제 그때 당시 때 유독 가입하기 전에 그때.</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네 맞아요.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막 멜론이랑 이런거 가입할라고 했더니. 비용 비싸더라고요.</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네. 아 네네네.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 그래서. 한참 유독 막 문어가 광고하고 손석구가 광고했었나? 막 그래가지고.</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아 맞아요 맞아요 맞아요.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관련되서 찾아보니까는 뭐 메가커피 두잔도 주고 했는데 되게 가격도 합리적이고. 괜찮아가지고.</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이게 아 그러셨구나. 그래서 찾아보니까. 유독 가입하는 게 더 합리적이었다고 판단하셨던 거네요. 알겠습니다. 그 다음에 이제 오티티는 계세요. 왜냐면 요금제에 포함된 거 관련해서 물어보려고 했는데 그건 아니셔서. Youtube premium 도 예전부터 안 썼던 거 이번에 처음 쓰신 경우라서 계정 연결하고 이런 데 불편함은 없었을 것 같아서 좀 넘어가도록 하겠습니다.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그 다음에 이제 통신 불가 서비스인데 아까 말씀 이번에 지금 그러면 유플러스에서 지금. 뜨고 있는 부가 서비스들은 뭐 뭐가 있을까요? 특히 유료 쓰시는거 있으세요. 지금 유플러스에서 유료로 쓰시는 부가서비스. 통신부가 서비스 답변 주신 거 보면 뭐.</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그냥 보.</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보이스피싱 관련된 거 컬러링 해제했다고 하셨네요. 그리고 스팸차단 이런 것들을 한다고 하셨는데 이게 다 유료인가요?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일단은 보이스 보이스피싱 차단하는거는 유료인데 저거 장기 고객 혜택이어가지고 그건 무료로 해주시더라고요. 그래서 따지고 보면은 지금 부가되고 있는건 없는거 같애요.</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네 아. 아 지금 유료로 돈내고 쓰는건 없고.</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서비스 받고 있고 혹시 무료로 쓰시는 것들은 혹시 기본적으로 있나요?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그 이랑. 그거 그거 뭐냐? 캐치콜 뭐 이런거.</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응. 고정금을 쓰고 계시는거고. 근데 그런거는 본인이 직접 가입하신 거예요? 아니면 대리점에서 뭔가 안내에서 가입 시켜주신 건가요?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그거는 제가 당신의 요? 어플 들어가가지고. 좀 무료인데 좋아보이는건 제가 신청했어요.</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아 아. 아 그럼 언제부터 설정 신청하세요? 가입한 날 기준으로 봤을 때.</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거의 끝나 기준으로 봤을 때는 일단은 뭐 가입했을때는 사실. 뭐 핸드폰 세팅하고 정신이 없어서 그렇고.</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응 응. 맞죠?</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그냥 청구서 나왔을 때 한번 유플 들어가서. 그때 보면은 뭐 내가 가입한 내역에서 부가서비스 나오잖아요. 그럼 이제 아까 컬러링을 제가 가입한 시점.</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음. 그쵸그쵸. 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그러면 어. 홀로리 그러면 어 유료 서비스 한번 들어가서 봐요. 그러면은 유료 서비스 아 이 금액이었구나 하고 근데 옆에 보면 위에 보면 상단에 메뉴에 무료 국어 서비스도 있어요. 무료 국어 서비스 들어가서.</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네. 응.</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좋은거 있으면 신청하고 뭐 필요없는거 있으면 해지하고. 그렇게 했던거 같애요.</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아 이게 첫 청구하는 시점에 한번 쭉 점검을 하신다고 이해하면 될까요?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 네. 그리고 뭔가 요즘에. 예. 그때.</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아뮤.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그때 그 인터뷰때 제가 그얘기를 했는지 모르겠는데 아버지도. 유플러스 쓰시는데 이상한 부가서비스가 많이 가입 되셔가지고.</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네. 음 네 네 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그것때문에 좀. 한 달에 한 번 보는 거 같아요.</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기름을 여쭤보려고 했긴 했었습니다. 그래서. 네. 하여튼 그런 부가서비스는. 근데. 무료 서비스여도 가입하고 바로 막 설정하는 건 아니고. 근데 근데 그 설정이 혹시 설정을 했었어야 되는데 설정이 안 돼서 불편한 서비스는 없으셨어요? 혹시. 기본이지만 예. 아 그러니까 한 달까지 갖고 가셨겠죠. 그렇죠. 동생이 그렇죠.</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설정이 안 돼서요. 그런 건 없었던 거 같아요.</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알겠습니다. 음. 과거에 불필요한 유료부가서비스 권유받았던 경험이 있었다고 했는데 혹시 어느 통신사 였는지. 기억나세요. 그때 그때도 그랬었 음 그 얘기 하셨군요. 알겠습니다.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그거 유플러스 작년에 가입했대요. 네. 그 에스 이십오 갈았을때 기기변경할때.</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응 그때 오케이. 이제 그런 설명을 드리기가 조금 이제 네. 퍼즐이 맞춰지네요. 알겠습니다. 그다음에 저희가. 혹시나 제가 아까 아버님 그 얘기도 연관된거긴 한데 내가 신청을 했지만 쓰지 않는. 유료부가서비스라고 이제 분수. 당할 수도 있잖아요. 통신사에서 그런 거를 잘 정리해서 고객님 지금 이거 유로불가서비스인데 잘 쓰고 싶지 않은데 해지를 해드릴까요? 아니면. 잘 안쓰고 있으니까 잘 사용해보세요. 독려한다거나 이런 안내를. 주는 거에 대해서는. 도움이 될 것 같다라고 말씀하셨어요. 그죠. 그리고 아까 말씀하신 것처럼 안쓰고 막 있어서 이런 것들 미리 알려줬으면 아버님도 점검을 해서 취소를 하거나. 루캐스터인데 그런 게 아쉬웠다 이런 얘기 했던 거 같기도 하고. 이런 서비스는 좋은 것 같다 라고 답해 주셨어요. 음. 근데 항상 말씀하셨던 거는 부모님이 사실 아무리 알려줘도 잘 모르잖아요. 설정하고 이런 것들. 가족이 뭔가 대신 관리해줬으면 좋겠다. 이런 얘기도 하셨는데. 어? 혹시 뭐 이렇게 해준 다른 서비스나 이런 것도 혹시 본 게 있어서 말씀하신 거지. 그냥 떠오르는 아이디어인 건지 궁금해서요.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그냥 떠오르는 아이디어고. 요즘에 그니까.</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네네네.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정보 보험 관련되가지고 어. 그런 정보 유출이 많잖아요. 사실 유플러스에서 유심교체 하라고 예약하라고 문자가 왔더라고요.</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그쵸? 아 그렇구나 맞아요 그렇더라고요. 근데 사실 막 나온 김에 그런 문자 받았을 때 어떤 느낌이 있었어요.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 그럼요. 아 일단은 유플러스 자체가. 정보 유출에 대해서 사실. 나왔을 때 대대적으로 되게 혹. 언론에서 안뿌리고 좀.</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응. 응 응.</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유일 좀 지나간 느낌이라 그 점에서 좀 실망한 점은 있었어요.</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이제 네. 아 근데 이게 이렇게 지금 막 현대적으로 바꿔주는 그런 이벤트를 하는 게. 긍정적인 거에 부정적이신 거예요? 네. 지금 아 문자 문자를 받았다고 하셨잖아요. 그거.</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 이벤트에요. 이게 이백. 네 네.</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그 문태를 읽고서 어떤 받고서 어떤 느낌이셨는지 긍정적인 아 얘네가 뭔가. 선제적으로 해주려고 한다고 긍정적인 느낌을 받으신 건지. 아니면 뭐 다른 부정적으로 느끼신 건지 궁금해서 여쭤보는 거.</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 음. 일단 이게 뭐 정보 그니까. 사실 제가. 한 올해 초반인가.</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응. 응.</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위플러스에서도 어플 내에 잡게 되게 뭐 고객 뭐 정보 유출됐었다고? 그 알림을 봤었어요.</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아 아 네네네.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 그때 그 이후로 뭔가 말이 없더라고요. 기사도 안뜨고.</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음.</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갑자기 유심을 교체해준다고 해서 지금 문자를 제가 아까 업무중에서 살짝 봐서 아 그거 유출돼서 바꿔주는건가 했는데.</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음. 네 유출은 아니라고 써 있더라고요.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그냥 뭐 보안강화 때문에. 네네. 좋긴한데 사실 잘 모르겠어요. 이거는 되게 조선모사같은 느낌도 있어.</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아 그런 느낌이어서 와. 완전 확 좋다는 거 느낌 아니고 살짝 뭔가 찜찜하신 느낌인 건가요?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근데 사실 저는 뭐 작년에 유심판. 봤었고 응.</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아 그렇죠? 아 그랬네요. 알겠습니다. 잠깐 각 문자 말씀하셔 가지고 그냥.</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예.</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추가 질문 드렸던 거구요. 그 다음에 이번에 결합 관련 여쭤보려고 하는데 아까 이미 결합은 아까.</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남편분 그다음에 아까 동생분이라고 하셨나요? 그다음에.</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 남편 저 동생 아빠 그리고 저 두번째 다섯 개.</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네 다섯개 하셨고 거기다 인터넷 사고 티비까지. 어 하셨던 거고 음.</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 네.</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투기도 할인이 지금 지인도 가능하지만 통신이라는 그 자체가. 개인적인 게 아무래도 정부가 보여지다 보니까 가족 아닌 애매하다. 그래서 가족 결합. 응 가족만 가족들과 결합만 했다라고 말씀하셨어요. 맞죠? 네 알겠습니다. 그리고 아까 투게더링 같은 경우 다섯 명 모이면 일 인당 이 만원씩 할인된다고 하는데 맞나요?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 네.</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아 그래서 할인 포인트 켜가지고. 결정하게 됐다고 하셨고. 약간 인터넷 티비 가족이라 해가지고 할인폭 컸다고 했는데 아까 얼마나 지금. 받았는지는 아까 말씀 다 해주기 사셨는데 인당 이 만 원 하고. 매월 오 천 원 할인이라고 하셨나요?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인터넷은 원래 삼만삼천원이었는데 지금 이만 팔천 원 내고 있어요.</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아 iptv 쪽은 뭐 그런 뭐 사은품이나. 아 그렇게 할인을 받고 있구나.</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아이프티비랑 뭐 인터넷이랑 같이 해가지고. 이만 팔천 원이 네.</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근데 그분이 그렇게 할인 받는 거 만족하시는 거고요. 아. 네 알겠습니다.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 일단은 네.</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그런데 결합하는 관점에서 인증 같은 것이 뭐 이런거 있었나요?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없었어요. 네. 따로 그냥 동생한테 문자가 갔던 것 같긴 한데.</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어 그런 거 없으세요? 아 이미. 네네네.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근데. 본인이 가면은 뭐 인증 뭐 이런거 절차 없었던거같아요 그냥.</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응.</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신청서만 내면은 그냥 됐었고. 그냥 결합 할인됐다고 문자가 왔었어요.</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네. 그 다섯 분이 다 같은 날 가입을 한 건가 이미 가입. 이미 결합된 상태에서 수정력만 들어간 건가요?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일단 신랑이랑 저부터 시작을 했고. 다른 가족들이 다 추후에 들어온 거죠. 예.</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시작을 했고. 아 근데 그 과정에서 그 추후에 들어오신 분한테 뭐 인증 절차? 이런게 불편한 게 없었다. 기억나는 게 없어 음. 아 왜요?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 없었어요. 근데 없어서 조금 불안한 것도 있었어요.</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인증해야 되는 게 아니고 그런게 없어서 오히려. 아 그.</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 저는 뭐 패스라도 뭐 알림이 갈 줄 알았거든요.</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네. 오히려 그런 게 더 불안했다라고 생각하시는 거구나.</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네 알겠습니다. 음. 지금 결합하는 과정에서 보면 직접 대회전과 신청을 해야 돼서 좀 힘들었다. 시간 내는 게 좀 번거로웠다 라고 하셨고. 어 그 결합을 해야겠다고 판단할 결합을 통한 당일 먼저 두 분께서 먼저 하신 거죠. 남편분하고 먼저 하신 거고. 나머지 분들은 언제 그러면 결합을 이렇게. 며칠내에 하신 건가요? 동생분하고 부모님하고 이렇게.</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일단은 다 아 일단은 아빠는. 그날 유플러스 갈아타시면서 그때 대리점에서 바로 가입시켜 드렸고.</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응. 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동생은. 요금제를 원래 그 무 팔만구천리 안썼는데.</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음.</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계산해보니까 그냥 팔만 구천 원 쓰고 투게더 할인하는 게 훨씬 싸게 막 맺히더라고요.</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음.</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그래 가지고 추후에 그친구는 쓴지 오래 됐는데 작년에 들어왔어요.</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아 두 분 결합하고 나서 한참 뒤에 들어오시는 거라고 이야기하면 알겠습니다.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네네.</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근데 그 인터넷하고 tv 결합하면 이제. 기사분이 방문하시잖아요.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그래요. 그 과정에서 뭔가 불편하거나 어려운 점은 없으셨어요.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불편한거는 처음에 그 이사 전담팀이 따로 있대요. 그거 상담할 때 좀 불편했고.</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네 어떤 부분이 불편하셨어요?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그리고 이사 이사 전담팀 고객센터 전화했더니 이사 전담팀이 있다고 의사 전담팀이 전화할 테니까 또 기다리라.</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아 전 아 그렇구나.</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그거랑. 기사님이 오셨는데 그 크롬캐스트만 전달하고 가신거에요? 그래서 사실. 저는 그냥 어. 그거 택배로만 받으면 안. 네 왔더니 이거는 그냥.</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응 네. 아 그냥.</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물에 치료를 해야된다고 하셔. 오셔서 티비만 보고 크림캐스트만 주고 가세요.</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아 택배 와서 해주는 것도 전달만 하고 가신거에요?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티비 잘 나오네요 이러고 인터넷 잘 되시죠 이러고.</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아 현장 체크하는 관점에서 가긴 가신거긴 한데 그게 약간 부담이 있었어요. 그렇게까지.</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 왜냐면은 그것도 또 시간을 맞춰야 되니까. 근데 직장인이잖아요. 네.</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굳이 그럴 필요 없고. 아 사람이 오면 그쵸그쵸그쵸. 그러네요. 단순한 작업이긴 하지만 그만큼 시간을 내야 되니까 그게 좀 불편했다. 알겠습니다. 그랬고. 그 내가 잘 결합이 됐는지 안 됐는지 이걸 확인을 주로 어떻게. 하셨나요? 확인이 잘 되서 어렵지 않다 라고 답변해 주셨는데 유플러스 일 가면 결함을 쉽게 확인할 수 있나요? 어떠셨어요? 음.</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 그럼 결합 내용 자체는 잘 나와가지고. 청구서 상세 내역 보면 다 나오더라고요.</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아 그럼 거기 보면 다섯 명의 이름들이 다 나오는 건가요? 어떻게.</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아니요 다섯명의 아. 디테일하게 들어갔을. 나오고. 그 투게더링 클릭했을 때.</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네. 아 가입이 누가 되어 있는지까지는 있고 요금은 수정인 기준으로만 요금이 보이는 건가요?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그 가입자 이름 뭐 누구 땡. 뭐 이렇게 나왔던 거 같긴 해요? 네. 네. 네.</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아 오케이 알겠습니다. 하지만 유플러스원에 가면 잘 확인하는 거 어렵지 않았다. 생각하겠습니다. 그리고 지금 이제 멤버십 넘어갈게요? 지금 루프프 잘 이용하고 계시다고 답해 주셨고 빵집 파리바게트 뭐 이런건가. 근데 팬이 참 잘 사용하고 있다고 하셨고. 근데 이제 유플 토플이 살짝 순이어서 할인을 누르기엔 조금 제약적인게 아쉽다 말씀하셨어요. 그리고 현재는 vip 등급이시고. 근데 지금 현재 등급 선정하는 시기 라던가 기준은 잘 모르겠다. 그리고 예전에 유플러스 코기라서. 분기마다 뭔가 신청하는 게 있었지만 지급 등급은. 그냥 서비스 가입 기간으로 선정하는 걸로 알고 있고. 장기부 혜택이 어느 정도 있는지 잘 가늠도 안 되고 이런. 서비스가 좀 실제로 와 닿지 않는다 라고 답변 주셨어요. 그렇죠.</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 감사합니다.</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네. 그리고 이제 등급 시점을 알려주는 게 도움이 되겠지만. 그 등급이 혜택이 된 메리트가 어느 정도 있는지 잘 몰라서. 굳이 등급 시점 알려주는 게. 도움 될 것 같지 않다 라고 하셔서 승급 이런 것보다는 혜택을 먼저 알려주는 게. 좋겠다라고 하셨는데 전반적으로 어떠셨어요? 그 멤버십 쓰고 났을 때. 현재 현지 유플러스 유플러스 멤버십 쓰는거에 대한 전반적인 느낌.</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그냥 무한경쟁 사회같애요.</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무한 경제 상황이 되세요. 왜 그렇게 생각이 들었을까요?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난 그냥 일단은 열한시부터 뷰티풀 뭐 받으러 들어가는데 대기가 거의 삼만명이고.</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응 아. 근데 그러면 항상 그 네 들어갈 때마다 항상.</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그래서 네. 일단은 좋은거 뭐 스타벅스나 뭐 다이소나 뭐 이런거 있으면은.</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트라이 하시는 거예요. 도전하시는 거예요. 네 맞아요. 아 그렇구나.</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그날만 일정 체크해서 들어갔는데. 거의 한 공간을 오십프로.</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성공률이. 성공이 오십 프로예요.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아 그러면 오십 프로라고 하셨는데 그럼에도 불구하고 앞으로 계속 도전하실 것 같으세요. 어떠실 것 같으세요.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음. 혜택 보고 할 거 같긴 한데 혜택도 점점 줄어들더라고요.</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아 어 저 점점 줄어든다고 생각하시는 이유가 있을까요?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일단은 스타벅스도 원래 별을 하나 하루에 뭐 여 네개에서 뭐 여덟개 줬던 것 같은데. 이번에 일주일에 오일동안 두 개씩 쪼개서 주시더라고요.</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어. 아 그러셨구나. 그래서 뭔가 혜택이 줄어든 느낌이 봐도 그렇다. 라고 생각을 하시는 거고. 알겠습니다. 그래서.</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그랬고. 근데 전 아까 그 여쭤보려고 했는데 약간 그렇게 선착순으로 주는 거에 대해서는 약간 좀 불만이다. 라고 말씀을 하셨던 거고. 음. 그래서 이런 혜택을. 아예 모르면 그래도 수행처럼 적극적으로 알고 하니까. 그래도 도전하지만 아예 모르면 이런 거 누릴 수도 없고. 그럼 한정된 시간에 받아야 되는 거에 대한 불편함이 있고 그리고 들어간다고 한들 다 받지도 않는다. 이런 말씀하셨던 것 같고. 음. 그다음에 제가. 장기 구획 관련해서 여쭤 기준에 대해서 여쭤보고 있는데. 어 장기 고객을 하면 어떤 기준이 됩니까? 여쭤봤을 때. 의무 약정 기간 이십사 개월이니까. 한 이 년 이상 돼야 장기 고객이 아닐까요? 라고 답해 주셨는데 여기에 대해서 어떻게 생각하시는지? 장기 고객에 대한 기준을 뭘로 생각하시는지 설명을 좀 드릴 수 있을까요?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막 그거 제가 답변 드리 답변한거죠. 네.</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수령님 예 수장님이 생각하신 장기고객은. 이런 게 좋습니다. 뭐 이런 거.</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그 사실 핸드폰을 바꿀 때가 약정이 끝날 때 시키거든요.</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네. 응 음.</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근데 이거를 갈아탈지 통신사를 변경할지. 그때 결정한 순간이 저는 이년 약정이라고 생각을 해서 이년 약정 이후에도 통신사에 나왔으면은 또 이년을 더 간다는 소리잖아요. 같이.</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이제. 네. 그렇죠. 그렇죠 그렇죠.</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 웬만한 치안 뭐 하지 않는 이제 않는 이상.</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응.</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그래서 저는 그 기점을 장기 고객 혜택이라 생각했고 안 되면은 뭐.</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음. 굳이 참여.</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인터넷이랑 아이피는 삼십육개를 기준이잖아요. 그럼 삼년 이상 네 그 정도의 기준점을 좀 더 했으면 좋겠습니다.</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음. 하여튼 이제 생각하시기에 이 년 동안 삼년. 눈이 기준점인 것 같다라고 생각하시는 거고.</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근데 혹시 언제 끝날까요? 네네.</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마지막 질문인데 고마워. 죄송해요. 제가 삼십 분 뒤에 너무 답변 잘 해주셔가지고 계속 궁금증이. 그만큼. 아 그랬고 지금 그러면 멤버십은 저희가 좀 넘어가도록 하겠습니다. 가장 네트워크인데요. 네트워크 관련해서 지금. 그 연결이 안 돼서 거기서 전화를 한번 해봤었잖아요. 그 과정을 설명해 주실 수 있을까요? 어떻게 해결됐는지.</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일단은 저희가. 이 년 전에 이사를 갔을 때.</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네 맞아요. 이제 응.</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그 아파트가 신축이었어요. 네. 근데 그 이제 그.</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아 네네네.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그 주변에 무슨. 예전에 산이었어요.</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아 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한이었는데 안방만 들어가면은 휴대폰이 안 터지더라고요. 예. 그래서 회사 전화 해봤더니 그거는 무슨 분배기 그게 아파트내에 설치가 안 돼 있어서 그런 거래요.</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아 그래서. 네 네. 아 네네네.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 그래가지고 그거 관련되가지고는 뭐 아파트 관리사무실에서 설치를 해야된다. 유플러스랑 통해가지고.</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네네네. 네. 개선 되셨어요.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그렇게 얘기를 하시더라고요. 근데. 우리 저기 뭐냐. 왜지? 뭐 완전 뭐. 깡촌도 아닌데 여기서 안되면 어디서 대야되나 하고 불편했었는데 몇개월후에 분배기 뭐 설치가 됐는지 그 이후에는 좀.</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음 이게. 네 맞아요. 아 죄송하지만 그 이사 가신 신도시 지역이 어디인지 말씀.</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부천이에요. 네네.</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아 부천. 근데 지금은 그래도 그 이유는 선생님이 전화하셨는지 때문인지 모르겠지만 하여튼 뭔가 잘됐다 개선됐다라고 이해하면 될까요?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 네.</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알겠습니다. 그렇다면 유플러스에 대한 통신에 대한 문제라고 생각하지 않겠네요. 이사했기 때문에 생겼던 문제라서.</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이사를 할 게. 응 나쁘지 않았어요. 그때는 그때는 뭐 통신 괜찮았어요. 근데.</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전에는 어때? 이사하기 전에 어떠셨어요? 유플러스 통신은. 네트워크. 아 네. 음.</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일단은 음 네 그렇게. 약간 그냥 신축 아파트의 문제였던걸로.</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음. 네. 그냥 네. 하여튼 그게 다 인상적이었다는거고 마지막 대충 했는데 그 첫 청구서관련해서 여쭤보려고 하는데.</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네네네.</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그 첫 청구서를 받을 때. 이동통신사 휴대폰이 요금이 남아 있었나 봐요. 맞나요? 네. 그래서 그것들을 어떻게 납부했는지 헷갈렸다라고 했는데 그런 것들에 대해서 그러면 어떻게 확인하셨어요?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 중간에 바꿨으니까. 이전 통신사에서 이메일로 받고. 그 카레를 하니까 이제 오프로의 접속을 못해서.</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네 네. 아 아.</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응 그래서 이메일로 받고. 대충 계산했던거같아요 중간으로 해가지고 일수로 나왔던거같아요 제가.</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네. 아 그래서 금액을 나한테 그게 어디로 청구되는지 이런 거 혹시 명확히 안내가 되던가요?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 어디로 청소년지는데? 밑에 청구서에 뭐 카드 어디서 빠져나가고 언제 뭐 몇일에 빠져 빠져나가고 뭐.</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어떻게 아. 아. 이전 통신사에 남았던 금액들은 그 옮긴 통신사에서. 한꺼번에 빠지는데 혹시 알고 계세요?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 네.</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어떻게 유플러스에서 빠진 게 다. 확인 되셨어요.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네네. 네 빠진건 확인됐는데 그 내용에 대해서는 사실 뭐 detail 하게 못 봐가지고.</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아 그런 안내를 받은 적은 없으셨어요? 첫 달 천국에 보면은 이전통제사에서 넘어온 금액이 얼마고 또 첫 달하면 유심히 첫 달은 들어가잖아요.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첫 달 유신비가 얼마고 현재 통신사비 얼마 한꺼번에 이런 거에 대해 설명을. 기억나는 건 없다 라고 생각하시면 될 것 같아요. 혹시 음성 청구서라는거 혹시 메일이나 이런 거 받아본 적 있으세요? 유플러스에서.</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 음성청구도 들어 아니 받긴 받았었는데. 저 그냥.</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기억 안 나세요? 안 보셨어요? 아 보시기는 하셨어요?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그렇게 의미는 없다고 생각했어. 네 봤었어요.</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아 근데 의미가 없다고 생각하셨던 이유가 있을까요? 응 응.</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일단은. 그거를 음성으로 들어서. 노는 것보다 그냥 글로 읽고 빨리 지나가는 낫지 않을까요?</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아 그렇구나. 아 얘도 너무 시간이 오래 걸려서. 아 그러셨구나. 그래서 약간 거기에 대해서 네. 알겠습니다. 그 첫 마지막 첫해 청구 금액을 언제 청구서. 왔을 때 화끈하신 거예요? 아니면 그 전부터 얼마나 나올지 궁금해서 미리 찾아본 게 경험이 있을까요?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청구서 나오고 봤어?</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그냥 먼저 들어가서 뭔가 확인하지는 않고 딱 청고서 나와서 그때 처음 확인하셨다.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 어차피 청구서 나와야지 뭐. 그 전 통신사에서 잘못됐든 지금 통신사에서 잘못됐든.</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음.</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뭔가 보정할 수 있는데. 뭐냐? 지금 뭐 뭐 청소 안 나왔다고 안해주시는 경우도 있더라고요. 그래서 그냥 기다렸어요. 네.</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아 그냥 걔를 구내에서 그거 나오고 궁금하면 다 전화하거나 뭔가 확인하는 걸로.</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알겠습니다. 아 다 외투를 봤고요. 인터뷰 정말 감사합니다. 네 네 퇴근 잘하시고요 감사합니다.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 네 고생하셨습니다.</w:t>
            </w:r>
          </w:p>
        </w:tc>
      </w:tr>
      <w:tr>
        <w:tc>
          <w:tcPr>
            <w:tcW w:w="1587" w:type="dxa"/>
            <w:vAlign w:val="top"/>
            <w:shd w:val="clear" w:color="auto" w:fill="F6E4F1"/>
          </w:tcPr>
          <w:p>
            <w:pPr>
              <w:spacing w:before="200" w:after="0"/>
              <w:ind w:left="170"/>
            </w:pPr>
            <w:r>
              <w:rPr>
                <w:rFonts w:ascii="Arial" w:hAnsi="Arial"/>
                <w:b/>
                <w:color w:val="B51F8C"/>
                <w:sz w:val="16"/>
              </w:rPr>
              <w:t>인터뷰어</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네.</w:t>
            </w:r>
          </w:p>
        </w:tc>
      </w:tr>
    </w:tbl>
    <w:p>
      <w:pPr>
        <w:pBdr>
          <w:bottom w:val="single" w:sz="6" w:space="1" w:color="000000"/>
        </w:pBdr>
        <w:spacing w:before="200" w:after="80"/>
      </w:pPr>
    </w:p>
    <w:p>
      <w:pPr>
        <w:jc w:val="right"/>
      </w:pPr>
      <w:r>
        <w:rPr>
          <w:rFonts w:ascii="Arial" w:hAnsi="Arial"/>
          <w:color w:val="A0A0A0"/>
          <w:sz w:val="15"/>
        </w:rPr>
        <w:t>Confidential — LG U+ × Proby   |   User Insight Team</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