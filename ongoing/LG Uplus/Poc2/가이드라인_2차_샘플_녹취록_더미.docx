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샘플 인터뷰 녹취록 (더미 데이터)</w:t>
      </w:r>
    </w:p>
    <w:p>
      <w:r>
        <w:t>본 문서는 연구·시연용 가상 시나리오이며, 실제 인터뷰 음성 녹취가 아닙니다. 개인정보·발화는 모두 허구입니다.</w:t>
      </w:r>
    </w:p>
    <w:p>
      <w:r>
        <w:t>설문안: LG U+ · 가이드라인 2차 (가입 초기 경험)</w:t>
      </w:r>
    </w:p>
    <w:p>
      <w:r>
        <w:t>가상 참여자: 박서연(가명), 34세, 직장인 / KT → LG U+ 번호이동, 도매점 가입, OTT 포함 요금제·유무선 결합·일부 유료 부가 가입</w:t>
      </w:r>
    </w:p>
    <w:p>
      <w:r>
        <w:t>진행: AI 인터뷰어 / 일시: 2026년 3월 28일(가상) / 소요: 약 55분(가상)</w:t>
      </w:r>
    </w:p>
    <w:p>
      <w:r>
        <w:t>【녹취 메모·상황 설정(더미)】 본 세션은 온라인 음성 인터뷰를 전제로 한 텍스트 변환본 형식으로 작성되었다. 참여자는 조사 조건에 맞추어 ‘가입 초기 2주 이내’ 경험을 중심으로 회상하도록 안내받았고, 조건 분기 문항(이전 통신사와의 차이를 느끼지 못한 경우, 결합 미신청자, 멤버십 미사용자 등)은 가상 프로필에 맞게 응답하거나 생략했다. AI 인터뷰어는 가이드라인에 명시된 시드 질문을 순서대로 제시하고, 필요 시 한두 차례의 짧은 심화 질문을 덧붙이는 형태로 기록하였다. 실제 서비스에서는 발화 중 끊김·재질문·타임아웃 등이 발생할 수 있으나, 본 더미 녹취에서는 가독성을 위해 대부분의 군더더기를 제거하였다.</w:t>
      </w:r>
    </w:p>
    <w:p>
      <w:r>
        <w:br w:type="page"/>
      </w:r>
    </w:p>
    <w:p>
      <w:r>
        <w:rPr>
          <w:b/>
        </w:rPr>
        <w:t xml:space="preserve">인터뷰어 </w:t>
      </w:r>
      <w:r>
        <w:t>안녕하세요. 저는 오늘 인터뷰를 진행하는 AI 인터뷰어입니다. 정답은 없으며, 경험하신 대로 편하게 말씀해 주시면 됩니다. 조건에 해당하지 않는 질문은 건너뛰어도 됩니다. 준비되셨으면 '준비되었어요'라고 말씀해 주세요.</w:t>
      </w:r>
    </w:p>
    <w:p>
      <w:r>
        <w:rPr>
          <w:b/>
        </w:rPr>
        <w:t xml:space="preserve">참여자 </w:t>
      </w:r>
      <w:r>
        <w:t>준비되었어요.</w:t>
      </w:r>
    </w:p>
    <w:p>
      <w:pPr>
        <w:pStyle w:val="Heading1"/>
      </w:pPr>
      <w:r>
        <w:t>배경/상황 파악</w:t>
      </w:r>
    </w:p>
    <w:p>
      <w:r>
        <w:rPr>
          <w:b/>
        </w:rPr>
        <w:t xml:space="preserve">인터뷰어 </w:t>
      </w:r>
      <w:r>
        <w:t>가입은 어디서 했나요?</w:t>
      </w:r>
    </w:p>
    <w:p>
      <w:r>
        <w:rPr>
          <w:b/>
        </w:rPr>
        <w:t xml:space="preserve">참여자(박서연) </w:t>
      </w:r>
      <w:r>
        <w:t>저는 이번에 번호이동으로 LG U+로 옮겼는데요, 집 근처에 있는 판매점 중에서 여러 통신사를 같이 다루는 도매 형태 매장에서 가입했어요. 직영 매장이 더 가깝긴 했는데, 주말에 직영은 웨이팅이 길다고 해서 도매점으로 갔고요, 지인이 다녀왔던 데라 후기를 듣고 선택했습니다.</w:t>
      </w:r>
    </w:p>
    <w:p>
      <w:r>
        <w:rPr>
          <w:b/>
        </w:rPr>
        <w:t xml:space="preserve">인터뷰어 </w:t>
      </w:r>
      <w:r>
        <w:t>이번에 통신사를 옮기면서 어떤 요금제를 선택했는지와 결합(인터넷, TV상품, 다른 디바이스, 가족/지인 등) 신청 여부 및 가입한 유료 부가서비스가 무엇인지 간략하게 설명 부탁드립니다.</w:t>
      </w:r>
    </w:p>
    <w:p>
      <w:r>
        <w:rPr>
          <w:b/>
        </w:rPr>
        <w:t xml:space="preserve">참여자(박서연) </w:t>
      </w:r>
      <w:r>
        <w:t>요금제는 넷플릭스랑 유튜브 프리미엄이 포함된 7만 원대 중반 요금제로 했고요, 집 인터넷이랑 IPTV, 휴대폰을 묶는 유무선 결합도 같이 신청했습니다. 와이프 휴대폰이랑은 아직 같은 통신사는 아니어서, 제 회선만 먼저 옮긴 상태예요. 유료 부가서비스로는 V컬러링이랑 휴대폰 분실·파손 보험성 상품 하나를 넣었고, OTT는 요금제에 들어있는 걸로 쓰고 있어요. 스팸 차단은 무료로 켜두었습니다.</w:t>
      </w:r>
    </w:p>
    <w:p>
      <w:pPr>
        <w:pStyle w:val="Heading2"/>
      </w:pPr>
      <w:r>
        <w:t>「배경/상황 파악」심화 더미 대화</w:t>
      </w:r>
    </w:p>
    <w:p>
      <w:r>
        <w:rPr>
          <w:b/>
        </w:rPr>
        <w:t xml:space="preserve">인터뷰어 </w:t>
      </w:r>
      <w:r>
        <w:t>매장에 들어가셨을 때 첫인상부터 결제·개통까지, 시간은 대략 얼마나 걸리셨나요?</w:t>
      </w:r>
    </w:p>
    <w:p>
      <w:r>
        <w:rPr>
          <w:b/>
        </w:rPr>
        <w:t xml:space="preserve">참여자 </w:t>
      </w:r>
      <w:r>
        <w:t>대기 포함해서 한 시간 반 정도였어요. 주말이라 사람이 많았는데, 대기표 시스템은 있었어요.</w:t>
      </w:r>
    </w:p>
    <w:p>
      <w:r>
        <w:rPr>
          <w:b/>
        </w:rPr>
        <w:t xml:space="preserve">인터뷰어 </w:t>
      </w:r>
      <w:r>
        <w:t>대기 중에 미리 받은 안내 자료나 브로슈어는 있었나요?</w:t>
      </w:r>
    </w:p>
    <w:p>
      <w:r>
        <w:rPr>
          <w:b/>
        </w:rPr>
        <w:t xml:space="preserve">참여자 </w:t>
      </w:r>
      <w:r>
        <w:t>요금제 비교표 같은 건 책자로 주셨고, QR로 상세 PDF도 있다고 하셨어요. 다만 PDF가 길어서 현장에서 다 읽기는 어려웠어요.</w:t>
      </w:r>
    </w:p>
    <w:p>
      <w:r>
        <w:rPr>
          <w:b/>
        </w:rPr>
        <w:t xml:space="preserve">인터뷰어 </w:t>
      </w:r>
      <w:r>
        <w:t>직원분께서 ‘이 조건이 제일 많이 나간다’고 하셨을 때, 본인 판단과 충돌한 적은 없었나요?</w:t>
      </w:r>
    </w:p>
    <w:p>
      <w:r>
        <w:rPr>
          <w:b/>
        </w:rPr>
        <w:t xml:space="preserve">참여자 </w:t>
      </w:r>
      <w:r>
        <w:t>한 번은 데이터 양이 저한테 과하다고 느껴졌는데, ‘이게 대세’라는 식으로 말씀하셔서 제가 다시 물어보긴 했어요. 결국은 제가 쓰는 패턴 기준으로 조정했죠.</w:t>
      </w:r>
    </w:p>
    <w:p>
      <w:r>
        <w:rPr>
          <w:b/>
        </w:rPr>
        <w:t xml:space="preserve">인터뷰어 </w:t>
      </w:r>
      <w:r>
        <w:t>가입 직후 집에 돌아와서 가장 먼저 해본 일은 무엇이었나요?</w:t>
      </w:r>
    </w:p>
    <w:p>
      <w:r>
        <w:rPr>
          <w:b/>
        </w:rPr>
        <w:t xml:space="preserve">참여자 </w:t>
      </w:r>
      <w:r>
        <w:t>일단 유심 끼고 전원 켜보고, 통화 테스트했어요. 그다음이 백업 복원이었죠.</w:t>
      </w:r>
    </w:p>
    <w:p>
      <w:r>
        <w:rPr>
          <w:b/>
        </w:rPr>
        <w:t xml:space="preserve">인터뷰어 </w:t>
      </w:r>
      <w:r>
        <w:t>그 과정에서 막히는 단계가 있었나요?</w:t>
      </w:r>
    </w:p>
    <w:p>
      <w:r>
        <w:rPr>
          <w:b/>
        </w:rPr>
        <w:t xml:space="preserve">참여자 </w:t>
      </w:r>
      <w:r>
        <w:t>이전 폰에서 클라우드로 옮긴 줄 알았는데 연락처 그룹이 일부 비어 있어서, 잠깐 당황했어요. 검색으로 해결했습니다.</w:t>
      </w:r>
    </w:p>
    <w:p>
      <w:pPr>
        <w:pStyle w:val="Heading1"/>
      </w:pPr>
      <w:r>
        <w:t>NPS 평가 이유</w:t>
      </w:r>
    </w:p>
    <w:p>
      <w:r>
        <w:rPr>
          <w:b/>
        </w:rPr>
        <w:t xml:space="preserve">인터뷰어 </w:t>
      </w:r>
      <w:r>
        <w:t>현재 이용 중인  통신사를 다른 사람에게 추천할 생각이 어느 정도 있으십니까?</w:t>
      </w:r>
    </w:p>
    <w:p>
      <w:r>
        <w:rPr>
          <w:b/>
        </w:rPr>
        <w:t xml:space="preserve">참여자(박서연) </w:t>
      </w:r>
      <w:r>
        <w:t>솔직히 주변에 추천하라고 하면, 지금 당장은 5점 정도 줄 것 같아요. 완전 비추천은 아닌데, 아주 적극적으로 추천하기엔 가입 직후에 헷갈렸던 게 좀 있어서요.</w:t>
      </w:r>
    </w:p>
    <w:p>
      <w:r>
        <w:rPr>
          <w:b/>
        </w:rPr>
        <w:t xml:space="preserve">인터뷰어 </w:t>
      </w:r>
      <w:r>
        <w:t>현재 이용 중인 통신사를 [   ] 점 주셨는데 그렇게 평가한 이유는 무엇인가요?</w:t>
      </w:r>
    </w:p>
    <w:p>
      <w:r>
        <w:rPr>
          <w:b/>
        </w:rPr>
        <w:t xml:space="preserve">참여자(박서연) </w:t>
      </w:r>
      <w:r>
        <w:t>일단 청구 구조랑 부가서비스 설명이 첫 달에 조금 헷갈렸고, 문자가 하루에 여러 통로로 오니까 ‘지금 뭐부터 봐야 하지?’ 하는 느낌이 있었어요. 그래도 통화 품질이나 데이터 속도는 이전 통신사 때보다 체감이 나쁘지 않아서 그 부분은 긍정적이에요. 고객센터 앱은 메뉴가 많아서 찾는 데 시간이 걸렸고, 그 점이 마이너스였습니다.</w:t>
      </w:r>
    </w:p>
    <w:p>
      <w:r>
        <w:rPr>
          <w:b/>
        </w:rPr>
        <w:t xml:space="preserve">인터뷰어 </w:t>
      </w:r>
      <w:r>
        <w:t>이전에 이용 하신  통신사를 다른 사람에게 추천할 생각이 어느 정도 있으십니까?</w:t>
      </w:r>
    </w:p>
    <w:p>
      <w:r>
        <w:rPr>
          <w:b/>
        </w:rPr>
        <w:t xml:space="preserve">참여자(박서연) </w:t>
      </w:r>
      <w:r>
        <w:t>이전에 쓰던 통신사는… 비슷한 기준으로 하면 4점쯤이었을 것 같아요. 그때는 요금제는 괜찮았는데, 장기 고객 혜택이 체감이 약하다고 느껴졌거든요. 그래서 ‘굳이 계속 여기만 써야 하나’ 하는 생각이 들었고, 이번에 갈아탄 계기가 됐어요.</w:t>
      </w:r>
    </w:p>
    <w:p>
      <w:r>
        <w:rPr>
          <w:b/>
        </w:rPr>
        <w:t xml:space="preserve">인터뷰어 </w:t>
      </w:r>
      <w:r>
        <w:t>[이전 통신사 대비 차이를 모르겠다. 이전 통신사랑 비슷하다 언급자만]</w:t>
        <w:br/>
        <w:t>왜 이전 통신사 대비 차이를 모르거나 비슷하다고 생각하셨나요?</w:t>
      </w:r>
    </w:p>
    <w:p>
      <w:r>
        <w:rPr>
          <w:b/>
        </w:rPr>
        <w:t xml:space="preserve">참여자(박서연) </w:t>
      </w:r>
      <w:r>
        <w:t>(해당 없음) 저는 이전 통신사랑 완전히 똑같다고까지는 생각하지 않아서, 이 질문은 해당이 잘 안 되는 것 같아요.</w:t>
      </w:r>
    </w:p>
    <w:p>
      <w:r>
        <w:rPr>
          <w:b/>
        </w:rPr>
        <w:t xml:space="preserve">인터뷰어 </w:t>
      </w:r>
      <w:r>
        <w:t>[Q4-1에서 언급한 내용 기반하여 최대 Top 1만 주제 선정]</w:t>
        <w:br/>
        <w:t>OOO한 불편 경험이 있었다고 하셨는데,</w:t>
        <w:br/>
        <w:t>어떤 과정에서 어떠한 일이 있었는지,</w:t>
        <w:br/>
        <w:t>그리고 불편 경험을 통신사에서는 어떻게 대응했는지 등 자세하게 설명 부탁드립니다.</w:t>
      </w:r>
    </w:p>
    <w:p>
      <w:r>
        <w:rPr>
          <w:b/>
        </w:rPr>
        <w:t xml:space="preserve">참여자(박서연) </w:t>
      </w:r>
      <w:r>
        <w:t>아까 말씀드린 것처럼 ‘문자·알림이 너무 여러 갈래로 온다’는 게 가장 스트레스였어요. 가입 당일에는 축하 문자 같은 것도 오고, MMS로 긴 안내도 오고, 카카오로는 영수증 비슷한 알림도 오고… 내용이 비슷한데 채널만 다른 경우가 있어서, 나중에 찾아보려면 ‘어느 쪽에 저장돼 있지?’ 하게 됐죠. 매장 직원은 친절했는데, ‘앱에서 다 볼 수 있다’고만 하고 어떤 순서로 확인하면 되는지까지는 알려주지 않아서, 집에 와서 혼자 정리하는 데 한참 걸렸습니다.</w:t>
      </w:r>
    </w:p>
    <w:p>
      <w:r>
        <w:rPr>
          <w:b/>
        </w:rPr>
        <w:t xml:space="preserve">인터뷰어 </w:t>
      </w:r>
      <w:r>
        <w:t>그때 감정이 어떻셨는지, 한 문장만 더 짚어 주실 수 있을까요?</w:t>
      </w:r>
    </w:p>
    <w:p>
      <w:r>
        <w:rPr>
          <w:b/>
        </w:rPr>
        <w:t xml:space="preserve">참여자(박서연) </w:t>
      </w:r>
      <w:r>
        <w:t>‘정보는 주는데 정리는 내 몫’이라는 피로감이 컸어요.</w:t>
      </w:r>
    </w:p>
    <w:p>
      <w:pPr>
        <w:pStyle w:val="Heading2"/>
      </w:pPr>
      <w:r>
        <w:t>「NPS 평가 이유」심화 더미 대화</w:t>
      </w:r>
    </w:p>
    <w:p>
      <w:r>
        <w:rPr>
          <w:b/>
        </w:rPr>
        <w:t xml:space="preserve">인터뷰어 </w:t>
      </w:r>
      <w:r>
        <w:t>5점과 4점의 차이를 스스로 정의하자면 어떤 한 줄로 말씀하시겠어요?</w:t>
      </w:r>
    </w:p>
    <w:p>
      <w:r>
        <w:rPr>
          <w:b/>
        </w:rPr>
        <w:t xml:space="preserve">참여자 </w:t>
      </w:r>
      <w:r>
        <w:t>5점은 ‘쓸 만하다’이고, 4점은 ‘끝까지 갈지 모르겠다’에 가깝다고 볼 수 있어요.</w:t>
      </w:r>
    </w:p>
    <w:p>
      <w:r>
        <w:rPr>
          <w:b/>
        </w:rPr>
        <w:t xml:space="preserve">인터뷰어 </w:t>
      </w:r>
      <w:r>
        <w:t>통신 품질 말고, 브랜드 이미지나 광고에서 본 것과 실제 경험의 괴리가 있었나요?</w:t>
      </w:r>
    </w:p>
    <w:p>
      <w:r>
        <w:rPr>
          <w:b/>
        </w:rPr>
        <w:t xml:space="preserve">참여자 </w:t>
      </w:r>
      <w:r>
        <w:t>광고는 항상 밝게 보이는데, 실제로는 첫 주 안내가 산만해서 ‘아 이런 거구나’ 싶었어요. 완전 반대는 아니고 기대보다 운영 디테일이 아쉬웠어요.</w:t>
      </w:r>
    </w:p>
    <w:p>
      <w:r>
        <w:rPr>
          <w:b/>
        </w:rPr>
        <w:t xml:space="preserve">인터뷰어 </w:t>
      </w:r>
      <w:r>
        <w:t>주변에 통신사 이야기 나오면 어떤 포인트를 먼저 꺼내시는 편인가요?</w:t>
      </w:r>
    </w:p>
    <w:p>
      <w:r>
        <w:rPr>
          <w:b/>
        </w:rPr>
        <w:t xml:space="preserve">참여자 </w:t>
      </w:r>
      <w:r>
        <w:t>요즘은 ‘청구가 헷갈리냐’, ‘결합 할인 잘 들어가냐’ 같은 실무적인 얘기부터 하게 돼요.</w:t>
      </w:r>
    </w:p>
    <w:p>
      <w:r>
        <w:rPr>
          <w:b/>
        </w:rPr>
        <w:t xml:space="preserve">인터뷰어 </w:t>
      </w:r>
      <w:r>
        <w:t>만약 친구가 같은 조건으로 고민한다면, 어떤 한 가지는 꼭 챙기라고 말해주고 싶으신가요?</w:t>
      </w:r>
    </w:p>
    <w:p>
      <w:r>
        <w:rPr>
          <w:b/>
        </w:rPr>
        <w:t xml:space="preserve">참여자 </w:t>
      </w:r>
      <w:r>
        <w:t>‘첫 달 청구 전에 앱에서 부가서비스 목록 한 번 더 확인해라’ 정도는 꼭 말해줄 것 같아요.</w:t>
      </w:r>
    </w:p>
    <w:p>
      <w:pPr>
        <w:pStyle w:val="Heading1"/>
      </w:pPr>
      <w:r>
        <w:t>가입 직후 타임라인</w:t>
      </w:r>
    </w:p>
    <w:p>
      <w:r>
        <w:rPr>
          <w:b/>
        </w:rPr>
        <w:t xml:space="preserve">인터뷰어 </w:t>
      </w:r>
      <w:r>
        <w:t>가입 당일부터 약 2주까지의 과정을 하루 단위로 떠올려볼께요. 기억나는 주요 이벤트를 순서대로 말해 주세요.</w:t>
      </w:r>
    </w:p>
    <w:p>
      <w:r>
        <w:rPr>
          <w:b/>
        </w:rPr>
        <w:t xml:space="preserve">참여자(박서연) </w:t>
      </w:r>
      <w:r>
        <w:t>가입 당일은 매장에서 개통하고 나와서, 저녁에 와이파이 연결이랑 이전 폰 백업 옮기는 작업을 했어요. 다음 날에는 택배로 온 유심 교체 관련 안내 문자를 보고 유심 상태 확인했고, 이틀째 쯤에는 고객센터 앱 깔아서 가입 내역이랑 월 납부 예상액을 찾아봤습니다. 사흘째에는 IPTV 셋톱 연동이랑 결합 할인 반영 여부가 궁금해서 앱 채팅으로 문의했어요. 일주일 안쪽에는 멤버십 앱 가입하고 쿠폰 있는지 둘러봤고, 열흘째 즈음 첫 문자로 온 ‘이용 시작 안내’랑 실제 청구 예정일이 안 맞는 것 같아서 다시 전화 상담을 한 번 했습니다. 2주 무렵에는 청구서 미리보기 같은 메뉴를 찾아서 부가서비스 항목을 하나씩 대조해 봤어요.</w:t>
      </w:r>
    </w:p>
    <w:p>
      <w:r>
        <w:rPr>
          <w:b/>
        </w:rPr>
        <w:t xml:space="preserve">인터뷰어 </w:t>
      </w:r>
      <w:r>
        <w:t>그때 감정이 어떻셨는지, 한 문장만 더 짚어 주실 수 있을까요?</w:t>
      </w:r>
    </w:p>
    <w:p>
      <w:r>
        <w:rPr>
          <w:b/>
        </w:rPr>
        <w:t xml:space="preserve">참여자(박서연) </w:t>
      </w:r>
      <w:r>
        <w:t>날짜가 지날수록 ‘이제 좀 안정됐다’는 느낌은 들었어요.</w:t>
      </w:r>
    </w:p>
    <w:p>
      <w:r>
        <w:rPr>
          <w:b/>
        </w:rPr>
        <w:t xml:space="preserve">인터뷰어 </w:t>
      </w:r>
      <w:r>
        <w:t>지금 언급한 이벤트 중에서 가장 헷갈리거나 불안하거나 짜증났던 순간은 언제였으며, 그 이유는 무엇인가요?</w:t>
      </w:r>
    </w:p>
    <w:p>
      <w:r>
        <w:rPr>
          <w:b/>
        </w:rPr>
        <w:t xml:space="preserve">참여자(박서연) </w:t>
      </w:r>
      <w:r>
        <w:t>가장 짜증난 건 ‘같은 안내가 문자랑 카톡이랑 앱 푸시로 겹쳐서 온 날’이었어요. 내용은 한 줄로 요약 가능한 건데 세 번 울리니까 ‘이거 스팸 아닌가’ 싶을 정도였고, 중요한 건 묻혀 보였습니다.</w:t>
      </w:r>
    </w:p>
    <w:p>
      <w:r>
        <w:rPr>
          <w:b/>
        </w:rPr>
        <w:t xml:space="preserve">인터뷰어 </w:t>
      </w:r>
      <w:r>
        <w:t>그 순간 본인이 취한 행동은 무엇이었나요?</w:t>
      </w:r>
    </w:p>
    <w:p>
      <w:r>
        <w:rPr>
          <w:b/>
        </w:rPr>
        <w:t xml:space="preserve">참여자(박서연) </w:t>
      </w:r>
      <w:r>
        <w:t>우선 인터넷 검색으로 ‘LG U+ 첫달 청구’ 같은 키워드로 사람들 후기를 봤고, 그다음 고객센터 앱에서 상담 예약을 걸었다가 대기가 길어서 콜센터로 전화했습니다. 통화는 되게 친절했는데, ‘앱에서도 확인 가능하다’는 말만 세 번 들어서 살짝 피곤했어요.</w:t>
      </w:r>
    </w:p>
    <w:p>
      <w:pPr>
        <w:pStyle w:val="Heading2"/>
      </w:pPr>
      <w:r>
        <w:t>「가입 직후 타임라인」심화 더미 대화</w:t>
      </w:r>
    </w:p>
    <w:p>
      <w:r>
        <w:rPr>
          <w:b/>
        </w:rPr>
        <w:t xml:space="preserve">인터뷰어 </w:t>
      </w:r>
      <w:r>
        <w:t>가입 당일 밤, 가장 먼저 확인한 앱이나 메뉴가 기억나시나요?</w:t>
      </w:r>
    </w:p>
    <w:p>
      <w:r>
        <w:rPr>
          <w:b/>
        </w:rPr>
        <w:t xml:space="preserve">참여자 </w:t>
      </w:r>
      <w:r>
        <w:t>고객센터 앱 말고, 먼저 문자함을 뒤졌어요. 어떤 안내가 왔는지 순서대로 정리하고 싶어서요.</w:t>
      </w:r>
    </w:p>
    <w:p>
      <w:r>
        <w:rPr>
          <w:b/>
        </w:rPr>
        <w:t xml:space="preserve">인터뷰어 </w:t>
      </w:r>
      <w:r>
        <w:t>그때 문자를 정리하면서 느낀 점이 있다면요?</w:t>
      </w:r>
    </w:p>
    <w:p>
      <w:r>
        <w:rPr>
          <w:b/>
        </w:rPr>
        <w:t xml:space="preserve">참여자 </w:t>
      </w:r>
      <w:r>
        <w:t>중복된 제목이 많아서 스크린샷을 찍어 두고 나중에 읽었어요. 당장은 길어서 다 못 읽겠더라고요.</w:t>
      </w:r>
    </w:p>
    <w:p>
      <w:r>
        <w:rPr>
          <w:b/>
        </w:rPr>
        <w:t xml:space="preserve">인터뷰어 </w:t>
      </w:r>
      <w:r>
        <w:t>이틀째 ‘상담 예약’을 시도하셨다고 하셨는데, 왜 예약으로 가셨나요?</w:t>
      </w:r>
    </w:p>
    <w:p>
      <w:r>
        <w:rPr>
          <w:b/>
        </w:rPr>
        <w:t xml:space="preserve">참여자 </w:t>
      </w:r>
      <w:r>
        <w:t>전화가 기다림이 길 것 같아서요. 근데 예약도 슬롯이 별로 없어서 결국 전화했습니다.</w:t>
      </w:r>
    </w:p>
    <w:p>
      <w:r>
        <w:rPr>
          <w:b/>
        </w:rPr>
        <w:t xml:space="preserve">인터뷰어 </w:t>
      </w:r>
      <w:r>
        <w:t>상담 통화에서 해결된 것과 남은 것은 무엇이었나요?</w:t>
      </w:r>
    </w:p>
    <w:p>
      <w:r>
        <w:rPr>
          <w:b/>
        </w:rPr>
        <w:t xml:space="preserve">참여자 </w:t>
      </w:r>
      <w:r>
        <w:t>부가서비스 이름은 확인됐는데, ‘다음 달에 얼마 나오냐’는 숫자는 앱에서 다시 찾아보라고 하셨어요.</w:t>
      </w:r>
    </w:p>
    <w:p>
      <w:r>
        <w:rPr>
          <w:b/>
        </w:rPr>
        <w:t xml:space="preserve">인터뷰어 </w:t>
      </w:r>
      <w:r>
        <w:t>2주 차에 청구 미리보기를 보셨을 때, 예상과 다른 항목이 있었나요?</w:t>
      </w:r>
    </w:p>
    <w:p>
      <w:r>
        <w:rPr>
          <w:b/>
        </w:rPr>
        <w:t xml:space="preserve">참여자 </w:t>
      </w:r>
      <w:r>
        <w:t>부가서비스가 월 단위로 쪼개져 보이는 방식이 헷갈렸어요. 총액은 맞는데 구성이 복잡해 보였습니다.</w:t>
      </w:r>
    </w:p>
    <w:p>
      <w:r>
        <w:rPr>
          <w:b/>
        </w:rPr>
        <w:t xml:space="preserve">인터뷰어 </w:t>
      </w:r>
      <w:r>
        <w:t>그때 스트레스 수준을 0~10으로 말씀해 주신다면요?</w:t>
      </w:r>
    </w:p>
    <w:p>
      <w:r>
        <w:rPr>
          <w:b/>
        </w:rPr>
        <w:t xml:space="preserve">참여자 </w:t>
      </w:r>
      <w:r>
        <w:t>6점이요. 돈 문제라서 더 예민해지더라고요.</w:t>
      </w:r>
    </w:p>
    <w:p>
      <w:pPr>
        <w:pStyle w:val="Heading1"/>
      </w:pPr>
      <w:r>
        <w:t>가입 후 문자 안내</w:t>
      </w:r>
    </w:p>
    <w:p>
      <w:r>
        <w:rPr>
          <w:b/>
        </w:rPr>
        <w:t xml:space="preserve">인터뷰어 </w:t>
      </w:r>
      <w:r>
        <w:t>가입 후 문자(MMS, RCS, 카톡알림)가 어느 정도 왔다고 느꼈나요?</w:t>
      </w:r>
    </w:p>
    <w:p>
      <w:r>
        <w:rPr>
          <w:b/>
        </w:rPr>
        <w:t xml:space="preserve">참여자(박서연) </w:t>
      </w:r>
      <w:r>
        <w:t>‘많다’ 쪽에 가깝게 느꼈어요. 특히 가입 후 일주일 안에 짧은 간격으로 여러 건이 와서, 숫자로 치면 하루 평균 2~3건은 넘은 것 같아요. 부담스러웠던 점은 밤늦게 온 알림도 있었고, 제목이 비슷해서 어떤 걸 먼저 열어야 할지 모르겠던 거예요.</w:t>
      </w:r>
    </w:p>
    <w:p>
      <w:r>
        <w:rPr>
          <w:b/>
        </w:rPr>
        <w:t xml:space="preserve">인터뷰어 </w:t>
      </w:r>
      <w:r>
        <w:t>문자의 좋았던 점/필요했던 점도 있었나요?</w:t>
      </w:r>
    </w:p>
    <w:p>
      <w:r>
        <w:rPr>
          <w:b/>
        </w:rPr>
        <w:t xml:space="preserve">참여자(박서연) </w:t>
      </w:r>
      <w:r>
        <w:t>좋았던 점은 ‘개통 완료’ 문자 하나는 짧고 명확해서 안심이 됐다는 거예요. 또 결합 신청 접수됐다는 알림은 있으니까, ‘아무 소식 없네’ 하고 불안해하지 않아도 됐고요.</w:t>
      </w:r>
    </w:p>
    <w:p>
      <w:r>
        <w:rPr>
          <w:b/>
        </w:rPr>
        <w:t xml:space="preserve">인터뷰어 </w:t>
      </w:r>
      <w:r>
        <w:t>가입 초기에 꼭 받아야 하는 알림 내용은 무엇이 있을까요?</w:t>
      </w:r>
    </w:p>
    <w:p>
      <w:r>
        <w:rPr>
          <w:b/>
        </w:rPr>
        <w:t xml:space="preserve">참여자(박서연) </w:t>
      </w:r>
      <w:r>
        <w:t>월 납부 예상 금액, 의무 사용 기간이 있는지, 부가서비스 해지 경로, 첫 청구일… 이 네 가지는 첫 주 안에 한 번에 정리된 PDF나 ‘체크리스트 한 장’으로 받고 싶었어요.</w:t>
      </w:r>
    </w:p>
    <w:p>
      <w:r>
        <w:rPr>
          <w:b/>
        </w:rPr>
        <w:t xml:space="preserve">인터뷰어 </w:t>
      </w:r>
      <w:r>
        <w:t>문자 발송 빈도 및 순서에 대해서는 어떻게 생각하시나요?</w:t>
      </w:r>
    </w:p>
    <w:p>
      <w:r>
        <w:rPr>
          <w:b/>
        </w:rPr>
        <w:t xml:space="preserve">참여자(박서연) </w:t>
      </w:r>
      <w:r>
        <w:t>순서는 ‘계약 요약 → 납부 예상 → 부가서비스 목록 → 멤버십/혜택’ 이런 식이면 좋겠다고 생각했는데, 실제로는 이벤트성 문자가 중간에 끼어서 흐름이 끊겼어요. 빈도는 첫 주만 조금 줄여도 체감이 클 것 같습니다.</w:t>
      </w:r>
    </w:p>
    <w:p>
      <w:r>
        <w:rPr>
          <w:b/>
        </w:rPr>
        <w:t xml:space="preserve">인터뷰어 </w:t>
      </w:r>
      <w:r>
        <w:t>가입 초기 이용 가이드 안내를 위해 문자로 계속 알림을 받는것이 필요할까요?</w:t>
      </w:r>
    </w:p>
    <w:p>
      <w:r>
        <w:rPr>
          <w:b/>
        </w:rPr>
        <w:t xml:space="preserve">참여자(박서연) </w:t>
      </w:r>
      <w:r>
        <w:t>문자로 계속 끊임없이 오는 것보다는, 카톡이나 앱에서 ‘가입 초기 체크리스트’를 단계별로 체크하게 해 주는 쪽이 저는 나을 것 같아요. 다만 중요한 법적 고지는 문자로도 한 번은 오는 게 안심은 됩니다.</w:t>
      </w:r>
    </w:p>
    <w:p>
      <w:r>
        <w:rPr>
          <w:b/>
        </w:rPr>
        <w:t xml:space="preserve">인터뷰어 </w:t>
      </w:r>
      <w:r>
        <w:t>가입 후 문의가 필요했던 순간이 있었나요?</w:t>
      </w:r>
    </w:p>
    <w:p>
      <w:r>
        <w:rPr>
          <w:b/>
        </w:rPr>
        <w:t xml:space="preserve">참여자(박서연) </w:t>
      </w:r>
      <w:r>
        <w:t>있었죠. 결합 할인이 청구 예상액에 바로 반영이 안 보여서, 그게 맞는지 확인하고 싶었어요.</w:t>
      </w:r>
    </w:p>
    <w:p>
      <w:r>
        <w:rPr>
          <w:b/>
        </w:rPr>
        <w:t xml:space="preserve">인터뷰어 </w:t>
      </w:r>
      <w:r>
        <w:t>연락할 번호/채널이 여러 개여서 생긴 불편이 있다면 구체적으로 말해 주세요.</w:t>
      </w:r>
    </w:p>
    <w:p>
      <w:r>
        <w:rPr>
          <w:b/>
        </w:rPr>
        <w:t xml:space="preserve">참여자(박서연) </w:t>
      </w:r>
      <w:r>
        <w:t>대표번호, 매장 번호, 앱 상담, 카카오 채널… 번호가 여러 개라 ‘어디로 물어봐야 답이 빠르지?’를 먼저 고민하게 됐어요. 결국 두 군데를 왔다 갔다 했습니다.</w:t>
      </w:r>
    </w:p>
    <w:p>
      <w:r>
        <w:rPr>
          <w:b/>
        </w:rPr>
        <w:t xml:space="preserve">인터뷰어 </w:t>
      </w:r>
      <w:r>
        <w:t>이상적인 고객지원 경험은 어떤 모습일까요?</w:t>
      </w:r>
    </w:p>
    <w:p>
      <w:r>
        <w:rPr>
          <w:b/>
        </w:rPr>
        <w:t xml:space="preserve">참여자(박서연) </w:t>
      </w:r>
      <w:r>
        <w:t>한 화면에서 ‘내 계약 요약 + 다음 액션’이 보이고, 거기서 바로 상담 연결까지 이어지면 좋겠어요. 상황별로 ‘지금 당신에게 필요한 메뉴’를 추천해 주는 느낌이면 더 좋고요.</w:t>
      </w:r>
    </w:p>
    <w:p>
      <w:pPr>
        <w:pStyle w:val="Heading2"/>
      </w:pPr>
      <w:r>
        <w:t>「가입 후 문자 안내」심화 더미 대화</w:t>
      </w:r>
    </w:p>
    <w:p>
      <w:r>
        <w:rPr>
          <w:b/>
        </w:rPr>
        <w:t xml:space="preserve">인터뷰어 </w:t>
      </w:r>
      <w:r>
        <w:t>밤늦게 온 알림이 있었다고 하셨는데, 대략 몇 시 무렵이었나요?</w:t>
      </w:r>
    </w:p>
    <w:p>
      <w:r>
        <w:rPr>
          <w:b/>
        </w:rPr>
        <w:t xml:space="preserve">참여자 </w:t>
      </w:r>
      <w:r>
        <w:t>11시 넘어서요. 내용은 중요한 안내였는데, 다음 날 아침에 봐도 될 내용 같았어요.</w:t>
      </w:r>
    </w:p>
    <w:p>
      <w:r>
        <w:rPr>
          <w:b/>
        </w:rPr>
        <w:t xml:space="preserve">인터뷰어 </w:t>
      </w:r>
      <w:r>
        <w:t>카카오와 문자가 겹쳤을 때, 어떤 쪽을 신뢰하셨나요?</w:t>
      </w:r>
    </w:p>
    <w:p>
      <w:r>
        <w:rPr>
          <w:b/>
        </w:rPr>
        <w:t xml:space="preserve">참여자 </w:t>
      </w:r>
      <w:r>
        <w:t>처음엔 카카오가 편해서 카카오를 봤는데, ‘법적 고지는 문자’라는 말을 어디선가 봐서 나중엔 문자도 열어봤어요.</w:t>
      </w:r>
    </w:p>
    <w:p>
      <w:r>
        <w:rPr>
          <w:b/>
        </w:rPr>
        <w:t xml:space="preserve">인터뷰어 </w:t>
      </w:r>
      <w:r>
        <w:t>문자를 안 읽은 채로 며칠 지나면 불안해지시나요, 아니면 잊어버리시나요?</w:t>
      </w:r>
    </w:p>
    <w:p>
      <w:r>
        <w:rPr>
          <w:b/>
        </w:rPr>
        <w:t xml:space="preserve">참여자 </w:t>
      </w:r>
      <w:r>
        <w:t>중요한 건 불안해서 다시 찾아봐요. 근데 너무 많이 오면 ‘나중에 한꺼번에’가 되다가 놓칠까 봐 걱정돼요.</w:t>
      </w:r>
    </w:p>
    <w:p>
      <w:r>
        <w:rPr>
          <w:b/>
        </w:rPr>
        <w:t xml:space="preserve">인터뷰어 </w:t>
      </w:r>
      <w:r>
        <w:t>‘가입 초기 체크리스트’가 앱에 있다면, 어떤 순서로 체크하고 싶으신가요?</w:t>
      </w:r>
    </w:p>
    <w:p>
      <w:r>
        <w:rPr>
          <w:b/>
        </w:rPr>
        <w:t xml:space="preserve">참여자 </w:t>
      </w:r>
      <w:r>
        <w:t>①개통 확인 ②결합 반영 ③부가서비스 ④첫 청구일 ⑤멤버십 가입… 이 정도 순서요.</w:t>
      </w:r>
    </w:p>
    <w:p>
      <w:r>
        <w:rPr>
          <w:b/>
        </w:rPr>
        <w:t xml:space="preserve">인터뷰어 </w:t>
      </w:r>
      <w:r>
        <w:t>문자 발송 빈도를 줄인다면, 어떤 유형의 문자부터 줄이는 게 맞다고 보시나요?</w:t>
      </w:r>
    </w:p>
    <w:p>
      <w:r>
        <w:rPr>
          <w:b/>
        </w:rPr>
        <w:t xml:space="preserve">참여자 </w:t>
      </w:r>
      <w:r>
        <w:t>이벤트·프로모션 쪽은 뒤로 미루고, 계약·요금 핵심만 먼저 압축해서 주면 좋겠어요.</w:t>
      </w:r>
    </w:p>
    <w:p>
      <w:r>
        <w:rPr>
          <w:b/>
        </w:rPr>
        <w:t xml:space="preserve">인터뷰어 </w:t>
      </w:r>
      <w:r>
        <w:t>연락 채널이 여러 개일 때, 본인만의 ‘기본 채널’을 정하신 기준이 있나요?</w:t>
      </w:r>
    </w:p>
    <w:p>
      <w:r>
        <w:rPr>
          <w:b/>
        </w:rPr>
        <w:t xml:space="preserve">참여자 </w:t>
      </w:r>
      <w:r>
        <w:t>급하면 전화, 서류·내역 확인은 앱, 짧은 문의는 채팅… 이런 식으로 정했어요.</w:t>
      </w:r>
    </w:p>
    <w:p>
      <w:pPr>
        <w:pStyle w:val="Heading1"/>
      </w:pPr>
      <w:r>
        <w:t>요금제</w:t>
      </w:r>
    </w:p>
    <w:p>
      <w:r>
        <w:rPr>
          <w:b/>
        </w:rPr>
        <w:t xml:space="preserve">인터뷰어 </w:t>
      </w:r>
      <w:r>
        <w:t>이번에 [Q2응답값]  요금제를 선택했다고 하셨는데, 선택한 이유는 무엇인가요?</w:t>
      </w:r>
    </w:p>
    <w:p>
      <w:r>
        <w:rPr>
          <w:b/>
        </w:rPr>
        <w:t xml:space="preserve">참여자(박서연) </w:t>
      </w:r>
      <w:r>
        <w:t>OTT 포함 요금제를 고른 건 집에서 영상을 많이 보는 편이라서요. 가입 매장에서 데이터 무제한 필요성이랑 와이파이 환경을 물어보시더니, 그 기준으로 추천해 주셨어요.</w:t>
      </w:r>
    </w:p>
    <w:p>
      <w:r>
        <w:rPr>
          <w:b/>
        </w:rPr>
        <w:t xml:space="preserve">인터뷰어 </w:t>
      </w:r>
      <w:r>
        <w:t>선택한 요금제는 본인의 통신 사용 패턴에 맞게 본인이 선택했나요?</w:t>
      </w:r>
    </w:p>
    <w:p>
      <w:r>
        <w:rPr>
          <w:b/>
        </w:rPr>
        <w:t xml:space="preserve">참여자(박서연) </w:t>
      </w:r>
      <w:r>
        <w:t>큰 축은 제가 정했고요, 세부 한도나 보험 상품 같은 건 상담사 추천을 일부 반영했어요. 완전히 매장 제안만으로 정한 건 아닙니다.</w:t>
      </w:r>
    </w:p>
    <w:p>
      <w:r>
        <w:rPr>
          <w:b/>
        </w:rPr>
        <w:t xml:space="preserve">인터뷰어 </w:t>
      </w:r>
      <w:r>
        <w:t>혹시 가입한 요금제가 일정 기간(3~6개월) 사용해야하는 요금제 인가요?</w:t>
      </w:r>
    </w:p>
    <w:p>
      <w:r>
        <w:rPr>
          <w:b/>
        </w:rPr>
        <w:t xml:space="preserve">참여자(박서연) </w:t>
      </w:r>
      <w:r>
        <w:t>네, 24개월 약정에 일정 기간 요금제 유지 조건이 붙어 있어요. 정확한 개월 수는 계약서에 썼는데, 당장은 ‘중도 변경 시 위약’이 얼마인지가 더 걱정됐어요.</w:t>
      </w:r>
    </w:p>
    <w:p>
      <w:r>
        <w:rPr>
          <w:b/>
        </w:rPr>
        <w:t xml:space="preserve">인터뷰어 </w:t>
      </w:r>
      <w:r>
        <w:t>[Q20. 의무 사용이 있는 요금제 사용자만] 해당 요금제를 선택한 이유는 무엇이며, 걱정스러운 점은 없는지요?</w:t>
      </w:r>
    </w:p>
    <w:p>
      <w:r>
        <w:rPr>
          <w:b/>
        </w:rPr>
        <w:t xml:space="preserve">참여자(박서연) </w:t>
      </w:r>
      <w:r>
        <w:t>할인 폭이 커서 선택했고요, 걱정은 ‘내가 나중에 데이터 사용량이 줄면 손해 아닌가’ 하는 거였어요. 그래도 당분간은 패턴이 비슷할 것 같아서 감수했습니다.</w:t>
      </w:r>
    </w:p>
    <w:p>
      <w:r>
        <w:rPr>
          <w:b/>
        </w:rPr>
        <w:t xml:space="preserve">인터뷰어 </w:t>
      </w:r>
      <w:r>
        <w:t>[Q20. 의무 사용이 있는 요금제 사용자만] 만약 요금제 변경 가능시점을 알려주는 서비스가 있다면 이용할 의향이 있으신지요?</w:t>
      </w:r>
    </w:p>
    <w:p>
      <w:r>
        <w:rPr>
          <w:b/>
        </w:rPr>
        <w:t xml:space="preserve">참여자(박서연) </w:t>
      </w:r>
      <w:r>
        <w:t>네, 이용할 의향 있어요. ‘언제부터 바꿀 수 있는지’ 알림만 제때 오면 스트레스가 많이 줄 것 같아요.</w:t>
      </w:r>
    </w:p>
    <w:p>
      <w:pPr>
        <w:pStyle w:val="Heading2"/>
      </w:pPr>
      <w:r>
        <w:t>「요금제」심화 더미 대화</w:t>
      </w:r>
    </w:p>
    <w:p>
      <w:r>
        <w:rPr>
          <w:b/>
        </w:rPr>
        <w:t xml:space="preserve">인터뷰어 </w:t>
      </w:r>
      <w:r>
        <w:t>약정과 의무 사용 기간을 설명받을 때, 어떤 표현이 가장 와닿았나요?</w:t>
      </w:r>
    </w:p>
    <w:p>
      <w:r>
        <w:rPr>
          <w:b/>
        </w:rPr>
        <w:t xml:space="preserve">참여자 </w:t>
      </w:r>
      <w:r>
        <w:t>‘중도 해지 시 위약’ 숫자를 직접 적어주셔서 현실감이 있었어요.</w:t>
      </w:r>
    </w:p>
    <w:p>
      <w:r>
        <w:rPr>
          <w:b/>
        </w:rPr>
        <w:t xml:space="preserve">인터뷰어 </w:t>
      </w:r>
      <w:r>
        <w:t>요금제를 바꿀 수 있는 시점을 본인이 달력에 표시해 두셨나요?</w:t>
      </w:r>
    </w:p>
    <w:p>
      <w:r>
        <w:rPr>
          <w:b/>
        </w:rPr>
        <w:t xml:space="preserve">참여자 </w:t>
      </w:r>
      <w:r>
        <w:t>아직은요. 알림 서비스가 있으면 등록하고 싶다고 했잖아요.</w:t>
      </w:r>
    </w:p>
    <w:p>
      <w:r>
        <w:rPr>
          <w:b/>
        </w:rPr>
        <w:t xml:space="preserve">인터뷰어 </w:t>
      </w:r>
      <w:r>
        <w:t>데이터 사용량이 줄어들 경우의 플랜 B를 상담에서 논의하셨나요?</w:t>
      </w:r>
    </w:p>
    <w:p>
      <w:r>
        <w:rPr>
          <w:b/>
        </w:rPr>
        <w:t xml:space="preserve">참여자 </w:t>
      </w:r>
      <w:r>
        <w:t>짧게만요. ‘나중에 줄이면 이런 식도 가능하다’ 정도만 듣고 넘어갔어요.</w:t>
      </w:r>
    </w:p>
    <w:p>
      <w:pPr>
        <w:pStyle w:val="Heading1"/>
      </w:pPr>
      <w:r>
        <w:t>부가서비스</w:t>
        <w:br/>
        <w:t>ㄴ요금제 연관 부가서비스(OTT, 미디어 등)</w:t>
      </w:r>
    </w:p>
    <w:p>
      <w:r>
        <w:rPr>
          <w:b/>
        </w:rPr>
        <w:t xml:space="preserve">인터뷰어 </w:t>
      </w:r>
      <w:r>
        <w:t>[Q20. OTT/미디어 서비스를 제공하는 요금제 사용자만]</w:t>
        <w:br/>
        <w:t>OTT/미디어 등 부가서비스를 사용할 수 있는 요금제를 사용중인데, OTT/미디어 서비스 계정 연동 및 설정 안내 관련하여 해야 할 일이 명확했었나요?</w:t>
      </w:r>
    </w:p>
    <w:p>
      <w:r>
        <w:rPr>
          <w:b/>
        </w:rPr>
        <w:t xml:space="preserve">참여자(박서연) </w:t>
      </w:r>
      <w:r>
        <w:t>넷플릭스는 원래도 쓰고 있어서 편하고, 유튜브 프리미엄은 광고 없이 쓰는 게 체감이 좋아요. 다만 ‘이미 쓰던 계정이랑 어떻게 묶이는지’ 설명이 처음엔 조금 애매했어요.</w:t>
      </w:r>
    </w:p>
    <w:p>
      <w:pPr>
        <w:pStyle w:val="Heading2"/>
      </w:pPr>
      <w:r>
        <w:t>「부가서비스</w:t>
        <w:br/>
        <w:t>ㄴ요금제 연관 부가서비스(OTT, 미디어 등)」심화 더미 대화</w:t>
      </w:r>
    </w:p>
    <w:p>
      <w:r>
        <w:rPr>
          <w:b/>
        </w:rPr>
        <w:t xml:space="preserve">인터뷰어 </w:t>
      </w:r>
      <w:r>
        <w:t>OTT 계정 연동할 때 막힌 단계가 있었나요?</w:t>
      </w:r>
    </w:p>
    <w:p>
      <w:r>
        <w:rPr>
          <w:b/>
        </w:rPr>
        <w:t xml:space="preserve">참여자 </w:t>
      </w:r>
      <w:r>
        <w:t>로그인 창이 두 번 뜨는 것처럼 보여서 헷갈렸어요. 같은 서비스인데 경로가 달라 보였습니다.</w:t>
      </w:r>
    </w:p>
    <w:p>
      <w:r>
        <w:rPr>
          <w:b/>
        </w:rPr>
        <w:t xml:space="preserve">인터뷰어 </w:t>
      </w:r>
      <w:r>
        <w:t>이미 개인 구독 중이던 서비스와 중복될 수 있다는 안내는 들으셨나요?</w:t>
      </w:r>
    </w:p>
    <w:p>
      <w:r>
        <w:rPr>
          <w:b/>
        </w:rPr>
        <w:t xml:space="preserve">참여자 </w:t>
      </w:r>
      <w:r>
        <w:t>들었어요. 그래서 다음 결제 주기에 맞춰 정리하려고요.</w:t>
      </w:r>
    </w:p>
    <w:p>
      <w:r>
        <w:rPr>
          <w:b/>
        </w:rPr>
        <w:t xml:space="preserve">인터뷰어 </w:t>
      </w:r>
      <w:r>
        <w:t>미디어 혜택이 요금제의 ‘핵심 가치’라고 느끼시나요, 부가적인가요?</w:t>
      </w:r>
    </w:p>
    <w:p>
      <w:r>
        <w:rPr>
          <w:b/>
        </w:rPr>
        <w:t xml:space="preserve">참여자 </w:t>
      </w:r>
      <w:r>
        <w:t>저한텐 꽤 핵심에 가까워요. 영상을 많이 봐서요.</w:t>
      </w:r>
    </w:p>
    <w:p>
      <w:pPr>
        <w:pStyle w:val="Heading1"/>
      </w:pPr>
      <w:r>
        <w:t>ㄴ통신 부가서비스</w:t>
      </w:r>
    </w:p>
    <w:p>
      <w:r>
        <w:rPr>
          <w:b/>
        </w:rPr>
        <w:t xml:space="preserve">인터뷰어 </w:t>
      </w:r>
      <w:r>
        <w:t>[Q2. 유무료 통신 부가서비스 비가입자만]</w:t>
        <w:br/>
        <w:t>이번에 가입시 통신관련 유무료 부가서비스를 가입하지 않으셨는데, 그 이유는 무엇인가요?</w:t>
      </w:r>
    </w:p>
    <w:p>
      <w:r>
        <w:rPr>
          <w:b/>
        </w:rPr>
        <w:t xml:space="preserve">참여자(박서연) </w:t>
      </w:r>
      <w:r>
        <w:t>(해당 없음) 저는 유료 통신 부가를 일부 가입해서 이 문항은 해당이 없습니다.</w:t>
      </w:r>
    </w:p>
    <w:p>
      <w:r>
        <w:rPr>
          <w:b/>
        </w:rPr>
        <w:t xml:space="preserve">인터뷰어 </w:t>
      </w:r>
      <w:r>
        <w:t>[Q2. 유료 통신 부가서비스 가입자만] 유료 부가서비스는 본인이 직접 가입하셨나요?</w:t>
      </w:r>
    </w:p>
    <w:p>
      <w:r>
        <w:rPr>
          <w:b/>
        </w:rPr>
        <w:t xml:space="preserve">참여자(박서연) </w:t>
      </w:r>
      <w:r>
        <w:t>V컬러링이랑 보험성 상품은 제가 동의해서 넣었고요, 스팸 차단은 상담사가 켜 주시는 게 편해서 부탁드렸습니다.</w:t>
      </w:r>
    </w:p>
    <w:p>
      <w:r>
        <w:rPr>
          <w:b/>
        </w:rPr>
        <w:t xml:space="preserve">인터뷰어 </w:t>
      </w:r>
      <w:r>
        <w:t>[Q2. 유료 통신 부가서비스 가입자만] 유료 부가서비스 안내는 명확했나요?</w:t>
      </w:r>
    </w:p>
    <w:p>
      <w:r>
        <w:rPr>
          <w:b/>
        </w:rPr>
        <w:t xml:space="preserve">참여자(박서연) </w:t>
      </w:r>
      <w:r>
        <w:t>컬러링은 월 얼마인지는 들었는데, 해지를 어디서 하는지는 나중에 앱에서 찾아봤어요. 한 번에 다 안내해 주진 않았지만, 찾을 수는 있었습니다.</w:t>
      </w:r>
    </w:p>
    <w:p>
      <w:r>
        <w:rPr>
          <w:b/>
        </w:rPr>
        <w:t xml:space="preserve">인터뷰어 </w:t>
      </w:r>
      <w:r>
        <w:t>[Q2. 유료 통신 부가서비스 가입자만] 가입한 유료 부가 서비스를 미사용하고 있으면 사용 독려 또는 해지를 유도하는 것에 대해 어떻게 느끼나요?</w:t>
      </w:r>
    </w:p>
    <w:p>
      <w:r>
        <w:rPr>
          <w:b/>
        </w:rPr>
        <w:t xml:space="preserve">참여자(박서연) </w:t>
      </w:r>
      <w:r>
        <w:t>미사용인 건 없고요, 만약 있다면 ‘사용 안 하면 알림으로 해지 제안’은 괜찮을 것 같아요. 다만 압박처럼 느껴지면 역효과일 것 같습니다.</w:t>
      </w:r>
    </w:p>
    <w:p>
      <w:r>
        <w:rPr>
          <w:b/>
        </w:rPr>
        <w:t xml:space="preserve">인터뷰어 </w:t>
      </w:r>
      <w:r>
        <w:t>필요한 무료 부가서비스(통화중 대기 등), 인데 안내를 해주지 않아 가입 초반에 불편한 경험을 한 적이 있는지요?</w:t>
      </w:r>
    </w:p>
    <w:p>
      <w:r>
        <w:rPr>
          <w:b/>
        </w:rPr>
        <w:t xml:space="preserve">참여자(박서연) </w:t>
      </w:r>
      <w:r>
        <w:t>통화중 대기를 무료로 쓸 수 있는 줄 알았는데, 처음엔 설정이 안 돼 있어서 통화할 때 불편했어요. 나중에 검색해서 켰는데, 가입 초반에 ‘필수 무료 부가 체크리스트’ 정도는 알려줬으면 좋겠어요.</w:t>
      </w:r>
    </w:p>
    <w:p>
      <w:pPr>
        <w:pStyle w:val="Heading2"/>
      </w:pPr>
      <w:r>
        <w:t>「ㄴ통신 부가서비스」심화 더미 대화</w:t>
      </w:r>
    </w:p>
    <w:p>
      <w:r>
        <w:rPr>
          <w:b/>
        </w:rPr>
        <w:t xml:space="preserve">인터뷰어 </w:t>
      </w:r>
      <w:r>
        <w:t>유료 부가 가입 과정에서 ‘동의 화면’을 얼마나 꼼꼼히 읽으셨나요?</w:t>
      </w:r>
    </w:p>
    <w:p>
      <w:r>
        <w:rPr>
          <w:b/>
        </w:rPr>
        <w:t xml:space="preserve">참여자 </w:t>
      </w:r>
      <w:r>
        <w:t>시간이 없어서 체크 위주로 봤어요. 나중에 앱에서 다시 확인했죠.</w:t>
      </w:r>
    </w:p>
    <w:p>
      <w:r>
        <w:rPr>
          <w:b/>
        </w:rPr>
        <w:t xml:space="preserve">인터뷰어 </w:t>
      </w:r>
      <w:r>
        <w:t>해지 경로를 찾는 데 걸린 시간은 대략 얼마나 됐나요?</w:t>
      </w:r>
    </w:p>
    <w:p>
      <w:r>
        <w:rPr>
          <w:b/>
        </w:rPr>
        <w:t xml:space="preserve">참여자 </w:t>
      </w:r>
      <w:r>
        <w:t>15분 안쪽이요. 검색어를 잘못 쳐서 한번 헤맸어요.</w:t>
      </w:r>
    </w:p>
    <w:p>
      <w:r>
        <w:rPr>
          <w:b/>
        </w:rPr>
        <w:t xml:space="preserve">인터뷰어 </w:t>
      </w:r>
      <w:r>
        <w:t>무료 부가 중 통화중 대기를 나중에 켠 이유는요?</w:t>
      </w:r>
    </w:p>
    <w:p>
      <w:r>
        <w:rPr>
          <w:b/>
        </w:rPr>
        <w:t xml:space="preserve">참여자 </w:t>
      </w:r>
      <w:r>
        <w:t>실제 통화할 때 불편해서요. 필요성을 체감한 뒤라 바로 찾아서 켰어요.</w:t>
      </w:r>
    </w:p>
    <w:p>
      <w:pPr>
        <w:pStyle w:val="Heading1"/>
      </w:pPr>
      <w:r>
        <w:t>결합</w:t>
      </w:r>
    </w:p>
    <w:p>
      <w:r>
        <w:rPr>
          <w:b/>
        </w:rPr>
        <w:t xml:space="preserve">인터뷰어 </w:t>
      </w:r>
      <w:r>
        <w:t>[Q2에서 결합 신청자만]</w:t>
        <w:br/>
        <w:t>이번에 결합 신청을 하셨는데, 어떤 상품(TV, 인터넷 등) 및 누구(가족, 지인 등, 가족의 경우 미성년자 포함)와 결합을 하셨나요?</w:t>
      </w:r>
    </w:p>
    <w:p>
      <w:r>
        <w:rPr>
          <w:b/>
        </w:rPr>
        <w:t xml:space="preserve">참여자(박서연) </w:t>
      </w:r>
      <w:r>
        <w:t>인터넷이랑 IPTV, 제 모바일을 묶었어요. 집에서 같이 쓰는 가족이 있어서 할인이 체감될 거라 기대했고, 설치 일정만 맞으면 된다고 생각했죠.</w:t>
      </w:r>
    </w:p>
    <w:p>
      <w:r>
        <w:rPr>
          <w:b/>
        </w:rPr>
        <w:t xml:space="preserve">인터뷰어 </w:t>
      </w:r>
      <w:r>
        <w:t>현재 결합 신청을 하지 않았지만 빠른 시일내에 결합을 할 생각은 있으신지요?</w:t>
      </w:r>
    </w:p>
    <w:p>
      <w:r>
        <w:rPr>
          <w:b/>
        </w:rPr>
        <w:t xml:space="preserve">참여자(박서연) </w:t>
      </w:r>
      <w:r>
        <w:t>(해당 없음) 이미 결합 신청을 해서, ‘나중에 할 생각’ 문항은 해당 없어요.</w:t>
      </w:r>
    </w:p>
    <w:p>
      <w:r>
        <w:rPr>
          <w:b/>
        </w:rPr>
        <w:t xml:space="preserve">인터뷰어 </w:t>
      </w:r>
      <w:r>
        <w:t>[결합 신청자+결합할 생각이 있는자]</w:t>
        <w:br/>
        <w:t>결합을 했거나, 시도했다고 했는데 결합을 해야겠다고 생각한 이유 및 기대했던 점은 무엇이었나요?</w:t>
      </w:r>
    </w:p>
    <w:p>
      <w:r>
        <w:rPr>
          <w:b/>
        </w:rPr>
        <w:t xml:space="preserve">참여자(박서연) </w:t>
      </w:r>
      <w:r>
        <w:t>결합을 해야겠다고 생각한 이유는 월 납부 총액을 줄이고 싶었고, 한 번에 관리하는 게 편해서예요. 기대했던 점은 설치·개통 일정이 깔끔하게 안내되는 거였는데, 실제로는 모바일 쪽이 먼저 되고 유선은 며칠 뒤라서 중간에 헷갈렸어요.</w:t>
      </w:r>
    </w:p>
    <w:p>
      <w:r>
        <w:rPr>
          <w:b/>
        </w:rPr>
        <w:t xml:space="preserve">인터뷰어 </w:t>
      </w:r>
      <w:r>
        <w:t>그때 감정이 어떻셨는지, 한 문장만 더 짚어 주실 수 있을까요?</w:t>
      </w:r>
    </w:p>
    <w:p>
      <w:r>
        <w:rPr>
          <w:b/>
        </w:rPr>
        <w:t xml:space="preserve">참여자(박서연) </w:t>
      </w:r>
      <w:r>
        <w:t>유선 일정이 밀리면 불안해서, 확인 전화를 더 일찍 했어야 했다고 느꼈어요.</w:t>
      </w:r>
    </w:p>
    <w:p>
      <w:r>
        <w:rPr>
          <w:b/>
        </w:rPr>
        <w:t xml:space="preserve">인터뷰어 </w:t>
      </w:r>
      <w:r>
        <w:t>[결합 신청자만]</w:t>
        <w:br/>
        <w:t>결합하는 과정에서 실제로 어떤 과정을 거쳤나요. 어려움은 없었는지, 그 어려움을 어떻게 해결을 하셨는지 자세한 설명 부탁드립니다.</w:t>
      </w:r>
    </w:p>
    <w:p>
      <w:r>
        <w:rPr>
          <w:b/>
        </w:rPr>
        <w:t xml:space="preserve">참여자(박서연) </w:t>
      </w:r>
      <w:r>
        <w:t>매장에서 신청서 작성하고, 유선 쪽은 기사 방문 일정 잡고, 모바일은 당일 개통이었어요. 어려움은 ‘결합이 완료됐는지’가 앱에 바로 안 떠서, 확인하려고 상담을 한 번 더 한 거예요.</w:t>
      </w:r>
    </w:p>
    <w:p>
      <w:r>
        <w:rPr>
          <w:b/>
        </w:rPr>
        <w:t xml:space="preserve">인터뷰어 </w:t>
      </w:r>
      <w:r>
        <w:t>그때 감정이 어떻셨는지, 한 문장만 더 짚어 주실 수 있을까요?</w:t>
      </w:r>
    </w:p>
    <w:p>
      <w:r>
        <w:rPr>
          <w:b/>
        </w:rPr>
        <w:t xml:space="preserve">참여자(박서연) </w:t>
      </w:r>
      <w:r>
        <w:t>한 번에 ‘완료’ 배지 같은 게 뜨면 마음이 편할 것 같아요.</w:t>
      </w:r>
    </w:p>
    <w:p>
      <w:r>
        <w:rPr>
          <w:b/>
        </w:rPr>
        <w:t xml:space="preserve">인터뷰어 </w:t>
      </w:r>
      <w:r>
        <w:t>[무선 결합 경험자만]</w:t>
        <w:br/>
        <w:t>결합하는 구성원들의 WAP(Wireless account profile) 인증 동의가 잘 되었나요?</w:t>
      </w:r>
    </w:p>
    <w:p>
      <w:r>
        <w:rPr>
          <w:b/>
        </w:rPr>
        <w:t xml:space="preserve">참여자(박서연) </w:t>
      </w:r>
      <w:r>
        <w:t>저는 가족 라인 무선 결합은 이번에 안 해서, WAP 동의 같은 건 직접 경험은 없었어요. 와이프랑 합치면 복잡해질 것 같아서 다음에 하려고요.</w:t>
      </w:r>
    </w:p>
    <w:p>
      <w:r>
        <w:rPr>
          <w:b/>
        </w:rPr>
        <w:t xml:space="preserve">인터뷰어 </w:t>
      </w:r>
      <w:r>
        <w:t>[유무선 결합 경험자만]</w:t>
        <w:br/>
        <w:t>유선(인터넷) 개통을 위해 기사방문 또는 개통과 결합 동의가 얽히는 과정이 불편했나요?</w:t>
      </w:r>
    </w:p>
    <w:p>
      <w:r>
        <w:rPr>
          <w:b/>
        </w:rPr>
        <w:t xml:space="preserve">참여자(박서연) </w:t>
      </w:r>
      <w:r>
        <w:t>기사님 오시기 전에 ‘모바일 먼저 개통되면 유선이랑 할인이 어떻게 연결되나’가 헷갈렸어요. 설명은 받았는데 용어가 많아서 한 번 더 물어봤습니다.</w:t>
      </w:r>
    </w:p>
    <w:p>
      <w:r>
        <w:rPr>
          <w:b/>
        </w:rPr>
        <w:t xml:space="preserve">인터뷰어 </w:t>
      </w:r>
      <w:r>
        <w:t>[결합 신청자만]</w:t>
        <w:br/>
        <w:t>내가 지금 결합이 된 건지/안 된 건지 확인하는 방법은 쉬운가요?</w:t>
      </w:r>
    </w:p>
    <w:p>
      <w:r>
        <w:rPr>
          <w:b/>
        </w:rPr>
        <w:t xml:space="preserve">참여자(박서연) </w:t>
      </w:r>
      <w:r>
        <w:t>앱에서 찾을 수는 있는데 메뉴가 깊어요. ‘결합 상태 한 줄 요약’이 홈에 뜨면 훨씬 쉬울 것 같아요.</w:t>
      </w:r>
    </w:p>
    <w:p>
      <w:pPr>
        <w:pStyle w:val="Heading2"/>
      </w:pPr>
      <w:r>
        <w:t>「결합」심화 더미 대화</w:t>
      </w:r>
    </w:p>
    <w:p>
      <w:r>
        <w:rPr>
          <w:b/>
        </w:rPr>
        <w:t xml:space="preserve">인터뷰어 </w:t>
      </w:r>
      <w:r>
        <w:t>결합 신청서에 서명할 때, 가장 꼼꼼히 읽은 항목은 무엇이었나요?</w:t>
      </w:r>
    </w:p>
    <w:p>
      <w:r>
        <w:rPr>
          <w:b/>
        </w:rPr>
        <w:t xml:space="preserve">참여자 </w:t>
      </w:r>
      <w:r>
        <w:t>할인이 언제부터 적용되는지, 그리고 약정 기간이요.</w:t>
      </w:r>
    </w:p>
    <w:p>
      <w:r>
        <w:rPr>
          <w:b/>
        </w:rPr>
        <w:t xml:space="preserve">인터뷰어 </w:t>
      </w:r>
      <w:r>
        <w:t>유선 설치 일정이 밀렸을 때, 모바일 요금에는 영향이 있다고 안내받으셨나요?</w:t>
      </w:r>
    </w:p>
    <w:p>
      <w:r>
        <w:rPr>
          <w:b/>
        </w:rPr>
        <w:t xml:space="preserve">참여자 </w:t>
      </w:r>
      <w:r>
        <w:t>‘일단 모바일은 이대로 가고 유선만 나중에’라고만 들었어요. 숫자가 어떻게 바뀌는지는 제가 물어봐야 알려주셨어요.</w:t>
      </w:r>
    </w:p>
    <w:p>
      <w:r>
        <w:rPr>
          <w:b/>
        </w:rPr>
        <w:t xml:space="preserve">인터뷰어 </w:t>
      </w:r>
      <w:r>
        <w:t>기사 방문 전에 본인이 준비한 것이 있다면요?</w:t>
      </w:r>
    </w:p>
    <w:p>
      <w:r>
        <w:rPr>
          <w:b/>
        </w:rPr>
        <w:t xml:space="preserve">참여자 </w:t>
      </w:r>
      <w:r>
        <w:t>공유기 위치랑 콘센트 확인, 그리고 기존 인터넷 해지 일정이랑 겹치지 않게 조율했어요.</w:t>
      </w:r>
    </w:p>
    <w:p>
      <w:r>
        <w:rPr>
          <w:b/>
        </w:rPr>
        <w:t xml:space="preserve">인터뷰어 </w:t>
      </w:r>
      <w:r>
        <w:t>결합이 ‘됐는지’ 확인할 때 가장 헷갈린 화면이나 문구가 있었나요?</w:t>
      </w:r>
    </w:p>
    <w:p>
      <w:r>
        <w:rPr>
          <w:b/>
        </w:rPr>
        <w:t xml:space="preserve">참여자 </w:t>
      </w:r>
      <w:r>
        <w:t>‘신청 접수’와 ‘개통 완료’가 다른 메뉴에 있어서요. 둘 다 체크해야 전체 그림이 보였어요.</w:t>
      </w:r>
    </w:p>
    <w:p>
      <w:r>
        <w:rPr>
          <w:b/>
        </w:rPr>
        <w:t xml:space="preserve">인터뷰어 </w:t>
      </w:r>
      <w:r>
        <w:t>가족 무선 결합을 나중에 하려고 하시는 이유를 조금 더 구체적으로 말씀해 주실 수 있을까요?</w:t>
      </w:r>
    </w:p>
    <w:p>
      <w:r>
        <w:rPr>
          <w:b/>
        </w:rPr>
        <w:t xml:space="preserve">참여자 </w:t>
      </w:r>
      <w:r>
        <w:t>절차가 복잡해 보이고, 동의서 같은 것도 여러 번 받을 것 같아서요. 시간 날 때 같이 매장 가려고요.</w:t>
      </w:r>
    </w:p>
    <w:p>
      <w:pPr>
        <w:pStyle w:val="Heading1"/>
      </w:pPr>
      <w:r>
        <w:t>멤버십</w:t>
      </w:r>
    </w:p>
    <w:p>
      <w:r>
        <w:rPr>
          <w:b/>
        </w:rPr>
        <w:t xml:space="preserve">인터뷰어 </w:t>
      </w:r>
      <w:r>
        <w:t>현 통신사의 멤버십 서비스/혜택에 대해 얼마나 관심이 있으신가요?</w:t>
      </w:r>
    </w:p>
    <w:p>
      <w:r>
        <w:rPr>
          <w:b/>
        </w:rPr>
        <w:t xml:space="preserve">참여자(박서연) </w:t>
      </w:r>
      <w:r>
        <w:t>관심은 꽤 있어요. 월 2회 이상은 쿠폰이나 영화 할인 쪽을 챙겨보는 편이라, 멤버십 앱도 깔아놨습니다.</w:t>
      </w:r>
    </w:p>
    <w:p>
      <w:r>
        <w:rPr>
          <w:b/>
        </w:rPr>
        <w:t xml:space="preserve">인터뷰어 </w:t>
      </w:r>
      <w:r>
        <w:t>고객님은 현 통신사에서 어떤 등급인가요?</w:t>
      </w:r>
    </w:p>
    <w:p>
      <w:r>
        <w:rPr>
          <w:b/>
        </w:rPr>
        <w:t xml:space="preserve">참여자(박서연) </w:t>
      </w:r>
      <w:r>
        <w:t>등급은 아직 초기라 낮은 편인 것 같은데, 정확한 등급명은 기억이 가물가물해요. 기준은 ‘얼마나 오래 썼냐’ 쪽으로 느껴지는데, 방금 옮긴 고객은 불리하지 않나 싶기도 해요.</w:t>
      </w:r>
    </w:p>
    <w:p>
      <w:r>
        <w:rPr>
          <w:b/>
        </w:rPr>
        <w:t xml:space="preserve">인터뷰어 </w:t>
      </w:r>
      <w:r>
        <w:t>멤버십 등급 승급일을 미리 알려주는 것에 대해 어떻게 생각하시나요?</w:t>
      </w:r>
    </w:p>
    <w:p>
      <w:r>
        <w:rPr>
          <w:b/>
        </w:rPr>
        <w:t xml:space="preserve">참여자(박서연) </w:t>
      </w:r>
      <w:r>
        <w:t>승급일을 미리 알려주는 건 좋다고 봐요. 다만 알림이 너무 자주 오면 피로할 수 있으니, ‘달성 조건 80% 달성’ 같은 식으로 의미 있을 때만 오면 좋겠어요.</w:t>
      </w:r>
    </w:p>
    <w:p>
      <w:r>
        <w:rPr>
          <w:b/>
        </w:rPr>
        <w:t xml:space="preserve">인터뷰어 </w:t>
      </w:r>
      <w:r>
        <w:t>현재 통신사에서 정해놓은 장기 고객의 기준에 대해 어떻게 생각하십니까?</w:t>
      </w:r>
    </w:p>
    <w:p>
      <w:r>
        <w:rPr>
          <w:b/>
        </w:rPr>
        <w:t xml:space="preserve">참여자(박서연) </w:t>
      </w:r>
      <w:r>
        <w:t>장기 고객 기준이 너무 뻔하게 ‘년수’만이면 서운할 수 있어요. 결합이나 요금제 충성도 같은 것도 반영되면 더 공정하다고 느낄 것 같아요.</w:t>
      </w:r>
    </w:p>
    <w:p>
      <w:r>
        <w:rPr>
          <w:b/>
        </w:rPr>
        <w:t xml:space="preserve">인터뷰어 </w:t>
      </w:r>
      <w:r>
        <w:t>가입 후 1개월 내에 사용해본 적 있나요?</w:t>
      </w:r>
    </w:p>
    <w:p>
      <w:r>
        <w:rPr>
          <w:b/>
        </w:rPr>
        <w:t xml:space="preserve">참여자(박서연) </w:t>
      </w:r>
      <w:r>
        <w:t>가입 후 한 달 안에 영화 예매 할인이랑 편의점 쿠폰 정도는 써봤어요. 가장 마음에 들었던 건 영화 할인이었는데, 선착순이라 빨리 없어져서 아쉬웠어요.</w:t>
      </w:r>
    </w:p>
    <w:p>
      <w:r>
        <w:rPr>
          <w:b/>
        </w:rPr>
        <w:t xml:space="preserve">인터뷰어 </w:t>
      </w:r>
      <w:r>
        <w:t>[Q38 멤버십 비사용자] 안 썼다면 이유는?</w:t>
      </w:r>
    </w:p>
    <w:p>
      <w:r>
        <w:rPr>
          <w:b/>
        </w:rPr>
        <w:t xml:space="preserve">참여자(박서연) </w:t>
      </w:r>
      <w:r>
        <w:t>(해당 없음) 한 달 안에 사용해 봐서 이 질문은 해당 없습니다.</w:t>
      </w:r>
    </w:p>
    <w:p>
      <w:r>
        <w:rPr>
          <w:b/>
        </w:rPr>
        <w:t xml:space="preserve">인터뷰어 </w:t>
      </w:r>
      <w:r>
        <w:t>멤버십 혜택을 선착순으로 제공하는 것에 대한 어떻게 생각하세요. 어떤 감정이 드는지 구체적으로 말씀해주세요 (불공정/낚임/재미 등)</w:t>
      </w:r>
    </w:p>
    <w:p>
      <w:r>
        <w:rPr>
          <w:b/>
        </w:rPr>
        <w:t xml:space="preserve">참여자(박서연) </w:t>
      </w:r>
      <w:r>
        <w:t>선착순이면 ‘또 낚였네’ 하는 느낌도 들고, 반대로 재미있게 잡히면 게임 같기도 해요. 다만 통신사 혜택은 공정하게 가는 게 신뢰에 낫다고 봐요.</w:t>
      </w:r>
    </w:p>
    <w:p>
      <w:r>
        <w:rPr>
          <w:b/>
        </w:rPr>
        <w:t xml:space="preserve">인터뷰어 </w:t>
      </w:r>
      <w:r>
        <w:t>가입 초기에 멤버십을 사용하게 하려면 어떤 혜택/안내가 필요할까요?</w:t>
      </w:r>
    </w:p>
    <w:p>
      <w:r>
        <w:rPr>
          <w:b/>
        </w:rPr>
        <w:t xml:space="preserve">참여자(박서연) </w:t>
      </w:r>
      <w:r>
        <w:t>가입 초기 한 달은 ‘첫 멤버십 이용 가이드’를 짧게 푸시로 보내 주거나, 앱 첫 화면에 추천 혜택 3개만 띄워 주면 좋겠어요.</w:t>
      </w:r>
    </w:p>
    <w:p>
      <w:r>
        <w:rPr>
          <w:b/>
        </w:rPr>
        <w:t xml:space="preserve">인터뷰어 </w:t>
      </w:r>
      <w:r>
        <w:t>가입 초기 고객들 전용으로 멤버십 혜택을 제공하는 것에 대해 어떻게 생각하세요?</w:t>
      </w:r>
    </w:p>
    <w:p>
      <w:r>
        <w:rPr>
          <w:b/>
        </w:rPr>
        <w:t xml:space="preserve">참여자(박서연) </w:t>
      </w:r>
      <w:r>
        <w:t>전용 혜택은 긍정적으로 봐요. 다만 기존 고객이 역차별 느낌을 받지 않게 문구가 조심스러웠으면 해요.</w:t>
      </w:r>
    </w:p>
    <w:p>
      <w:pPr>
        <w:pStyle w:val="Heading2"/>
      </w:pPr>
      <w:r>
        <w:t>「멤버십」심화 더미 대화</w:t>
      </w:r>
    </w:p>
    <w:p>
      <w:r>
        <w:rPr>
          <w:b/>
        </w:rPr>
        <w:t xml:space="preserve">인터뷰어 </w:t>
      </w:r>
      <w:r>
        <w:t>멤버십 앱을 처음 켰을 때, 첫 화면에서 어떤 정보를 찾으셨나요?</w:t>
      </w:r>
    </w:p>
    <w:p>
      <w:r>
        <w:rPr>
          <w:b/>
        </w:rPr>
        <w:t xml:space="preserve">참여자 </w:t>
      </w:r>
      <w:r>
        <w:t>할인 쿠폰이랑 등급 혜택이요. 근데 메뉴가 많아서 검색을 썼어요.</w:t>
      </w:r>
    </w:p>
    <w:p>
      <w:r>
        <w:rPr>
          <w:b/>
        </w:rPr>
        <w:t xml:space="preserve">인터뷰어 </w:t>
      </w:r>
      <w:r>
        <w:t>선착순 쿠폰이 빨리 소진됐을 때, 브랜드에 대한 감정 변화가 있었나요?</w:t>
      </w:r>
    </w:p>
    <w:p>
      <w:r>
        <w:rPr>
          <w:b/>
        </w:rPr>
        <w:t xml:space="preserve">참여자 </w:t>
      </w:r>
      <w:r>
        <w:t>‘또 그런 거구나’ 하고 웃었어요. 기대는 했지만 습관적으로 받아들이게 되더라고요.</w:t>
      </w:r>
    </w:p>
    <w:p>
      <w:r>
        <w:rPr>
          <w:b/>
        </w:rPr>
        <w:t xml:space="preserve">인터뷰어 </w:t>
      </w:r>
      <w:r>
        <w:t>가입 초기 고객 전용 혜택이 있다면, 어떤 형태가 가장 끌리시나요?</w:t>
      </w:r>
    </w:p>
    <w:p>
      <w:r>
        <w:rPr>
          <w:b/>
        </w:rPr>
        <w:t xml:space="preserve">참여자 </w:t>
      </w:r>
      <w:r>
        <w:t>한 달 한정으로 ‘청구서 해설 1회 무료’ 같은 실속형이요. 쿠폰만 주는 것보다 도움이 될 것 같아요.</w:t>
      </w:r>
    </w:p>
    <w:p>
      <w:r>
        <w:rPr>
          <w:b/>
        </w:rPr>
        <w:t xml:space="preserve">인터뷰어 </w:t>
      </w:r>
      <w:r>
        <w:t>장기 고객 기준에 ‘결합 여부’를 반영하는 것에 동의하시나요?</w:t>
      </w:r>
    </w:p>
    <w:p>
      <w:r>
        <w:rPr>
          <w:b/>
        </w:rPr>
        <w:t xml:space="preserve">참여자 </w:t>
      </w:r>
      <w:r>
        <w:t>일리는 있어요. 다만 ‘결합 안 한 사람은 불리하다’고 느끼지 않게 설명이 필요할 것 같아요.</w:t>
      </w:r>
    </w:p>
    <w:p>
      <w:r>
        <w:rPr>
          <w:b/>
        </w:rPr>
        <w:t xml:space="preserve">인터뷰어 </w:t>
      </w:r>
      <w:r>
        <w:t>멤버십을 주변에 추천할 만하다고 느끼는 순간이 있다면 언제인가요?</w:t>
      </w:r>
    </w:p>
    <w:p>
      <w:r>
        <w:rPr>
          <w:b/>
        </w:rPr>
        <w:t xml:space="preserve">참여자 </w:t>
      </w:r>
      <w:r>
        <w:t>실제로 금액이 줄었을 때요. 체감 할인이 바로 보이면 말하게 되더라고요.</w:t>
      </w:r>
    </w:p>
    <w:p>
      <w:pPr>
        <w:pStyle w:val="Heading1"/>
      </w:pPr>
      <w:r>
        <w:t>네트워크</w:t>
      </w:r>
    </w:p>
    <w:p>
      <w:r>
        <w:rPr>
          <w:b/>
        </w:rPr>
        <w:t xml:space="preserve">인터뷰어 </w:t>
      </w:r>
      <w:r>
        <w:t>품질(속도/끊김) 이슈를 겪었나요?</w:t>
      </w:r>
    </w:p>
    <w:p>
      <w:r>
        <w:rPr>
          <w:b/>
        </w:rPr>
        <w:t xml:space="preserve">참여자(박서연) </w:t>
      </w:r>
      <w:r>
        <w:t>지하철 구간이나 지하 주차장에서 데이터가 잠깐 끊기는 느낌은 있었어요. 심각한 수준은 아니었는데, 이전 통신사 때보다 조금 더 자주 느껴진 적은 있어요.</w:t>
      </w:r>
    </w:p>
    <w:p>
      <w:r>
        <w:rPr>
          <w:b/>
        </w:rPr>
        <w:t xml:space="preserve">인터뷰어 </w:t>
      </w:r>
      <w:r>
        <w:t>통신사 변경후 몇일만에 네트워크 품질 이슈를 경험했나요?</w:t>
      </w:r>
    </w:p>
    <w:p>
      <w:r>
        <w:rPr>
          <w:b/>
        </w:rPr>
        <w:t xml:space="preserve">참여자(박서연) </w:t>
      </w:r>
      <w:r>
        <w:t>바꾼 지 사흘째쯤 출퇴근 길에 한 번, 일주일 안에 또 한 번 정도요.</w:t>
      </w:r>
    </w:p>
    <w:p>
      <w:r>
        <w:rPr>
          <w:b/>
        </w:rPr>
        <w:t xml:space="preserve">인터뷰어 </w:t>
      </w:r>
      <w:r>
        <w:t>품질 문제를 통신사가 해결해줄 거라 기대했나요?</w:t>
      </w:r>
    </w:p>
    <w:p>
      <w:r>
        <w:rPr>
          <w:b/>
        </w:rPr>
        <w:t xml:space="preserve">참여자(박서연) </w:t>
      </w:r>
      <w:r>
        <w:t>어느 정도는 통신사가 네트워크 최적화로 나아질 거라 기대는 했어요. 해결 경로는 앱에 ‘품질 진단’ 메뉴가 있다고 해서 찾아봤는데, 제가 원하는 만큼 직관적이진 않았어요.</w:t>
      </w:r>
    </w:p>
    <w:p>
      <w:r>
        <w:rPr>
          <w:b/>
        </w:rPr>
        <w:t xml:space="preserve">인터뷰어 </w:t>
      </w:r>
      <w:r>
        <w:t>그때 감정이 어떻셨는지, 한 문장만 더 짚어 주실 수 있을까요?</w:t>
      </w:r>
    </w:p>
    <w:p>
      <w:r>
        <w:rPr>
          <w:b/>
        </w:rPr>
        <w:t xml:space="preserve">참여자(박서연) </w:t>
      </w:r>
      <w:r>
        <w:t>기대는 했는데, 앱 안내가 길어서 결국 사람이 설명해 주길 바랐어요.</w:t>
      </w:r>
    </w:p>
    <w:p>
      <w:r>
        <w:rPr>
          <w:b/>
        </w:rPr>
        <w:t xml:space="preserve">인터뷰어 </w:t>
      </w:r>
      <w:r>
        <w:t>네트워크 품질을 해결하기 위해 스스로 점검/해결 가이드를 제공하는 것에 대해 어떻게 생각하시나요?</w:t>
      </w:r>
    </w:p>
    <w:p>
      <w:r>
        <w:rPr>
          <w:b/>
        </w:rPr>
        <w:t xml:space="preserve">참여자(박서연) </w:t>
      </w:r>
      <w:r>
        <w:t>스스로 점검 가이드는 좋다고 봐요. 다만 너무 전문 용어만 있으면 그냥 전화하게 되니까, ‘이건 이렇게 해보세요’ 수준으로 단계가 짧으면 좋겠어요.</w:t>
      </w:r>
    </w:p>
    <w:p>
      <w:pPr>
        <w:pStyle w:val="Heading2"/>
      </w:pPr>
      <w:r>
        <w:t>「네트워크」심화 더미 대화</w:t>
      </w:r>
    </w:p>
    <w:p>
      <w:r>
        <w:rPr>
          <w:b/>
        </w:rPr>
        <w:t xml:space="preserve">인터뷰어 </w:t>
      </w:r>
      <w:r>
        <w:t>끊김이 있었던 구간을 지도에 그린다면, 주로 어떤 동선인가요?</w:t>
      </w:r>
    </w:p>
    <w:p>
      <w:r>
        <w:rPr>
          <w:b/>
        </w:rPr>
        <w:t xml:space="preserve">참여자 </w:t>
      </w:r>
      <w:r>
        <w:t>지하철 2호선 일부 구간이랑, 회사 지하 주차장 입구 쪽이요.</w:t>
      </w:r>
    </w:p>
    <w:p>
      <w:r>
        <w:rPr>
          <w:b/>
        </w:rPr>
        <w:t xml:space="preserve">인터뷰어 </w:t>
      </w:r>
      <w:r>
        <w:t>끊길 때 앱에서 속도 측정 같은 걸 해 보셨나요?</w:t>
      </w:r>
    </w:p>
    <w:p>
      <w:r>
        <w:rPr>
          <w:b/>
        </w:rPr>
        <w:t xml:space="preserve">참여자 </w:t>
      </w:r>
      <w:r>
        <w:t>해 봤는데 숫자는 그럭저럭 나왔어요. 체감이랑은 조금 달랐어요.</w:t>
      </w:r>
    </w:p>
    <w:p>
      <w:r>
        <w:rPr>
          <w:b/>
        </w:rPr>
        <w:t xml:space="preserve">인터뷰어 </w:t>
      </w:r>
      <w:r>
        <w:t>통신사에 문의할까 말까 고민한 시간이 얼마나 됐나요?</w:t>
      </w:r>
    </w:p>
    <w:p>
      <w:r>
        <w:rPr>
          <w:b/>
        </w:rPr>
        <w:t xml:space="preserve">참여자 </w:t>
      </w:r>
      <w:r>
        <w:t>이틀 정도 미뤘다가, 같은 증상이 반복돼서 문의했어요.</w:t>
      </w:r>
    </w:p>
    <w:p>
      <w:r>
        <w:rPr>
          <w:b/>
        </w:rPr>
        <w:t xml:space="preserve">인터뷰어 </w:t>
      </w:r>
      <w:r>
        <w:t>스스로 점검 가이드가 앱에 있다면, 어디까지 따라할 의향이 있으신가요?</w:t>
      </w:r>
    </w:p>
    <w:p>
      <w:r>
        <w:rPr>
          <w:b/>
        </w:rPr>
        <w:t xml:space="preserve">참여자 </w:t>
      </w:r>
      <w:r>
        <w:t>와이파이 끄고 다시 켜기, 비행기 모드 같은 기본까지는요. 기지국 정보까지는 어렵습니다.</w:t>
      </w:r>
    </w:p>
    <w:p>
      <w:pPr>
        <w:pStyle w:val="Heading1"/>
      </w:pPr>
      <w:r>
        <w:t>첫 달 청구서</w:t>
      </w:r>
    </w:p>
    <w:p>
      <w:r>
        <w:rPr>
          <w:b/>
        </w:rPr>
        <w:t xml:space="preserve">인터뷰어 </w:t>
      </w:r>
      <w:r>
        <w:t>첫 달 청구서를 확인해 보셨나요?</w:t>
      </w:r>
    </w:p>
    <w:p>
      <w:r>
        <w:rPr>
          <w:b/>
        </w:rPr>
        <w:t xml:space="preserve">참여자(박서연) </w:t>
      </w:r>
      <w:r>
        <w:t>네, 앱에서 미리보기로 확인했어요. 부가서비스 항목이 여러 줄로 나와 있어서, 처음엔 ‘이게 다 필수인가?’ 싶었습니다.</w:t>
      </w:r>
    </w:p>
    <w:p>
      <w:r>
        <w:rPr>
          <w:b/>
        </w:rPr>
        <w:t xml:space="preserve">인터뷰어 </w:t>
      </w:r>
      <w:r>
        <w:t>첫 달 청구서를 받기 전에 미리 얼마쯤 청구될지 먼저 확인해 보셨나요?</w:t>
      </w:r>
    </w:p>
    <w:p>
      <w:r>
        <w:rPr>
          <w:b/>
        </w:rPr>
        <w:t xml:space="preserve">참여자(박서연) </w:t>
      </w:r>
      <w:r>
        <w:t>받기 전에 앱에서 예상 금액을 보려고 했고, 실제 청구와 비교도 했어요. 소액 차이가 있어서 그 부분은 상담으로 확인했습니다.</w:t>
      </w:r>
    </w:p>
    <w:p>
      <w:pPr>
        <w:pStyle w:val="Heading2"/>
      </w:pPr>
      <w:r>
        <w:t>「첫 달 청구서」심화 더미 대화</w:t>
      </w:r>
    </w:p>
    <w:p>
      <w:r>
        <w:rPr>
          <w:b/>
        </w:rPr>
        <w:t xml:space="preserve">인터뷰어 </w:t>
      </w:r>
      <w:r>
        <w:t>청구서에서 가장 오래 붙잡고 있던 항목은 무엇이었나요?</w:t>
      </w:r>
    </w:p>
    <w:p>
      <w:r>
        <w:rPr>
          <w:b/>
        </w:rPr>
        <w:t xml:space="preserve">참여자 </w:t>
      </w:r>
      <w:r>
        <w:t>부가서비스 월 이용료가 여러 줄로 나뉜 부분이요. 이름이 비슷해서요.</w:t>
      </w:r>
    </w:p>
    <w:p>
      <w:r>
        <w:rPr>
          <w:b/>
        </w:rPr>
        <w:t xml:space="preserve">인터뷰어 </w:t>
      </w:r>
      <w:r>
        <w:t>상담 후 이해가 됐다고 느낀 부분과, 아직 남는 의문이 있다면요?</w:t>
      </w:r>
    </w:p>
    <w:p>
      <w:r>
        <w:rPr>
          <w:b/>
        </w:rPr>
        <w:t xml:space="preserve">참여자 </w:t>
      </w:r>
      <w:r>
        <w:t>할인이 두 단계로 들어가는 구조는 이해했는데, 다음 달에도 동일한지는 아직 확신이 없어요.</w:t>
      </w:r>
    </w:p>
    <w:p>
      <w:r>
        <w:rPr>
          <w:b/>
        </w:rPr>
        <w:t xml:space="preserve">인터뷰어 </w:t>
      </w:r>
      <w:r>
        <w:t>‘미리 예상 금액’ 기능이 없었다면 어떻게 행동하셨을 것 같나요?</w:t>
      </w:r>
    </w:p>
    <w:p>
      <w:r>
        <w:rPr>
          <w:b/>
        </w:rPr>
        <w:t xml:space="preserve">참여자 </w:t>
      </w:r>
      <w:r>
        <w:t>아마 커뮤니티 글이나 지인한테 물어봤을 것 같아요. 숫자가 불안하니까요.</w:t>
      </w:r>
    </w:p>
    <w:p>
      <w:pPr>
        <w:pStyle w:val="Heading1"/>
      </w:pPr>
      <w:r>
        <w:t>우선순위/영향도</w:t>
      </w:r>
    </w:p>
    <w:p>
      <w:r>
        <w:rPr>
          <w:b/>
        </w:rPr>
        <w:t xml:space="preserve">인터뷰어 </w:t>
      </w:r>
      <w:r>
        <w:t>지금까지 이야기한 것 중 만약 한 가지만 고친다면 무엇을 고치면 좋겠나요?</w:t>
      </w:r>
    </w:p>
    <w:p>
      <w:r>
        <w:rPr>
          <w:b/>
        </w:rPr>
        <w:t xml:space="preserve">참여자(박서연) </w:t>
      </w:r>
      <w:r>
        <w:t>한 가지만 고친다면 ‘가입 직후 안내의 통로와 순서’를 통일하는 거예요. 내용은 다 있는데 흩어져 있어서 고객이 조립해야 하는 느낌이었거든요.</w:t>
      </w:r>
    </w:p>
    <w:p>
      <w:r>
        <w:rPr>
          <w:b/>
        </w:rPr>
        <w:t xml:space="preserve">인터뷰어 </w:t>
      </w:r>
      <w:r>
        <w:t>해지를 생각한 순간이 있었다면 언제였고, 무엇이 계기였나요?</w:t>
      </w:r>
    </w:p>
    <w:p>
      <w:r>
        <w:rPr>
          <w:b/>
        </w:rPr>
        <w:t xml:space="preserve">참여자(박서연) </w:t>
      </w:r>
      <w:r>
        <w:t>솔직히 문자 폭탄 맞던 날, 잠깐 ‘아 이거 계속 이러면 바꿀까’ 생각은 했어요. 근데 본질은 통신 자체 불만이라기보다 커뮤니케이션 피로라서, 아직 실행은 안 했습니다.</w:t>
      </w:r>
    </w:p>
    <w:p>
      <w:pPr>
        <w:pStyle w:val="Heading2"/>
      </w:pPr>
      <w:r>
        <w:t>「우선순위/영향도」심화 더미 대화</w:t>
      </w:r>
    </w:p>
    <w:p>
      <w:r>
        <w:rPr>
          <w:b/>
        </w:rPr>
        <w:t xml:space="preserve">인터뷰어 </w:t>
      </w:r>
      <w:r>
        <w:t>‘한 가지만 고친다’고 하셨을 때, 비용이 들더라도 그걸 고르신 이유가 있을까요?</w:t>
      </w:r>
    </w:p>
    <w:p>
      <w:r>
        <w:rPr>
          <w:b/>
        </w:rPr>
        <w:t xml:space="preserve">참여자 </w:t>
      </w:r>
      <w:r>
        <w:t>안내가 정리되면 다른 불만도 줄어든다고 봤어요. 감정 소모가 제일 컸거든요.</w:t>
      </w:r>
    </w:p>
    <w:p>
      <w:r>
        <w:rPr>
          <w:b/>
        </w:rPr>
        <w:t xml:space="preserve">인터뷰어 </w:t>
      </w:r>
      <w:r>
        <w:t>해지를 ‘실행’하지 않은 이유 세 가지를 말씀해 주신다면요?</w:t>
      </w:r>
    </w:p>
    <w:p>
      <w:r>
        <w:rPr>
          <w:b/>
        </w:rPr>
        <w:t xml:space="preserve">참여자 </w:t>
      </w:r>
      <w:r>
        <w:t>이사 비용, 번호 유지, 그리고 아직 통화 품질 자체는 버틸 만해서요.</w:t>
      </w:r>
    </w:p>
    <w:p>
      <w:r>
        <w:rPr>
          <w:b/>
        </w:rPr>
        <w:t xml:space="preserve">인터뷰어 </w:t>
      </w:r>
      <w:r>
        <w:t>같은 경험을 한 동료에게 조언한다면 마지막 한 마디는요?</w:t>
      </w:r>
    </w:p>
    <w:p>
      <w:r>
        <w:rPr>
          <w:b/>
        </w:rPr>
        <w:t xml:space="preserve">참여자 </w:t>
      </w:r>
      <w:r>
        <w:t>‘첫 주는 청구·부가·결합만 보고 끝내라. 나머지는 다음 주로 미뤄라’… 이렇게 말해줄래요.</w:t>
      </w:r>
    </w:p>
    <w:p>
      <w:pPr>
        <w:pStyle w:val="Heading1"/>
      </w:pPr>
      <w:r>
        <w:t>마무리</w:t>
      </w:r>
    </w:p>
    <w:p>
      <w:r>
        <w:rPr>
          <w:b/>
        </w:rPr>
        <w:t xml:space="preserve">인터뷰어 </w:t>
      </w:r>
      <w:r>
        <w:t>오늘 소중한 시간 내어 주셔서 감사합니다. 추가로 하실 말씀이 있으시면 짧게 말씀해 주시고, 없으시면 '없습니다'라고 해 주셔도 됩니다. 감사합니다.</w:t>
      </w:r>
    </w:p>
    <w:p>
      <w:r>
        <w:rPr>
          <w:b/>
        </w:rPr>
        <w:t xml:space="preserve">참여자(박서연) </w:t>
      </w:r>
      <w:r>
        <w:t>네, 오늘 말씀 잘 들어주셔서 감사합니다.</w:t>
      </w:r>
    </w:p>
    <w:p>
      <w:r>
        <w:br w:type="page"/>
      </w:r>
    </w:p>
    <w:p>
      <w:pPr>
        <w:pStyle w:val="Heading1"/>
      </w:pPr>
      <w:r>
        <w:t>부록 A · 세션 후 더미 메모 (연구/시연용)</w:t>
      </w:r>
    </w:p>
    <w:p>
      <w:r>
        <w:t>다음은 실제 현장 메모가 아닌, 문서 분량·형식 예시를 위한 가상의 사후 정리 텍스트이다. 인용 시 반드시 ‘더미 데이터’임을 명시해야 한다.</w:t>
      </w:r>
    </w:p>
    <w:p>
      <w:pPr>
        <w:pStyle w:val="Heading2"/>
      </w:pPr>
      <w:r>
        <w:t>1) 개방성·탐색 깊이</w:t>
      </w:r>
    </w:p>
    <w:p>
      <w:r>
        <w:t>참여자는 가입 직후 ‘정보 과부하’ 서사를 반복적으로 강조하였다. 특히 채널 다양성(문자·MMS·RCS·카카오·앱 푸시)이 동시에 작동한 경험을 구체적 사례와 함께 설명하였으며, 이는 가이드라인의 ‘가입 후 문자 안내’ 블록과 높은 정합성을 보였다. 다만 실제 운영에서는 동일 내용의 중복 발송을 줄이는 정책 실험(발송 통합, 제목 표준화)이 우선순위로 거론될 수 있다.</w:t>
      </w:r>
    </w:p>
    <w:p>
      <w:pPr>
        <w:pStyle w:val="Heading2"/>
      </w:pPr>
      <w:r>
        <w:t>2) 결합·유선 일정</w:t>
      </w:r>
    </w:p>
    <w:p>
      <w:r>
        <w:t>모바일 선개통 후 유선 일정이 엇박자로 진행된 경험은 ‘불안’의 주요 트리거로 작용한 것으로 읽힌다. 앱 내 ‘결합 상태 한 줄 요약’ 및 단계별 완료 배지(접수/개통/할인 반영)에 대한 니즈가 명확히 드러났다.</w:t>
      </w:r>
    </w:p>
    <w:p>
      <w:pPr>
        <w:pStyle w:val="Heading2"/>
      </w:pPr>
      <w:r>
        <w:t>3) 청구·부가서비스</w:t>
      </w:r>
    </w:p>
    <w:p>
      <w:r>
        <w:t>첫 달 청구서에서 부가서비스 항목이 세분화되어 표시될 경우, 총액은 일치하더라도 ‘과금 구조 이해 비용’이 증가할 수 있다. 사전에 ‘요약 1페이지 + 상세’ 이중 구조를 제공하는 안내 모델이 완충 장치로 제안 가능하다.</w:t>
      </w:r>
    </w:p>
    <w:p>
      <w:pPr>
        <w:pStyle w:val="Heading2"/>
      </w:pPr>
      <w:r>
        <w:t>4) 네트워크</w:t>
      </w:r>
    </w:p>
    <w:p>
      <w:r>
        <w:t>불만 표본 조건을 반영하여 특정 구간에서의 끊김을 언급하였으나, 심각도는 ‘생활 전반 마비’ 수준은 아니었다. 자가 진단 가이드에 대한 태도는 긍정적이나, 전문 용어·단계 수가 과다할 경우 이탈하여 콜로 회귀할 위험이 있다.</w:t>
      </w:r>
    </w:p>
    <w:p>
      <w:pPr>
        <w:pStyle w:val="Heading2"/>
      </w:pPr>
      <w:r>
        <w:t>5) 멤버십</w:t>
      </w:r>
    </w:p>
    <w:p>
      <w:r>
        <w:t>선착순 혜택에 대한 감정은 ‘습관화된 의심’과 ‘재미’가 혼재하는 양상으로 서술되었다. 가입 초기 전용 혜택에 대해서는 환영과 동시에 기존 고객과의 형평성 이슈를 스스로 언급하였다.</w:t>
      </w:r>
    </w:p>
    <w:p>
      <w:pPr>
        <w:pStyle w:val="Heading2"/>
      </w:pPr>
      <w:r>
        <w:t>6) 마무리 우선순위</w:t>
      </w:r>
    </w:p>
    <w:p>
      <w:r>
        <w:t>‘한 가지만 고친다면’ 응답이 ‘커뮤니케이션 통로·순서의 일원화’로 수렴한 점은, 본 조사의 개입 우선순위 논의에 직접 입력 가능한 더미 결과이다.</w:t>
      </w:r>
    </w:p>
    <w:p>
      <w:pPr>
        <w:pStyle w:val="Heading1"/>
      </w:pPr>
      <w:r>
        <w:t>부록 B · 문항 매핑</w:t>
      </w:r>
    </w:p>
    <w:p>
      <w:r>
        <w:t>[부록] 본 더미 녹취는 `가이드라인_2차-survey-draft.json` 문항 순서를 따릅니다. 조건 분기 문항은 가상 프로필에 맞게 응답 또는 생략 처리했습니다. 각 챕터 끝의 「심화 더미 대화」는 동일 주제에 대한 추가 탐색을 가정한 연출이며, 실제 가이드라인의 필수 문항은 아닙니다.</w:t>
      </w:r>
    </w:p>
    <w:p>
      <w:r>
        <w:br w:type="page"/>
      </w:r>
    </w:p>
    <w:p>
      <w:pPr>
        <w:pStyle w:val="Heading1"/>
      </w:pPr>
      <w:r>
        <w:t>부록 C · 연장 더미 녹취 (휴식 이후 동일 세션)</w:t>
      </w:r>
    </w:p>
    <w:p>
      <w:r>
        <w:t>아래는 동일 가상 세션에서 5분 휴식 후 이어진 것으로 가정한 추가 문답이다. 앞선 본 녹취에서 다루지 못한 디테일을 보강하기 위한 예시 텍스트이다.</w:t>
      </w:r>
    </w:p>
    <w:p>
      <w:r>
        <w:rPr>
          <w:b/>
        </w:rPr>
        <w:t xml:space="preserve">인터뷰어 </w:t>
      </w:r>
      <w:r>
        <w:t>잠시 쉬었다가 다시 이어가겠습니다. 가입 첫 주에 ‘가장 많이 쓴 앱’이 통신사 앱이었을까요, 아니면 문자·메신저였을까요?</w:t>
      </w:r>
    </w:p>
    <w:p>
      <w:r>
        <w:rPr>
          <w:b/>
        </w:rPr>
        <w:t xml:space="preserve">참여자 </w:t>
      </w:r>
      <w:r>
        <w:t>시간으로 치면 문자·카카오 쪽이 더 길었어요. 통신사 앱은 필요할 때만 들어갔죠.</w:t>
      </w:r>
    </w:p>
    <w:p>
      <w:r>
        <w:rPr>
          <w:b/>
        </w:rPr>
        <w:t xml:space="preserve">인터뷰어 </w:t>
      </w:r>
      <w:r>
        <w:t>그럼 ‘필요할 때’의 트리거는 주로 무엇이었나요?</w:t>
      </w:r>
    </w:p>
    <w:p>
      <w:r>
        <w:rPr>
          <w:b/>
        </w:rPr>
        <w:t xml:space="preserve">참여자 </w:t>
      </w:r>
      <w:r>
        <w:t>숫자가 궁금할 때, 그리고 상담 예약할 때요. 메뉴 검색이 어려워서 검색창에 키워드 치는 편이었어요.</w:t>
      </w:r>
    </w:p>
    <w:p>
      <w:r>
        <w:rPr>
          <w:b/>
        </w:rPr>
        <w:t xml:space="preserve">인터뷰어 </w:t>
      </w:r>
      <w:r>
        <w:t>검색 키워드로 어떤 단어를 가장 많이 쓰셨나요?</w:t>
      </w:r>
    </w:p>
    <w:p>
      <w:r>
        <w:rPr>
          <w:b/>
        </w:rPr>
        <w:t xml:space="preserve">참여자 </w:t>
      </w:r>
      <w:r>
        <w:t>‘첫달 청구’, ‘부가서비스 해지’, ‘결합 할인’ 이 세 개는 확실히 썼어요.</w:t>
      </w:r>
    </w:p>
    <w:p>
      <w:r>
        <w:rPr>
          <w:b/>
        </w:rPr>
        <w:t xml:space="preserve">인터뷰어 </w:t>
      </w:r>
      <w:r>
        <w:t>검색 결과가 도움이 됐던 경우와, 여전히 헷갈렸던 경우를 나눠 말씀해 주실 수 있을까요?</w:t>
      </w:r>
    </w:p>
    <w:p>
      <w:r>
        <w:rPr>
          <w:b/>
        </w:rPr>
        <w:t xml:space="preserve">참여자 </w:t>
      </w:r>
      <w:r>
        <w:t>해지 경로는 검색으로 대략 찾았는데, ‘할인이 왜 이렇게 표시되지?’ 같은 건 설명 글이 길어서 끝까지 읽기 힘들었어요.</w:t>
      </w:r>
    </w:p>
    <w:p>
      <w:r>
        <w:rPr>
          <w:b/>
        </w:rPr>
        <w:t xml:space="preserve">인터뷰어 </w:t>
      </w:r>
      <w:r>
        <w:t>긴 설명 대신 ‘내 경우엔 이렇게 보입니다’ 같은 예시 화면이 있었다면 어땠을까요?</w:t>
      </w:r>
    </w:p>
    <w:p>
      <w:r>
        <w:rPr>
          <w:b/>
        </w:rPr>
        <w:t xml:space="preserve">참여자 </w:t>
      </w:r>
      <w:r>
        <w:t>오히려 그게 더 빨랐을 것 같아요. 특히 결합 할인이 단계별로 들어오는 구조라서요.</w:t>
      </w:r>
    </w:p>
    <w:p>
      <w:r>
        <w:rPr>
          <w:b/>
        </w:rPr>
        <w:t xml:space="preserve">인터뷰어 </w:t>
      </w:r>
      <w:r>
        <w:t>매장 직원과의 약속(예: ‘앱에서 다 된다’)이 실제 경험과 달랐던 순간이 있었나요?</w:t>
      </w:r>
    </w:p>
    <w:p>
      <w:r>
        <w:rPr>
          <w:b/>
        </w:rPr>
        <w:t xml:space="preserve">참여자 </w:t>
      </w:r>
      <w:r>
        <w:t>‘다 된다’는 말이 ‘기능적으로 가능’이라는 뜻이었는지, ‘바로 화면에 보인다’는 뜻이었는지 제가 오해한 것도 있었어요.</w:t>
      </w:r>
    </w:p>
    <w:p>
      <w:r>
        <w:rPr>
          <w:b/>
        </w:rPr>
        <w:t xml:space="preserve">인터뷰어 </w:t>
      </w:r>
      <w:r>
        <w:t>그 오해를 풀기 위해 취한 행동은요?</w:t>
      </w:r>
    </w:p>
    <w:p>
      <w:r>
        <w:rPr>
          <w:b/>
        </w:rPr>
        <w:t xml:space="preserve">참여자 </w:t>
      </w:r>
      <w:r>
        <w:t>통화로 확인했죠. 앱에서 찾다가 포기하고요.</w:t>
      </w:r>
    </w:p>
    <w:p>
      <w:r>
        <w:rPr>
          <w:b/>
        </w:rPr>
        <w:t xml:space="preserve">인터뷰어 </w:t>
      </w:r>
      <w:r>
        <w:t>가입 후 2주가 지난 지금 시점에서, 가장 ‘다행이다’ 싶었던 순간은 언제였나요?</w:t>
      </w:r>
    </w:p>
    <w:p>
      <w:r>
        <w:rPr>
          <w:b/>
        </w:rPr>
        <w:t xml:space="preserve">참여자 </w:t>
      </w:r>
      <w:r>
        <w:t>첫 청구 금액이 예상 범위 안에 들어왔을 때요. 그전까지는 계속 불안했거든요.</w:t>
      </w:r>
    </w:p>
    <w:p>
      <w:r>
        <w:rPr>
          <w:b/>
        </w:rPr>
        <w:t xml:space="preserve">인터뷰어 </w:t>
      </w:r>
      <w:r>
        <w:t>반대로 ‘아직도 찝찝하다’가 남는 부분이 있다면요?</w:t>
      </w:r>
    </w:p>
    <w:p>
      <w:r>
        <w:rPr>
          <w:b/>
        </w:rPr>
        <w:t xml:space="preserve">참여자 </w:t>
      </w:r>
      <w:r>
        <w:t>부가서비스가 늘어나지 않게 스스로 모니터링해야 한다는 점이요. 자동으로 정리해 주면 좋겠어요.</w:t>
      </w:r>
    </w:p>
    <w:p>
      <w:r>
        <w:rPr>
          <w:b/>
        </w:rPr>
        <w:t xml:space="preserve">인터뷰어 </w:t>
      </w:r>
      <w:r>
        <w:t>만약 고객센터가 한 가지를 약속할 수 있다면, 무엇을 약속받고 싶으신가요?</w:t>
      </w:r>
    </w:p>
    <w:p>
      <w:r>
        <w:rPr>
          <w:b/>
        </w:rPr>
        <w:t xml:space="preserve">참여자 </w:t>
      </w:r>
      <w:r>
        <w:t>‘첫 2주는 안내를 최소 채널로, 최대 정보 밀도로’요. 채널이 늘수록 저는 지칩니다.</w:t>
      </w:r>
    </w:p>
    <w:p>
      <w:r>
        <w:rPr>
          <w:b/>
        </w:rPr>
        <w:t xml:space="preserve">인터뷰어 </w:t>
      </w:r>
      <w:r>
        <w:t>OTT·미디어 혜택을 실제 생활 루틴에 어떻게 녹여 쓰고 계신가요?</w:t>
      </w:r>
    </w:p>
    <w:p>
      <w:r>
        <w:rPr>
          <w:b/>
        </w:rPr>
        <w:t xml:space="preserve">참여자 </w:t>
      </w:r>
      <w:r>
        <w:t>퇴근 후 재생 목록이랑 주말에 가족이랑 영화 한 편 정도요. 아직 전부 활용하진 못했어요.</w:t>
      </w:r>
    </w:p>
    <w:p>
      <w:r>
        <w:rPr>
          <w:b/>
        </w:rPr>
        <w:t xml:space="preserve">인터뷰어 </w:t>
      </w:r>
      <w:r>
        <w:t>‘전부 활용 못함’이 아까워서가 아니라 시간이 없어서인가요, UI가 복잡해서인가요?</w:t>
      </w:r>
    </w:p>
    <w:p>
      <w:r>
        <w:rPr>
          <w:b/>
        </w:rPr>
        <w:t xml:space="preserve">참여자 </w:t>
      </w:r>
      <w:r>
        <w:t>둘 다예요. 시간이 없으니 자주 쓰는 것만 고정하게 되더라고요.</w:t>
      </w:r>
    </w:p>
    <w:p>
      <w:r>
        <w:rPr>
          <w:b/>
        </w:rPr>
        <w:t xml:space="preserve">인터뷰어 </w:t>
      </w:r>
      <w:r>
        <w:t>통화 품질 이슈가 있었던 날, 주변 사람에게 불만을 말했나요?</w:t>
      </w:r>
    </w:p>
    <w:p>
      <w:r>
        <w:rPr>
          <w:b/>
        </w:rPr>
        <w:t xml:space="preserve">참여자 </w:t>
      </w:r>
      <w:r>
        <w:t>한 번 카톡으로 짧게 징징댔어요. ‘또 끊겼다’ 정도로요.</w:t>
      </w:r>
    </w:p>
    <w:p>
      <w:r>
        <w:rPr>
          <w:b/>
        </w:rPr>
        <w:t xml:space="preserve">인터뷰어 </w:t>
      </w:r>
      <w:r>
        <w:t>그때 상대는 어떤 반응이었나요?</w:t>
      </w:r>
    </w:p>
    <w:p>
      <w:r>
        <w:rPr>
          <w:b/>
        </w:rPr>
        <w:t xml:space="preserve">참여자 </w:t>
      </w:r>
      <w:r>
        <w:t>‘요즘 다 그렇지’라고 하더라고요. 공감은 되는데 해결은 안 돼서 씁쓸했어요.</w:t>
      </w:r>
    </w:p>
    <w:p>
      <w:r>
        <w:rPr>
          <w:b/>
        </w:rPr>
        <w:t xml:space="preserve">인터뷰어 </w:t>
      </w:r>
      <w:r>
        <w:t>만약 자가 점검 가이드가 ‘친구에게 보낼 수 있는 짧은 링크’로 제공된다면 쓰시겠어요?</w:t>
      </w:r>
    </w:p>
    <w:p>
      <w:r>
        <w:rPr>
          <w:b/>
        </w:rPr>
        <w:t xml:space="preserve">참여자 </w:t>
      </w:r>
      <w:r>
        <w:t>네, 그 정도면 부담 없이 공유할 수 있을 것 같아요.</w:t>
      </w:r>
    </w:p>
    <w:p>
      <w:r>
        <w:rPr>
          <w:b/>
        </w:rPr>
        <w:t xml:space="preserve">인터뷰어 </w:t>
      </w:r>
      <w:r>
        <w:t>청구서 용어 중 가장 낯설었던 단어는 무엇이었나요?</w:t>
      </w:r>
    </w:p>
    <w:p>
      <w:r>
        <w:rPr>
          <w:b/>
        </w:rPr>
        <w:t xml:space="preserve">참여자 </w:t>
      </w:r>
      <w:r>
        <w:t>약어가 길게 붙은 항목이 있었는데, 지금은 정확한 철자가 기억 안 나요. ‘이게 뭐지’ 하고 검색했어요.</w:t>
      </w:r>
    </w:p>
    <w:p>
      <w:r>
        <w:rPr>
          <w:b/>
        </w:rPr>
        <w:t xml:space="preserve">인터뷰어 </w:t>
      </w:r>
      <w:r>
        <w:t>검색했을 때 공식 설명이 도움이 됐나요, 커뮤니티가 도움이 됐나요?</w:t>
      </w:r>
    </w:p>
    <w:p>
      <w:r>
        <w:rPr>
          <w:b/>
        </w:rPr>
        <w:t xml:space="preserve">참여자 </w:t>
      </w:r>
      <w:r>
        <w:t>공식은 정확한데 길어요. 커뮤니티는 짧은데 때로는 틀린 말도 섞여 있어서요.</w:t>
      </w:r>
    </w:p>
    <w:p>
      <w:r>
        <w:rPr>
          <w:b/>
        </w:rPr>
        <w:t xml:space="preserve">인터뷰어 </w:t>
      </w:r>
      <w:r>
        <w:t>그럴 때 신뢰를 가장 크게 깎아 먹는 요소는 무엇인가요?</w:t>
      </w:r>
    </w:p>
    <w:p>
      <w:r>
        <w:rPr>
          <w:b/>
        </w:rPr>
        <w:t xml:space="preserve">참여자 </w:t>
      </w:r>
      <w:r>
        <w:t>같은 질문에 답이 여러 개로 갈릴 때요. ‘공식이 이렇다’는데 현장 경험은 다르면 더 헷갈려요.</w:t>
      </w:r>
    </w:p>
    <w:p>
      <w:r>
        <w:rPr>
          <w:b/>
        </w:rPr>
        <w:t xml:space="preserve">인터뷰어 </w:t>
      </w:r>
      <w:r>
        <w:t>오늘 대화에서 빠진 이야기가 있다면 마지막으로 덧붙인다면요?</w:t>
      </w:r>
    </w:p>
    <w:p>
      <w:r>
        <w:rPr>
          <w:b/>
        </w:rPr>
        <w:t xml:space="preserve">참여자 </w:t>
      </w:r>
      <w:r>
        <w:t>가입이 끝났다고 끝이 아니라, 첫 한 달이 진짜 ‘온보딩’ 같았다는 거요. 그 감각이 제일 컸어요.</w:t>
      </w:r>
    </w:p>
    <w:p>
      <w:pPr>
        <w:pStyle w:val="Heading1"/>
      </w:pPr>
      <w:r>
        <w:t>부록 D · 가상 타임라인 일지 (참여자 관점, 더미)</w:t>
      </w:r>
    </w:p>
    <w:p>
      <w:r>
        <w:t>가입 당일(토요일 오후): 매장에서 대기 후 상담. 요금제·결합·부가서비스 논의. 유심 교체 및 개통. 집에 와서 Wi-Fi 연결, 백업 복원 시작. 밤에 ‘개통 완료’ 문자 수신.</w:t>
      </w:r>
    </w:p>
    <w:p>
      <w:r>
        <w:t>D+1: 아침에 짧은 환영 문자 2건. 출근 지하철에서 데이터 속도 체감. 점심에 고객센터 앱 설치 후 메뉴 탐색. 저녁에 부가서비스 목록 확인 시도.</w:t>
      </w:r>
    </w:p>
    <w:p>
      <w:r>
        <w:t>D+2: 결합(유선) 일정 안내 문자. 기사 방문 예약 링크를 눌렀으나 슬롯이 제한적. 전화로 일정 조율. 저녁에 카카오로 중복 성격의 안내가 와서 혼란.</w:t>
      </w:r>
    </w:p>
    <w:p>
      <w:r>
        <w:t>D+3: IPTV 연동 관련 안내를 읽다가 중단. 인터넷 검색으로 ‘첫달 청구’ 키워드 검색. 커뮤니티 글 3개 읽고 공식 앱으로 돌아옴.</w:t>
      </w:r>
    </w:p>
    <w:p>
      <w:r>
        <w:t>D+4: 콜센터 통화 18분. 대기 7분. 상담은 친절. ‘앱에서 확인’ 안내 반복으로 약간 피로. 통화 후 앱에서 스크린샷 저장.</w:t>
      </w:r>
    </w:p>
    <w:p>
      <w:r>
        <w:t>D+5: 멤버십 앱 가입. 쿠폰 탭 확인. 선착순 쿠폰 소진으로 아쉬움. 문자로 이벤트 안내 1건(밤 10시대) 수신.</w:t>
      </w:r>
    </w:p>
    <w:p>
      <w:r>
        <w:t>D+6: 지하 주차장에서 데이터 끊김 1회. 속도 테스트 앱 실행. 결과는 평균적이나 체감과 다름을 느낌.</w:t>
      </w:r>
    </w:p>
    <w:p>
      <w:r>
        <w:t>D+7: 유선 기사 방문. 설치 과정은 순조. 모바일·유선 결합 상태가 앱에 즉시 반영되지 않아 추가 확인 예정이라고 안내받음.</w:t>
      </w:r>
    </w:p>
    <w:p>
      <w:r>
        <w:t>D+8: 앱에서 ‘결합’ 검색. 메뉴 경로가 깊어 검색 의존. ‘접수’와 ‘완료’ 상태가 다른 화면에 있음을 발견.</w:t>
      </w:r>
    </w:p>
    <w:p>
      <w:r>
        <w:t>D+9: 청구 미리보기 재확인. 부가서비스 항목을 메모장에 옮겨 적어 가족에게 공유(가계부 정리 목적).</w:t>
      </w:r>
    </w:p>
    <w:p>
      <w:r>
        <w:t>D+10: V컬러링 설정 시도. 로그인 이슈로 10분 소요. 해결 후 만족.</w:t>
      </w:r>
    </w:p>
    <w:p>
      <w:r>
        <w:t>D+11: 문자함 정리. 제목이 유사한 메시지 6건을 폴더로 묶음(수동). ‘중요’ 표시 2건.</w:t>
      </w:r>
    </w:p>
    <w:p>
      <w:r>
        <w:t>D+12: 출근길 지하철에서 재차 끊김. 해결 기대치는 ‘시간이 지나면 나아지겠지’ 수준. 앱 자가진단 메뉴는 읽다가 중도 이탈.</w:t>
      </w:r>
    </w:p>
    <w:p>
      <w:r>
        <w:t>D+13: 와이프와 ‘결합 확장’ 논의. 절차 복잡성 때문에 실행은 보류.</w:t>
      </w:r>
    </w:p>
    <w:p>
      <w:r>
        <w:t>D+14: 첫 청구일 임박 안내 문자. 금액 범위가 이전 예상과 거의 일치해 안도. 다만 항목명 하나가 여전히 이해 부족으로 표시됨.</w:t>
      </w:r>
    </w:p>
    <w:p>
      <w:r>
        <w:br w:type="page"/>
      </w:r>
    </w:p>
    <w:p>
      <w:pPr>
        <w:pStyle w:val="Heading1"/>
      </w:pPr>
      <w:r>
        <w:t>부록 E · 장문 서술형 더미 응답 (동일 페르소나)</w:t>
      </w:r>
    </w:p>
    <w:p>
      <w:r>
        <w:t>아래 단락들은 ‘박서연’ 페르소나가 동일 주제를 글로 풀어 쓴 것처럼 구성한 더미 텍스트이다. 실제 녹취의 말투와 완전히 일치하지 않을 수 있으며, 분량 확보·예시용으로 포함하였다.</w:t>
      </w:r>
    </w:p>
    <w:p>
      <w:r>
        <w:t>가입을 결정하기 전 주말에 직영 매장과 도매 매장을 각각 한 번씩 들렀다. 직영은 상담 퀄리티는 좋았지만 대기 시간이 길었고, 도매는 상대적으로 빠르게 진행되었으나 설명 속도가 빨라 메모를 하지 않으면 놓치는 부분이 있었다. 최종적으로는 지인 추천과 일정 맞춤을 이유로 도매에서 계약을 마쳤다.</w:t>
      </w:r>
    </w:p>
    <w:p>
      <w:r>
        <w:t>계약서와 전자동의서에는 여러 페이지가 있었는데, 현장에서는 ‘핵심만 말로 요약’해 주셨다. 이후 집에서 문자로 온 링크를 따라가며 다시 읽어보니 현장에서 이해한 것과 표현이 조금 달라 보이는 문장이 있어, ‘내가 잘못 이해한 건가’ 하는 생각이 들었다. 결국 콜센터로 확인했고 답은 일치했지만, 심리적 에너지는 소모되었다.</w:t>
      </w:r>
    </w:p>
    <w:p>
      <w:r>
        <w:t>개통 직후 스마트폰 설정은 예상보다 오래 걸렸다. 특히 이전 단말에서 이전 단말로 넘어오는 과정에서 일부 앱 권한이 초기화되면서 은행·카드 앱을 다시 인증해야 했다. 이는 통신사 문제라기보다 기기 이전 과정의 일반적 마찰이지만, ‘통신사 바꾼 날’과 겹쳐 스트레스로 기억에 남았다.</w:t>
      </w:r>
    </w:p>
    <w:p>
      <w:r>
        <w:t>가입 후 문자는 ‘정보 전달’ 측면에서는 풍부했다. 그러나 동일한 취지가 여러 채널로 오면, 사용자는 ‘어느 것이 최신이고 공식인가’를 먼저 판단해야 한다. 이 판단 비용이 누적되면, 중요한 메시지도 나중에 읽게 되거나 스킵될 위험이 있다. 나는 중요도가 높다고 느낀 메시지에만 별표를 달아 두는 방식으로 임시 방어를 했다.</w:t>
      </w:r>
    </w:p>
    <w:p>
      <w:r>
        <w:t>고객센터 앱의 검색 기능은 생각보다 잘 작동했다. 다만 검색 결과 화면이 길고, 상단에 뜨는 추천 글이 항상 내 상황과 맞지는 않았다. ‘결합 할인’을 검색했을 때 가장 위에 뜬 글이 일반 할인 이벤트 소개였던 적이 있어, 한 번 더 키워드를 좁혀 검색해야 했다.</w:t>
      </w:r>
    </w:p>
    <w:p>
      <w:r>
        <w:t>콜센터 통화는 친절했다. 다만 상담사마다 표준이 조금씩 달라, A상담사는 ‘앱 경로’를 구체적으로 짚어주었고 B상담사는 ‘앱에서 확인’으로 끝냈다. 사용자 입장에서는 같은 조직의 같은 질문인데 경험이 달라지는 것이 불안 요인이 될 수 있다.</w:t>
      </w:r>
    </w:p>
    <w:p>
      <w:r>
        <w:t>결합 일정이 엇박자였던 날은 ‘내가 뭘 놓친 건 아닐까’하는 불안이 컸다. 모바일은 이미 쓰고 있는데 유선이 늦어지면 할인 반영이 어떻게 되는지, 중간 청구가 어떻게 나오는지가 궁금했다. 숫자를 확인할 수 있는 화면이 한눈에 보이지 않아 전화를 했고, 설명은 이해됐지만 ‘한 화면 요약’이 있었으면 전화 자체를 줄일 수 있었을 것이다.</w:t>
      </w:r>
    </w:p>
    <w:p>
      <w:r>
        <w:t>멤버십은 혜택 자체보다 ‘찾는 과정’이 피로했다. 쿠폰이 있어도 조건이 제각각이고, 선착순은 심리적으로 거리감이 있다. 그럼에도 할인이 실제로 적용되는 순간은 만족스러웠고, 그때는 ‘앱을 깔길 잘했네’라고 생각했다.</w:t>
      </w:r>
    </w:p>
    <w:p>
      <w:r>
        <w:t>네트워크 끊김은 심각한 장애 수준은 아니었지만, ‘새로 옮겼는데’라는 프레임 때문에 예민하게 느껴졌다. 자가진단 가이드는 좋은 방향이지만, 단계가 길면 사용자는 중간에 이탈한다. 나는 3단계 안쪽으로 끝나는 체크리스트를 선호한다.</w:t>
      </w:r>
    </w:p>
    <w:p>
      <w:r>
        <w:t>첫 청구서는 ‘검증의 순간’이었다. 숫자가 맞으면 신뢰가 회복되고, 어긋나면 관계가 크게 흔들릴 수 있다. 나의 경우 소액 차이는 상담으로 해소됐지만, 그 과정에서 느낀 피로는 ‘다음 달엔 자동으로 맞겠지’라는 기대만으로는 완전히 사라지지 않았다.</w:t>
      </w:r>
    </w:p>
    <w:p>
      <w:r>
        <w:t>만약 한 가지만 고치라면, 나는 ‘첫 2주 안내의 단일화’를 고르겠다. 통신 품질이 아무리 좋아도, 정보 경험이 산만하면 브랜드 전체가 ‘번거롭다’로 기억될 수 있다. 반대로 안내가 정돈되면, 작은 불편은 훨씬 잘 흡수된다.</w:t>
      </w:r>
    </w:p>
    <w:p>
      <w:r>
        <w:t>해지를 진지하게 실행하진 않았지만, ‘문자가 너무 온다’는 순간에는 충동이 생겼다. 이는 서비스 본질의 문제라기보다 커뮤니케이션 설계의 문제로 분리해서 보면, 개선 레버가 명확해진다. 사용자는 ‘적게 오되, 정확히’를 원하는 경우가 많다.</w:t>
      </w:r>
    </w:p>
    <w:p>
      <w:r>
        <w:t>이 더미 서술 전체는 특정 통신사의 실제 성과를 평가하기 위한 것이 아니라, 가이드라인 2차 인터뷰의 ‘가능한 응답 스펙트럼’을 풍부하게 보여주기 위한 예시이다. 실제 리서치에서는 동일 질문에도 전혀 다른 서사가 등장할 수 있으며, 본문은 그 중 하나의 합성 시나리오에 머문다.</w:t>
      </w:r>
    </w:p>
    <w:p>
      <w:r>
        <w:t>부록으로 제시된 타임라인 일지는 ‘기억의 입자’를 하루 단위로 쪼개 예시한 것이다. 실제 인터뷰에서는 날짜가 뒤섞이거나 특정 날만 과장되어 기억되는 경우가 흔하므로, 모더레이터는 과도한 정밀을 요구하기보다 이벤트의 순서와 감정 피크를 중심으로 재구성하도록 안내할 수 있다.</w:t>
      </w:r>
    </w:p>
    <w:p>
      <w:r>
        <w:t>또한 본 더미 녹취에는 법적·계약적 세부(위약금 산식, 약관 조항 번호 등)를 의도적으로 모호하게 남겨 두었다. 이는 샘플 텍스트가 실제 약관을 대체하지 않도록 하기 위함이며, 연구·교육 목적 외 상업적 인용은 피해야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