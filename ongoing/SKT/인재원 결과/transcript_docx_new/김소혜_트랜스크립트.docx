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김소혜</w:t>
      </w:r>
    </w:p>
    <w:p>
      <w:pPr>
        <w:spacing w:after="80"/>
      </w:pPr>
      <w:r>
        <w:rPr>
          <w:rFonts w:ascii="맑은 고딕" w:hAnsi="맑은 고딕"/>
          <w:b w:val="0"/>
          <w:color w:val="FF5500"/>
          <w:sz w:val="24"/>
        </w:rPr>
        <w:t>SK텔레콤 MNO CIC 마케팅 전략 담당</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 를 부탁드립니다.</w:t>
      </w:r>
    </w:p>
    <w:p>
      <w:pPr>
        <w:spacing w:after="100"/>
      </w:pPr>
      <w:r>
        <w:rPr>
          <w:rFonts w:ascii="맑은 고딕" w:hAnsi="맑은 고딕"/>
          <w:b w:val="0"/>
          <w:color w:val="1A1A1A"/>
          <w:sz w:val="20"/>
        </w:rPr>
        <w:t>안녕하세요, 저는 SK텔레콤에서 마케팅 전략을 담당하고 있는 김소혜라고 합니다. 제가 속해 있는 SK텔레콤이라는 회사는 한국에서 가장 큰 통신회사이면서 또 AI 사업을 적극적으로 추진하고 있는 회사입니다. 저는 이 안에서 이제 통신 산업의 마케팅 전략을 좀 수립하고 실제로 실행하는 업무를 담당하고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저는 주말이나 여가 시간에는 크게 두 가지 일을 하는 것 같습니다. 처음에는 휴식과 재충전에 집중하는 일입니다. 아무래도 주중에는 회사 업무에 집중하는 시간이 많다 보니까 충분히 휴식을 취하기가 힘들어서 주말에는 주말이나 여가 시간이 생겼을 때에는 운동을 한다든지 아니면 잠을 충분히 잔다든지 하는 식으로 재충전을 하는 데 시간을 보내고 있습니다. 또 두 번째는 제가 부족한 역량을 좀 개발하는 데 시간을 쓰고 있습니다. 최근에도 클로드 코드를 실전 업무에 활용할 수 있는 AI 캠프를 다녀왔는데요. AI 역량이라든지 아니면 글로벌 역량 같이 제가 좀 평소에 좀 더 성장하고 싶은 역량에 집중해서 공부를 해보거나 좀 더 접할 기회를 많이 가져보는 것 같습니다.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저는 SK텔레콤이라는 회사에서 MNOCIC, 즉 통신업을 메인 비즈니스로 하고 있는 CI 아, 지금 현재 저는 그 전략 투자와 사업 발굴을 통해서 회사의 성장 기회를 만들어내는 역할을 하고 있고요. 주로는 이제 시장과 산업을 분석해서 유망한 투자나 사업 기회를 발굴을 하는 역할을 하고 있습니다.</w:t>
      </w:r>
    </w:p>
    <w:p>
      <w:pPr>
        <w:spacing w:before="40" w:after="80"/>
      </w:pPr>
      <w:r>
        <w:rPr>
          <w:rFonts w:ascii="맑은 고딕" w:hAnsi="맑은 고딕"/>
          <w:b w:val="0"/>
          <w:color w:val="999999"/>
          <w:sz w:val="17"/>
        </w:rPr>
        <w:t>Q. 회사의 성장을 위해 정말 중요한 역할을 하고 계시네요. 그렇다면 지금 말씀해주신 업무를 담당하신 지는 얼마나 되셨나요?</w:t>
      </w:r>
    </w:p>
    <w:p>
      <w:pPr>
        <w:spacing w:after="100"/>
      </w:pPr>
      <w:r>
        <w:rPr>
          <w:rFonts w:ascii="맑은 고딕" w:hAnsi="맑은 고딕"/>
          <w:b w:val="0"/>
          <w:color w:val="1A1A1A"/>
          <w:sz w:val="20"/>
        </w:rPr>
        <w:t>저는 SK텔레콤이라는 회사에서 MNOCIC, 즉 통신업을 메인 비즈니스로 하고 있는 조직에 근무하고 있습니다. 제가 하고 있는 일은 마케팅 전략 업무인데요. 통신업의 다양한 상품과 서비스들을 기획하고 이것을 시장에 어떻게 전달할지에 대한 전략을 수립하고 실행하는 업무를 하고 있습니다. 이뿐만 아니라 저희가 시장을 대응함에 있어서 혹은 고객을 만남에 있어서 여러 가지 비효율이라든지 문제들이 있는지를 진단하고 좀 핵심 원인들을 파악해서 이를 해결하기 위한 좀 MNOCIC 내의 인하우스 컨설팅과 같은 업무도 병행하고 있습니다.</w:t>
      </w:r>
    </w:p>
    <w:p>
      <w:pPr>
        <w:spacing w:before="40" w:after="80"/>
      </w:pPr>
      <w:r>
        <w:rPr>
          <w:rFonts w:ascii="맑은 고딕" w:hAnsi="맑은 고딕"/>
          <w:b w:val="0"/>
          <w:color w:val="999999"/>
          <w:sz w:val="17"/>
        </w:rPr>
        <w:t>Q. 상세한 업무 설명 감사합니다. 말씀해주신 마케팅 전략 수립 및 인하우스 컨설팅 업무는 현재 맡으신 지 얼마나 되셨나요?</w:t>
      </w:r>
    </w:p>
    <w:p>
      <w:pPr>
        <w:spacing w:after="100"/>
      </w:pPr>
      <w:r>
        <w:rPr>
          <w:rFonts w:ascii="맑은 고딕" w:hAnsi="맑은 고딕"/>
          <w:b w:val="0"/>
          <w:color w:val="1A1A1A"/>
          <w:sz w:val="20"/>
        </w:rPr>
        <w:t>현재 이 업무를 맡게 된 것은 한 4년, 만 4년 정도 되었고 5년째 업무를 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아, 현재 제가 말씀드린 업무는 이제 전략적 투자와 더불어서 전반적인 사업 개발을 담당 제가 제가 주로 진행, 이때까지 담당해 온 업무는 통신업에서의 마케팅 전략 업무인데요. 하지만 제가 하고 있는 일의 본질은 문제 해결이라고 생각합니다. 그렇기 때문에 제가 가진 핵심 역량 역시 사업이 가진 여러 문제나 비효율들을 알아보고 문제를 제기해서 이에 대한 핵심 원인을 도출하고 이를 액셔너블한 아이템으로서 해결할 수 있는 해결 방안을 찾는 일입니다. 이러한 관점에서 저는 SK에서도 제가 기존에 해왔던 통신업에서 산업을 확장해서 SK 그룹 내의 다양한 산업에서 이루어지고 있는 비효율이나 아니면 개선해야 될 점을 좀 도출하고 진단을 해서 해결책을 제안할 수 있는 컨설팅의 역할을 수행할 수 있으면 좋겠다고 생각합니다.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SK 그룹 내에서 다양한 산업의 비효율을 진단하고 해결책을 제시하는 컨설턴트가 되고 싶으시군요. 혹시 이러한 커리어 목표를 가지게 된 특별한 계기나 기억에 남는 분기점이 있으셨나요?</w:t>
      </w:r>
    </w:p>
    <w:p>
      <w:pPr>
        <w:spacing w:after="100"/>
      </w:pPr>
      <w:r>
        <w:rPr>
          <w:rFonts w:ascii="맑은 고딕" w:hAnsi="맑은 고딕"/>
          <w:b w:val="0"/>
          <w:color w:val="1A1A1A"/>
          <w:sz w:val="20"/>
        </w:rPr>
        <w:t>어, 경영의 문제점을 진단하고 해결책을 도출하는 컨설팅 업무를 하고 싶다는 생각은 입사 초반부터 가지고 있었던 생각이었습니다. SK텔레콤이라는 회사가 굉장히 오랫동안 시장에 선도 사업자로서 잘 비즈니스를 해오고 있지만 오래된 산업이기 때문에 가지고 있는 문제점들도 문제점 혹은 개선점들도 많이 존재하고 있다고 생각합니다. 가령 이제 뭐 사업을 처음 시작할 때 세팅되어 있던 유통 구조라든지 시장을 대응하는 방식이 좀 고착화되는 문제점들이 있고 이걸 현재의 고객들, 특히 저희의 핵심 고객이면서 미래 성장의 기반이 되는 2030 고객 향으로 좀 수정하고 싶다라는 생각을 예전부터 많이 해왔습니다. 이러한 계기로 인해서 이런 단순히 뭐 유통 채널이라든지 시장 대응 방식에서 확대해서 SK텔레콤 혹은 그룹의 비즈니스가 안고 있는 문제점을 진단하고 해결 방안을 좀 적극적으로 제안해 보는 그런 리더십을 성장시키고 싶다는 생각을 하게 되었습니다.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그렇군요, 현장의 비효율을 개선하고자 했던 경험이 지금의 목표로 이어진 것이군요. 이러한 목표를 달성하기 위해 현재 업무 외적으로 새롭게 배우고 계시거나, 특별히 노력하고 계신 활동이 있으신가요?</w:t>
      </w:r>
    </w:p>
    <w:p>
      <w:pPr>
        <w:spacing w:after="100"/>
      </w:pPr>
      <w:r>
        <w:rPr>
          <w:rFonts w:ascii="맑은 고딕" w:hAnsi="맑은 고딕"/>
          <w:b w:val="0"/>
          <w:color w:val="1A1A1A"/>
          <w:sz w:val="20"/>
        </w:rPr>
        <w:t>어, 비효율을 개선하는 사람이 되기 위해서는 크게 세 가지 역량이 좀 필요하다라고 생각을 합니다. 첫 번째로는 제가 가진 도메인 비즈니스에 대한 지식과 경험입니다. 지난 8년간 MNO 사업에서 근무를 했고 또 지난 4년간 마케팅 전략팀에서 일을 하면서 MNO라고 하는 통신 산업에서의 문제점을 발견하고 해결하고자 했던 여러 경험들을 통해서 이 비효율을 개선하는 리더가 되기 위한 도메인 비즈니스에서의 역량은 충분히 확보를 했다고 생각합니다. 두 번째로는 AX 역량인데요. 최근 그룹에서도 AX 역량을 가진 인재들을 육성하기 위해 많은 노력을 하고 있는 것으로 알고 있고 저희 회사인 SK텔레콤에서도 이러한 흐름을 지원하기 위해서 노력을 해주시고 있습니다. 저 역시도 AI 툴을 잘 다루지 못하면 그게 곧 일을 잘 못하는 사람이 될 수도 있다라는 어, 현실을 좀 피부로 와닿게 느끼고 있는데요. 다행히 저는 러닝 어질리티가 높은 사람이기 때문에 적극적으로 AI를 배우고 AI를 활용하는 방법을 배우고 수용함으로써 이러한 역량을 성장시키기 위해서 노력을 하고 있습니다. 지난 주말에도 AI 캠프를 다녀왔고 또 다양한 AI 관련 서적과 외부 강의를 통해서 AI 툴을 다루는 이제 역량을 성장시키기 하기 위해서 노력하고 있습니다. 음, 그럼 이를 통해서 제 업무에 있어서도 AI를 활용하는 범위와 수준을 좀 확대하고자 하는 것이 저의 목표입니다. 세 번째로는 글로벌 역량인데요. 글로벌 역량이라 함은 제가 가진 지식과 경험을 글로벌, 즉 외부로 전달할 수 있는 내부에서 외부로 향하는 능력, 그리고 외부에 스테이트 오브 디 아트 기술과 지식을 제 안으로 흡수할 수 있는 외부에서 내부로 향하는 흡수 역량이 있다라고 생각합니다. 이제 첫 번째 역량에 있어서는 언어 능력이 아무래도 중요하다고 생각이 되는데요. 저는 제가 가진 지식과 경험, 그다음에 업무에 관련된 내용을 충분히 영어로 소통할 수 있는 비즈니스 잉글리시 역량을 가지고 있습니다. 두 번째로는 이렇게 학습 능력과 응용 능력이 중요하다라고 생각하는데요. 어, 저는 이미 어 제가 전혀 모르는. 어, 현장의 비효율을 개선하는 컨설턴트로서의 역할을 수행하기 위해서는 크게 세 가지 역량이 필요하다고 생각합니다. 첫 번째가 도메인 비즈니스에서의 경험과 역량, 두 번째가 AX 역량, 세 번째가 글로벌리티 역량입니다. 첫 번째의 경우 업무적인 부분이기 때문에 두 번째, 세 번째에 집중해 설명드리겠습니다. AX 역량의 경우에는 최근 그룹에서도 화두가 되고 있고 저희 회사에서도 AI 툴을 활용하는 것을 적극적으로 지원해 주고 계십니다. 다행히 저는 러닝 어질리티가 높은 사람이기 때문에 AI 툴을 외부 교육을 통해서 적극적으로 배우고 업무에 활용하면 업무에 활용함에 있어서 그 범위와 수준을 높이기 위해서 열심히 노력하고 있습니다. 두 번째는 글로벌리티 역량입니다. 어, 저는 글로벌리티 역량이라 함은 제가 가진 지식과 경험을 외부 글로벌에 전달할 수 있는 역량, 또 외부에 스테이트 오브 디 아트 지식과 기술을 제 것으로 흡수할 수 있는 역량이 있다고 생각합니다. 첫 번째는 언어 역량이 중요하기 때문에 꾸준히 윙글이라든지 영어 인터뷰를 할 수 있는 기회를 갖고 제 영어 역량을 향상시키기 위한 노력을 하고 있습니다. 두 번째 같은 경우는 역시 꾸준한 학습이 필요한 부분인데요. 이제 해외에서 글로벌에서 어떤 기술들이 요즘 핫한지, 어떤 비즈니스들을 주목해서 보는지에 대해서 꾸준히 트래킹하기 위해서 다양한 자료들을 접하고 있습니다.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어, 제가 하는 일이 아무래도 비즈니스에 있어서 문제점을 지적하고 이에 대한 해결 방안을 제시하는 일이기 때문에 아무래도 조직의 불편한 진실, 불편한 소리를 해야 하는 일들을 포함하고 있습니다. 어, 2023년에 저희 회사의 알뜰폰 시장 대응 방향에 대해서 지적을 하고 개선점을 제안했던 일이 있었는데요. 당시에 알뜰폰 시장이 지속해서 성장하고 있었음에도 불구하고 저희 회사에서는 이 알뜰폰 시장을 성장시키기 싫다는 이유로 이 시장에 적극적으로 대응을 하지 않고 있었습니다. 하지만 경쟁사에서는 알뜰폰 시장 성장을 오히려 주도하면서 저희 가입자들을 획득해 하는 전략을 취하고 있었는데요. 이러한 문제점을 지적하고 알뜰폰 시장에 대응할 필요가 있다라는 주장을 함으로써 당시에 시장 운영을 담당하는 조직과 갈등이 있었던 상황이 있었습니다. 이 문제를 해결하기 위해서 저는 좀 논리적인 접근 방법을 선택했습니다. 저 알뜰폰 시장이 성장하고 있는 현황이 어떠한지, 이 성장의 배경에 경쟁사의 어떤 전략과 방향성이 숨어 있는지, 또 이 시장에 대응을 지속적으로 대응하지 않을 경우에 저희의 가입자 손실과 손익에 어떤 영향을 미치는지를 섬세하게 분석해서 해당 조직을 설득해 왔고, 그 결과 저희 시장 대응 방향을 수정해서 저희 SK텔레콤도 알뜰폰 시장에 적극적으로 대응하는 방향으로 전략을 수정할 수 있었습니다.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저가 제가 SK에서 달성한 대표 성과 중에 하나는 SK텔레콤의 서브 브랜드 출시를 제안한 일입니다. 앞서 말씀드린 것처럼 SK텔레콤은 이렇게 창립 당시에 시장 환경, 즉 OEM 판매라는 환경에 집중해서 시장을 대응하고 있었습니다. 그럼에 시장 환경이 변하면서 자급제 단말이나 중고 단말을 이용해서 SIM을 단독으로 가입하는 고객의 트렌드가 명확히 증가하고 있었음에도 불구하고 이에 대한 대응이 부족했던 셈인데요. 저는 이러한 현실을 파악해서 자급제나 중고 단말의 주 이용 고객인 20대, 30대 고객이 친숙한 디지털 100% 환경으로 통신을 가입할 수 있는 서브 브랜드 런칭을 제안했습니다. 제가 최초 제안한 이후 1년여 간에 검토 기간을 거쳐서 에어라고 하는 SK텔레콤의 디지털 서브 브랜드를 출시하게 되었고, 현재도 고객들의 호응을 얻으며 시장을 성장시켜 나가고 있습니다.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답변 감사합니다. 해당 성과가 후보자님께서 경험하신 여러 업무 중 가장 대표적인 성과라고 생각하시는 특별한 이유가 있을까요?</w:t>
      </w:r>
    </w:p>
    <w:p>
      <w:pPr>
        <w:spacing w:after="100"/>
      </w:pPr>
      <w:r>
        <w:rPr>
          <w:rFonts w:ascii="맑은 고딕" w:hAnsi="맑은 고딕"/>
          <w:b w:val="0"/>
          <w:color w:val="1A1A1A"/>
          <w:sz w:val="20"/>
        </w:rPr>
        <w:t>가장 대표적인 성과라고 생각하는 이유는 가장 큰 변화를 불러일으킨 성과이고, SK텔레콤이라는 회사가 이전에 해보지 않았던 최초의 시도였기 때문입니다. 저희가 이미 온라인 채널을 가지고 있지만 T다이렉트샵이라는 온라인 채널은 어 기존에 커머스에 가까운 채널이었지 모바일 기반의 2030 세대와는 그 서비스를 제공하는 UI와 UX가 조금 차이가 있는 상황이었습니다. 2030 고객들은 토스 같은 100% 디지털 환경에서 통신을 가입하는 프로세스에 너무 익숙했고, 저희는 그러한 채널을 가지고 있지 않아서 이러한 고객 트렌드에 대응하는 것이 어려웠기 때문에 새로운 채널과 브랜드를 제안했었습니다.</w:t>
      </w:r>
    </w:p>
    <w:p>
      <w:pPr>
        <w:spacing w:before="40" w:after="80"/>
      </w:pPr>
      <w:r>
        <w:rPr>
          <w:rFonts w:ascii="맑은 고딕" w:hAnsi="맑은 고딕"/>
          <w:b w:val="0"/>
          <w:color w:val="999999"/>
          <w:sz w:val="17"/>
        </w:rPr>
        <w:t>Q. 그렇군요, 새로운 시장 트렌드에 발맞춘 의미 있는 시도였네요. 그 과정에서 후보자님께서는 구체적으로 어떤 역할을 맡으셨고, 어떤 부분에서 가장 크게 기여하셨는지 궁금합니다.</w:t>
      </w:r>
    </w:p>
    <w:p>
      <w:pPr>
        <w:spacing w:after="100"/>
      </w:pPr>
      <w:r>
        <w:rPr>
          <w:rFonts w:ascii="맑은 고딕" w:hAnsi="맑은 고딕"/>
          <w:b w:val="0"/>
          <w:color w:val="1A1A1A"/>
          <w:sz w:val="20"/>
        </w:rPr>
        <w:t>그 과정에서 제가 맡은 역할은 이제 서비스 팀에서 기획한 100% 디지털 기반의 통신 가입 채널이라고 하는 이 브랜드를 어떻게 런칭할 것인가에 대한 전략을 수립하는 업무를 했습니다. 당시에 이 서비스는 기존 SK텔레콤의 채널이라든지 이제 고객을 모집하는 방식과 굉장히 다른 방식을 구사하고 있었고, 그렇기 때문에 이 채널을 통한 셀프 가입이 매출을 하락시킬지도 모른다는 우려도 포함하고 있었는데요. 저희는 기존 SK텔레콤의 채널 중에 하나로 이 서브 브랜드를 포지셔닝 하는 것이 아니라 SK텔레콤과 떨어진 별도의 채널로서 포지셔닝 함으로써 기존 고객과의 카니발라이제이션을 최소화하고 요금 가격이 싸다는 이유로 알뜰폰으로 이동하려고 하는 고객을 최대한 획득할 수 있는 방향으로 이 서브 브랜드의 포지셔닝 전략을 수립하는 역할을 수행했습니다.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저의 학습 민첩성 수준은 높은 편이라고 생각합니다. 일례로 2017년에 제가 기존의 마케팅 업무에서 경영 기획이라는 새로운 직무로 이동할 수 있었던 기회가 있었는데요. 당시에 팀을 이동하면서 새롭게 해외 투자자산과 펀드를 관리하는 업무를 담당하게 되었습니다. 제가 파이낸스 관련한 지식이 전무한 상황이었기 때문에 현 업무의 현황을 파악하고 과제를 해결하는 데 문제를 경험했었는데요. 첫 번째로 당시 펀드를 담당하던 해외 GP나 투자사 CFO의 영어로 적극적으로 메일을 보내서 현황을 파악하고 과제를 해결했던 경험이 있습니다. 또 두 번째로 부족한 제 파이낸스 역량을 성장시키기 위해서 그럼으로써 업무를 더 잘 하기 위해서 이후 3년여 정도의 시간을 투여해서 국제 투자 분석사 자격증인 CFA 차터를 획득하는 성과를 거두기도 했습니다. 최근에도 AI 툴을 다루는 역량이라는 것이 굉장히 중요해지고 있기 때문에 주말이라든지 여가 시간을 활용해서 AI를 적극적으로 업무에 활용하기 위한 다양한 방안을 탐색하고 있습니다.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AX 혁신을 통해서 우선 업무의 시간이 굉장히 줄어들 것이라고 생각합니다. 업무의 시간이 줄어든다라는 것은 제가 할 업무의 양이 줄어드는 것이 아니고 제가 요구받는 업무를 수행하는 리드 타임이 줄어든다라는 앤비입니다. 또 두 번째로는 제가 수행하는 역할의 변화가 생길 거라고 생각하는데요. 어 기존에 뭐 수행하던 여러 가지 뭐 분석이라든지 논리력을 필요로 했던 업무들은 AI 툴을 통해서 훨씬 더 빠르게 또 높은 퀄리티로 수행하게 될 수 있게 됨으로써 제가 해야 될 능력은 이 여러 AI 툴들을 활용하고 판단하는 통솔력이라고 생각합니다. 또한 저뿐만 아니라 저희 조직과 회사에서도 AI를 적극적으로 활용함으로써 좀 업무의 효율성을 높여가는 반면에 각자 조직과 회사가 AI의 대체되지 않는 어떤 역할을 해야 될지에 대해서 깊이 고민해 보아야 할 시점이라고 생각합니다.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FLP 같은 경우에는 그룹의 미래 인재를 육성하는 프로그램이라고 알고 있습니다. 저희 회사에서도 여러 선배님들이 FLP 과정을 거쳐서 어 그룹 내에 여러 조직에서 업무를 리딩하는 역할을 하고 있으십니다. FLP 프로그램 자체에 여러가 포함하고 있는 여러 학습 과정들을 통해서도 많이 배우셨고 특히 FLP에 함께 참여하는 동료들과 네트워킹을 통해서 성장하는 계기가 되었다라는 얘기를 많이 전해드렸습니다. 저 또한 FLP에 참여함으로써 제 자신을 한 단계 스텝업할 수 있는 계기가 되었으면 좋겠다라고 생각하고 있습니다.</w:t>
      </w:r>
    </w:p>
    <w:p>
      <w:pPr>
        <w:spacing w:before="40" w:after="80"/>
      </w:pPr>
      <w:r>
        <w:rPr>
          <w:rFonts w:ascii="맑은 고딕" w:hAnsi="맑은 고딕"/>
          <w:b w:val="0"/>
          <w:color w:val="999999"/>
          <w:sz w:val="17"/>
        </w:rPr>
        <w:t>Q. 그렇군요, 선배님들로부터 그런 긍정적인 평가를 들으셨군요. 혹시 후보자님께서는 왜 선배님들이 FLP를 통해 그런 성장을 경험할 수 있었다고 생각하시나요?</w:t>
      </w:r>
    </w:p>
    <w:p>
      <w:pPr>
        <w:spacing w:after="100"/>
      </w:pPr>
      <w:r>
        <w:rPr>
          <w:rFonts w:ascii="맑은 고딕" w:hAnsi="맑은 고딕"/>
          <w:b w:val="0"/>
          <w:color w:val="1A1A1A"/>
          <w:sz w:val="20"/>
        </w:rPr>
        <w:t>저 또한 SK텔레콤이라는 한 회사에서 11년간 근무를 하고 있는데요. 한 회사에서 정해진 업무를 수행하다 보면은 제가 가진 지식과 경험의 폭이 점점 좁아지는 것을 느낄 수 있습니다. 이걸 긍정적으로 보면 제가 가진 역량이 뾰족해진다라고도 볼 수 있지만 반대로 말하면 이전에 제가 관심을 가질 만한 여러 도메인과 트렌드에 대한 지식과 경험을 놓칠 수도 있는 양날의 검이라는 측면이 있다라고 생각합니다. FLP를 통해서 경험하게 되는 여러 교육 과정들과 또 만나게 되는 사람들이 제가 텔레콤에서만 업무를 할 때 놓칠 수 있는 다양한 지식과 경험들을 좀 확장시켜 줄 수 있는 계기가 될 수 있을 거라고 생각합니다.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물론입니다. 앞서서도 말씀드렸는데 어제 AX 사장님 강의에서 융합형 인재랑 도메인에서의 지식과 경험, AX 역량, 글로벌리티 역량 세 가지가 필요하다고 말씀해 주셨는데요. SK텔레콤이라는 회사에서 전략 업무를 수행하며 충분히 도메인에서의 지식과 경험을 쌓을 기회를 가질 수 있었습니다. 또 AX 역량과 글로벌리티 역량은 제가 꾸준히 성장시키기 위해 노력하고 있는 분야입니다. 다행히 저는 러닝 어절리티가 높은 사람이기 때문에 주말과 여가 시간을 활용해서 AI 툴을 다루는 역량을 향상시키기 위한 다양한 교육을 듣고 있고 글로벌리티 역량에 있어서도 꾸준히 영어를 학습하고 특히 제가 하고 있는 업무 분야를 능숙하게 설명할 수 있는 비즈니스 잉글리시 레벨을 유지하기 위해서 꾸준한 노력을 하고 있습니다.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비즈니스 잉글리시가 가능한 수준이라고 생각합니다. 기존의 업무를 수행함에 있어서도 애플 등 해외 파트너를 만나서 미팅을 할 일이 종종 존재합니다. 이때 어렵지 않게 제가 해야 할 말을 소통할 수 있는 정도의 능력을 가지고 있습니다. 또한 저는 CFA라는 국제 재무 분석사 자격증을 갖고 있습니다. 해당 시험은 레벨 1에서부터 레벨 3까지 영어로 진행되는 시험입니다. 영어로 진행되는 시험을 원활하게 통과할 수 있을 정도의 영어 수준을 가지고 있다고 자부합니다.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가능합니다. 사실 지금 SK텔레콤에서 업무를 수행하는 것도 상당한 정도의 노력과 시간을 필요로 하는 일인데요. 약 4년간 마케팅 전략이라는 업무를 수행하면서 이러한 프레셔에는 충분히 대응할 수 있는 정도의 그런 역량을 가지고 있다라고 생각합니다.</w:t>
      </w:r>
    </w:p>
    <w:p>
      <w:pPr>
        <w:spacing w:before="320" w:after="60"/>
      </w:pPr>
      <w:r>
        <w:rPr>
          <w:rFonts w:ascii="맑은 고딕" w:hAnsi="맑은 고딕"/>
          <w:b/>
          <w:color w:val="E4002B"/>
          <w:sz w:val="22"/>
        </w:rPr>
        <w:t>▎ FLP 참여 의지</w:t>
      </w:r>
    </w:p>
    <w:p>
      <w:pPr>
        <w:spacing w:before="40" w:after="80"/>
      </w:pPr>
      <w:r>
        <w:rPr>
          <w:rFonts w:ascii="맑은 고딕" w:hAnsi="맑은 고딕"/>
          <w:b w:val="0"/>
          <w:color w:val="999999"/>
          <w:sz w:val="17"/>
        </w:rPr>
        <w:t>Q. 답변 감사합니다. 그렇다면 후보자님께서는 이 FLP 프로그램에 직접 참여해보고 싶은 의지가 어느 정도로 강하신지 궁금합니다.</w:t>
      </w:r>
    </w:p>
    <w:p>
      <w:pPr>
        <w:spacing w:after="100"/>
      </w:pPr>
      <w:r>
        <w:rPr>
          <w:rFonts w:ascii="맑은 고딕" w:hAnsi="맑은 고딕"/>
          <w:b w:val="0"/>
          <w:color w:val="1A1A1A"/>
          <w:sz w:val="20"/>
        </w:rPr>
        <w:t>매우 강합니다. 제 자신이 성장하기 위해서는 저의 컴포트 존을 벗어나는 것이 중요하다라고 생각합니다. 제가 지금 익숙한 환경, 통신업, 마케팅 전략이라는 산업과 직무에서 확대해서 다양한 산업에서의 지식과 경험을 쌓고 다양한 분야의 사람들과 소통하는 과정이 저 스스로를 깨뜨리고 한 단계 더 성장하는 기회가 될 것이라고 생각하기 때문입니다.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기대하는 저의 성장 목표는 두 가지가 있습니다. 첫 번째는 저의 핵심 역량인 문제 해결 역량을 강화하는 것입니다. 통신업이라는 제한된 산업에서 근무하다가 그룹 내에 다양한 산업을 경험하고 이 산업들이 가지고 있는 문제들을 발견하고 진단하는 일을 수행하다 보면 자연스럽게 저의 문제 해결 역량이 성장해 있을 것이라고 생각합니다. 두 번째는 글로벌리티 역량입니다. 제가 주로 일하고 있는 통신업이라고 하는 분야는 로컬 마켓을 타겟으로 하는 사업이기 때문에 글로벌리티 역량을 성장 업무 내에서 성장시킬 수 있는 기회가 제한적이라고 생각이 되는데요. FLP 프로그램을 통해서 이 글로벌리티 역량을 향상시킬 수 있는 기회가 되었으면 하는 것이 저의 두 번째 목표입니다.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FLP 프로그램을 통해서 성장하고자 하는 저의 의지는 매우 강합니다. 프로그램 참여를 통해서 저 자신도 프로페셔널로서 좀 더 성장하는 계기가 되고 또 그룹에도 그룹이 원하는 융합형 인재를 한 명 더 추가하는 기회가 되기를 바랍니다.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