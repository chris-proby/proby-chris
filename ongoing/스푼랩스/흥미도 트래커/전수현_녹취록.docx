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1967996" cy="503999"/>
                  <wp:docPr id="1" name="Picture 1"/>
                  <wp:cNvGraphicFramePr>
                    <a:graphicFrameLocks noChangeAspect="1"/>
                  </wp:cNvGraphicFramePr>
                  <a:graphic>
                    <a:graphicData uri="http://schemas.openxmlformats.org/drawingml/2006/picture">
                      <pic:pic>
                        <pic:nvPicPr>
                          <pic:cNvPr id="0" name="gangnamunni.png"/>
                          <pic:cNvPicPr/>
                        </pic:nvPicPr>
                        <pic:blipFill>
                          <a:blip r:embed="rId9"/>
                          <a:stretch>
                            <a:fillRect/>
                          </a:stretch>
                        </pic:blipFill>
                        <pic:spPr>
                          <a:xfrm>
                            <a:off x="0" y="0"/>
                            <a:ext cx="1967996" cy="503999"/>
                          </a:xfrm>
                          <a:prstGeom prst="rect"/>
                        </pic:spPr>
                      </pic:pic>
                    </a:graphicData>
                  </a:graphic>
                </wp:inline>
              </w:drawing>
            </w:r>
          </w:p>
        </w:tc>
        <w:tc>
          <w:tcPr>
            <w:tcW w:type="dxa" w:w="4703"/>
          </w:tcPr>
          <w:p/>
        </w:tc>
      </w:tr>
    </w:tbl>
    <w:p>
      <w:pPr>
        <w:pBdr>
          <w:bottom w:val="single" w:sz="12" w:space="1" w:color="F43F5E"/>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흥미도 트래커</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전수현</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안녕하세요. 반갑습니다, 저와 대화를 편하게 나누어 주시면 됩니다.</w:t>
              <w:br/>
              <w:t>몇가지 주의사항 부탁드립니다. 답변이 너무 짧은 단답일 경우, 제가 다음 질문을 드리기가 조금 힘들 수 있습니다. 어쩔수 없이 단답인 질문도 있겠지만, 가능하시면 최대한 너무 짧은 단답은 피해주시면 훨씬 더 재밌는 인터뷰가 될 수 있을것 같습니다.</w:t>
              <w:br/>
              <w:t>또한, 추후 인터뷰 내용 분석을 위해 참석자님의 얼굴을 보는게 매우 중요합니다. 카메라는 꼭 열고 진행 부탁드리며, 일반적으로 사람 연구원과 화상 인터뷰 진행한다는 느낌으로 생각해주시면 감사하겠습니다.</w:t>
              <w:br/>
              <w:br/>
              <w:t>그럼 준비 되셨을까요?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네, 그럼 시작해보겠습니다, 최근 통신사 변경 시 가입은 어디서 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대리점</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대리점을 방문해서 가입하셨군요. 특별히 온라인이 아닌 대리점을 선택하신 이유가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접근성이 좋고 아무래도 음... 내가 궁금한 점을 바로바로 물어보고 또 바로바로 답변을 들을 수 있어서 시간을 아낄 수 있어서요.</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이번에 통신사를 옮기면서 어떤 요금제를 선택하셨었나요?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초이스 욕... 요금제라고 있어요. 그래서 저는 넷플릭스하고... 넷플릭스를 초이스해서 넷플릭스까지 포함된 그런 무한 요금제가 있거든요. 음, 그 요금제로 했어요. 그러니까 어... 무한대, 무한대 데이터 요금제 그걸로 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넷플릭스 혜택이 포함된 무제한 요금제를 선택하셨군요. 혹시 여러 요금제 중에서 특별히 이 요금제를 선택하게 된 결정적인 이유가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디즈니 플러스도 있고 유튜브 프리미엄 초이스도 있었어요. 근데 저는 그 OTT보다는 넷플릭스를 훨씬 더 자주 보거든요. 콘텐츠도 다양하고 그래서, 그래서 저는 넷플릭스를 선호하기 때문에 넷플릭스 요금제로 신청했습니다.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 요금제를 선택하실 때, 본인의 평소 데이터 사용 패턴을 고려해서 직접 결정하신 건가요, 아니면 가입하신 곳에서 추천해 준 요금제였나요?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제가 직접 결정해서 선택했습니다.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그렇군요, 본인이 직접 꼼꼼히 따져보고 선택하셨네요. 혹시 가입하신 요금제가 일정 기간 동안은 의무적으로 유지해야 하는 조건이 포함되어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네, 6개월간은 유지하라고 하시더라고요. 그래서 6개월간은 유지해야 합니다.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6개월 동안 의무적으로 유지해야 한다는 점에 대해 혹시 부담스럽거나 걱정되는 부분은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아무래도 그 요금이 부가세까지 포함이 되면은 이제 월 청구되는 요금이 많아지기 때문에 부담이 조금 되긴 했었는데요. 그래도 예전에 이제 넷플릭스 요금제를 따로 내던 거를 생각을 하면 그래도 나쁘지 않다라고 생각했습니다.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6개월이라는 의무 유지 기간이 지나면 요금제를 변경할 수 있게 되는데요, 만약 변경 가능한 시점을 미리 알려주는 서비스가 있다면 이용해 볼 의향이 있으신가요? 그렇게 생각하시는 이유도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이용해 볼 의향이 있습니다. 어... 만일 이거보다 저는 이게 데이터가 무제한인 게 더 중요하기 때문에 데이터 우선 무제한 요금제에서 만일 넷플릭스를 따로 신청을 하는 것과 다른 요금제를 선택했을 때의 그 비교를 해서 더 합리적인 가격에 서비스를 선택을 할 것 같아요. 그러니까 넷플릭스를 따로 요금제를 내고 그리고 요금제를 조금 더 낮추는 게 더 비용이 적게 든다면은 저는 그 요금제 선택도 괜찮을 것 같습니다.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OTT 미디어 서비스를 이용할 수 있는 요금제를 사용하고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아까 좀 전에도 계속 말씀드렸다시피 저는 현재 넷플릭스가 포함된 요금제를 사용하고 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그렇군요. 그럼 처음 요금제를 가입하고 넷플릭스 계정을 연동하거나 설정을 진행하실 때, 어떤 절차를 따라야 하는지 안내받은 내용이 충분히 명확하게 느껴지셨나요?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저는 내용이 충분히 잘 전달이 되었다라고 생각을 합니다. 어, 문자로 그 안내를 받았었는데요. 그 절차를 그대로 밟았을 때 전혀 무리 없이 연동이 가능했기 때문에 네, 저는 내용이 충분히 명확하다고 느껴졌습니다.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인터넷, Tv, 가족 결합 같은 상품도 신청하셨었나요?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신청하였습니다.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그렇군요. 혹시 어떤 상품들을 누구와 결합하셨는지, 구체적으로 어떤 구성으로 신청하셨는지 말씀해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저희 집 엄... 어머니께서 KT를 사용을 하시고 그다음에 친오빠가 KT를 사용을 하고 있습니다. 그래서 그 두 사람의 모바일 요금제를 묶었고 그리고 또 KT... 그 지니TV를 같이 결합을 해서 같이 결합 할인으로 묶었습니다.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가족분들과 결합을 진행하실 때, 어머니나 친오빠의 휴대폰 회선을 결합하기 위해 각자 본인 인증을 하거나 동의 절차를 거치는 과정이 번거롭지는 않으셨나요?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번거롭긴 했습니다. 왜냐하면 어... 저의 시간대와 저희 오빠의 시간대 그리고 저희 어머니께서 시간대가 항상 일치하지는 않기 때문에요. 나는 좀 시간이 지금 가능해서 해도 저희 엄마나 아니면은 오빠가 시간이 안 맞아서 계속 이제 인증이라든지 이런 게 못할 때가 있었기 때문에 한 번에 그 작업을 하지는 못했고 한... 한 세 번째쯤에 제가 연락을 취해서 이것만 조금 인증을 해달라고 해서 그래서 세 번째쯤에 했었습니다. 약간의 번거로운 과정은 있었습니다.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가족분들과 시간 맞추기가 어려우셨군요. 혹시 그 과정에서 인증을 위해 접속해야 했던 사이트나 본인 확인 방식(WAP 인증 등) 자체에서 기술적으로 불편하거나 이해하기 어려웠던 점은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기술적으로 불편하다거나 이해하기 어려웠던 점은 없었는데 이런 점이 불편한 것 같아요. 이제 저희가 문자 인증을 하다 보니까 아무래도 이제 그 전화번호를 입력을 하고 또 인증 번호를 확인을 해야지 되는 그 절차적인 부분이 조금 시간이 걸리고 복잡한 것 같습니다.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문자 인증 번호를 주고받는 절차가 번거로우셨군요. 혹시 그 과정에서 인증 페이지가 갑자기 꺼지거나, 입력한 번호가 제대로 인식되지 않는 등 시스템 오류를 겪으신 적은 없었나요? 아니면 단순히 절차 자체가 길어서 불편하셨던 것일까요?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제대로 인식되거나 뭐 갑자기 꺼지거나 그런 점은 없었고 그러니까 조금 절차 자체가 길어서 불편했습니다.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그렇군요, 절차 자체가 길어서 번거로우셨던 거군요. 혹시 결합 상품을 신청하실 때, 유선 인터넷 개통을 위해 기사님이 방문하시는 일정과 결합 동의 절차가 서로 맞물리면서 더 복잡하게 느껴지지는 않으셨나요?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더 복잡하게 느껴지기는 않았습니다. 근데 이제 불편했던 거는 오히려 이제 기사님하고 방문하는 일정을 맞추는 그 자체가 조금 서로 시간이 잘 맞지 않아서 그 부분이 조금 불편했었습니다.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방문 일정 조율이 가장 큰 어려움이었군요. 혹시 처음부터 여러 통신사 상품 중 이 결합 상품을 선택하시게 된 특별한 이유나 결정적인 계기가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우선 우선 TV 채널 수가 굉장히 다양했었고 그리고 그리고 그러니까 여러 가지 이제 가족 결합 같은 것도 다 따져보았을 때 이게 콘텐츠적 콘텐츠 수라든지 아니면은 이제 데이터 질이라든지 여러 가지를 고려해 봤을 때 이 정도의 가격에서 이 정도의 서비스를 받을 수 있다면 합리적인 가격에 이용할 수 있다 그런 판단이 되면서 이 결합 상품을 이용하게 되었습니다.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합리적인 선택을 하셨군요. 그럼 마지막으로, 현재 결합이 잘 적용되어 있는지 확인하고 싶으실 때, 앱이나 홈페이지 등에서 결합 상태를 확인하는 방법이 평소에 쉽게 느껴지셨나요?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저는 별다른 어려움 없이 잘 확인을 하고 있습니다. 어... 워낙 이제 어플이 이제 어플 사용 자체가 이제 워낙 자연스럽게 느껴지고 그리고 또 이제 통신사 UI들이 대체로 이용하기 굉장히 쉽게 잘 되어 있다라고 생각을 해요. KT도 이제 마이페이지를 들어가면 음... 쉽게 나의 결합 상태라든지 지금 현재까지의 데이터 사용량이라든지 현재 데이터 요금제라든지 그런 것들을 굉장히 빠르고 쉽게 확인을 할 수 있더라고요. 그래서 저는 별다른 어려움 없이 앱으로 잘 확인하고 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가입하셨던 유료 부가서비스도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유료 부가 서비스로는 스팸 차단 그리고 캐치콜이라고 제 부재중 전화번호가 이렇게 뜨게 이게 해주는 그런 문자 서비스가 있어요. 그런 유료 부가 서비스를 사용을 했었 사용을 하고 있고 그리고 예전에는 블랙박스도 사용을 했었는데 지금은 굳이 필요 없는 것 같아서 사용하지 않고 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그렇군요. 이용 중이신 스팸 차단이나 캐치콜 같은 유료 부가서비스들은 처음에 가입하실 때 본인이 직접 신청하신 건가요, 아니면 혹시 본인 동의 없이 가입되어 있거나 가입을 권유받았던 경험이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스팸 차단은 그냥 자동으로 되어 있었던 것 같고 그리고 캐치콜은 제가 유료 신청을 해서 그렇게 해서 신청을 했고 이제 가입을 권유를 받았던 적은 이제 상담사분이 있으셨지만 제가 가입을 하지 않았었습니다.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그때 가입하실 때 해당 부가서비스의 해지 방법이나 구체적인 사용법에 대해서는 명확하게 안내를 받으셨나요?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뭐 해지 방법이라든지 아니면은 구체적인 사용 방법에 대해서는 제대로 안내를 받지 못했습니다.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혹시 사용하지 않는 유료 부가서비스가 있을 때, 통신사에서 이를 알려주거나 해지를 권유하는 연락을 드린다면 어떻게 느끼실 것 같나요? 과도한 간섭이라고 생각하시는지, 아니면 도움이 된다고 느끼시는지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도움이 많이 될 것 같습니다. 여튼 제가 모르는 유료 서비스가 부과가 되어 있는데 제가 그거를 전혀 사용을 하지 않고 있다면 그것에 대해서 제가 괜히 과금할 필요가 없다라고 생각을 합니다. 그래서 그런 것들을 알려줌으로써 이제 돈이 새나가지 않게끔 도와주는 것은 굉장히 유용한 그런 알림이다라고 생각을 합니다.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유료 서비스 외에도 통화 중 대기 같은 무료 부가서비스가 있는데, 혹시 가입 초기에 이런 서비스에 대한 안내를 받지 못해 불편함을 겪으셨던 적은 없으신가요?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안내를 받지는 못했습니다. 하지만 그렇다고 해서 이걸로 인해서 제가 불편함을 느끼지도 않았습니다.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현 통신사의 멤버십 서비스/혜택에 대해 얼마나 관심이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관심이 많이 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그렇군요, 멤버십 혜택에 관심이 많으시네요. 혹시 현재 이용 중인 통신사에서 고객님의 멤버십 등급은 어떻게 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VIP입니다.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VIP 등급이시군요. 그렇다면 현재 통신사에서 등급을 산정하는 시점이나 기준에 대해서는 평소 어떻게 생각하고 계셨나요?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등급을 산정하는 시점이 제가 알고 있기로는 매월 매월이 아니라 매년 1월로 알고 있습니다. 그런데 현재가 3월이잖아요. 그러면 좀 많은 기가 많은 그런 시간을 기다려야지 되기 때문에 다소 불편하다라는 생각이 들어서 만일 제가 더 높은 한 등급으로 가기 위해서는 그거를 받고 있을 수 있는 방법이 더 비싼 요금제로 갈 수밖에 없기 때문에 그래서 그리고 기준 같은 것도 이제 굉장히 갭이 크더라고요. 그래서 요금제를 낮추면은 이제 쉽게 그 VIP 아래 등급으로 이제 산정이 돼서 혜택을 많이 받지 못하게 돼서 그래서 그 부분에 대해서는 조금 아쉽게 생각합니다.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등급 산정 시점이나 기준 때문에 혜택을 누리는 데 아쉬움이 크시군요. 혹시 멤버십 등급이 변동되거나 승급되는 시점을 미리 알림으로 안내해 준다면, 고객님께서는 이를 어떻게 활용하고 싶으신가요?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미리 알려주신다면 여튼 제가 어 이제 제 필요에 의해서 더 높은 요금제를 선택을 하게 될 때 아무래도 VVIP 등급으로 가면 VVIP 등급으로 가면은 정말 그때는 혜택이 훨씬 더 많아지긴 하더라고요. 그래서 그런 서비스를 미리 알림을 해주면 어 아마 미리 더 요금제를 빨리 신청을 해서 사용할 수도 있게 될 것 같습니다.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그렇군요, 승급 알림이 있다면 더 적극적으로 혜택을 챙기실 것 같네요. 그럼 이번에는 주제를 조금 바꿔서, 현재 통신사에서 정해놓은 '장기 고객'의 기준에 대해 어떻게 생각하시는지 궁금합니다. 고객님께서 생각하시는 장기 고객의 기준은 무엇인가요?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5년 이상 쓰면 장기 고객이다라고 생각합니다.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그렇군요, 5년 이상 사용하셨을 때 장기 고객이라고 느끼시는군요. 그럼 다시 멤버십 이야기로 돌아와서, 처음 통신사에 가입하셨던 한 달 이내에 멤버십 서비스나 혜택을 직접 사용해 보신 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있습니다. 예를 들면 편의점에서 할인을 받는다거나 아니면은 커피점에서 할인을 받거나 안 그러면 스타벅스에서 무료 커피를 마시거나 네, 그럴 때 사용한 적 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다양한 혜택을 잘 활용하고 계시네요. 그런데 최근에는 모든 고객에게 일괄적으로 혜택을 주기보다 선착순으로 제공하는 경우도 많은데, 이런 방식에 대해서는 어떻게 생각하시나요? 혹시 불공정하다고 느끼시는지, 아니면 오히려 재미있다고 생각하시는지 구체적인 감정을 말씀해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솔직히 선착순 쿠폰을 별로 좋아하지 않아요. 왜냐하면 이렇게 근무를 하면서 그 멤버십 그 어플에 들어가서 그 혜택을 확인할 시간이 거의 없는데 근데 제가 받고 싶은 혜택 같은 경우는 다른 분들도 이제 받고 싶기 때문에 굉장히 이미 다 끝나져 있는 경우가 이제 거의 99%더라고요. 그니까 제가 정말 원하는 혜택 같은 거는 그렇게 선착순으로 해버리면은 거의 못 받게 된다. 그렇게 생각을 하면 되더라고요. 그래서 저는 선착순보다는 그냥 일괄적으로 제공을 해주는 게 맞다라고 생각이 듭니다. 아무래도 시간이 많으신 분들에게는 선착순이 유리한 거니까요.</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선착순 방식이 바쁜 직장인에게는 불공정하게 느껴질 수 있다는 말씀 충분히 이해가 됩니다. 그렇다면 통신사에 처음 가입한 초기 고객들이 멤버십 혜택을 놓치지 않고 더 잘 활용하게 하려면, 어떤 혜택이나 안내 방식이 필요하다고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아무래도 우리가 많이 사용을 하게 되는 근데 어플보다는 차라리 이제 뭐 카카오톡이라든지 문자라든지 메일이라든지 이런 방법이 조금 더 접근성은 더 좋은 것 같아요. 이제 어플은 솔직히 우리가 따로 시간을 내가지고 그 어플로 들어가야지 되지만 이제 문자라든지 카톡이라든지 뭐 메일 같은 경우는 우리가 수시로 이제 요즘은 핸드폰을 들고 있고 이제 업무 중간에도 이제 뭐 저희가 카톡이라든지 그런 거는 확인을 하잖아요. 그래서 접근성적인 면에서 저는 카카오톡이나 문자 뭐 이메일 이런 것들이 더 유용한 수단이다라고 생각을 합니다.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현재 이용 중인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8점 주겠습니다.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8점을 주셨군요. 전반적으로 만족하고 계신 것 같은데, 9점이나 10점까지는 아니라고 생각하신 특별한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멤버십 혜택이 제가 많이 사용하는 브랜드가 별로 그렇게 많지가 않아요. 그리고 제가 내고 있는 이제 요금제에 비해서 그렇게 많은 혜택을 받고 있다라고 생각을 들지도 않고요. 그니까 제가 받는 혜택이 많 그렇게 그다지 많다라고 느껴지진 않지만 그래도 이제 데이터 품질이라든지 아니면은 뭐 통화 품질이라든지 그런 것들이 좀 만족스럽기 때문에 인터넷 속도라든지 그런 퀄리티적인 부분에서 만족을 하기 때문에 그래서 8점을 주었습니다.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이전에 이용하셨던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7점 주겠습니다.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7점을 주셨군요. 전반적으로 만족스러운 부분이 있으신 것 같은데, 9점이나 10점까지 더 높은 점수를 주지 않으신 특별한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그다지 불만족스럽지도 않았고 그다지 굉장히 만족스럽지도 않았어요. 근데 이제 요금은 굉장히 비싸었던 거죠. 그니까 그런 이제 평균 그냥 중상 정도의 퀄리티에 비해서 요금을 좀 많이 낸다라는 생각이 항상 들었었기 때문에 7점을 주었습니다.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이전 통신사보다 현재 옮기신 통신사가 월등하게 더 좋은 통신사라는 느낌을 받으셨던 경우가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멀뚱하게 좋다라는 느낌은 들지 않았었습니다. 다만 이제 인터넷은 조금 더 끊김이 없고 좀 속도가 빠른 것 같긴 합니다.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가입 당일부터 약 2주까지의 과정을 하루 단위로 떠올려볼께요. 기억나는 주요 이벤트를 순서대로 말해 주세요. 먼저 개통 당일 새로운 통신사와 전반적으로 어떤 경험들이 있으셨었나요?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그냥 특별한 거는 없었고 와가지고 이제 인증하고 그다음에 개통하고 네 그랬었던 절차를 밟았습니다. 딱히 특별한 게 기억이 나진 않아요.</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가입 후 통신사로부터 문자나 알림톡이 어느 정도 왔다고 느꼈나요?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많이 왔다라고는 생각이 들지 않았고 한 두 번 정도 왔었습니다.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그렇게 받으신 문자나 알림톡 내용 중에 혹시 조금이라도 부담스럽거나 거슬렸던 부분은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부담이 되거나 거슬렸던 부분은 없었습니다.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그렇다면 혹시 받으셨던 그 문자나 알림톡 내용이 실제 이용하시는 데에 도움이 되거나 유익하다고 느끼셨나요?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그게 딱히 뭐 도움이 되거나 유익하다라고 느껴지지는 않고 여튼 그냥 알림이다라는 생각이 들었습니다.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그렇다면 가입 초기 이용 가이드를 안내받는 것이 사용자 입장에서 꼭 필요하다고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그건 꼭 필요하다라고 생각이 듭니다. 어쨌든 가입을 초기할 때 가이드가 있어야지 그거에 따라서 저희가 가입 절차라는 거를 봤는데 그런 가이드가 없다면은 너무 시행착오를 많이 겪어야지 될 것 같아서 꼭 필요하다라고 생각합니다.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그렇다면 꼭 필요한 안내라면, 문자 메시지 외에 카카오톡이나 통신사 앱 푸시 알림 같은 다른 방식으로 제공되어도 괜찮다고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우선 문자 메시지로는 기본으로 보내야지 된다라고 생각을 하고요. 그리고 카카오톡이나 풍신사 FC 같은 그런 부가적인 도구를 사용해서도 알림이 필요하다라고 생각이 됩니다.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그렇다면 문자 메시지, 카카오 알림톡, 통신사 앱 푸시 중에서 어떤 방식으로 알림을 받았을 때 내용을 가장 잘 확인하게 될 것 같으신가요?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문자 메시지다라고 생각을 합니다. 왜냐하면 문자는 그 뭐라 그럴까 항상 항상 저는 개인적으로는 업무적으로도 문자를 주고받는 경우가 있기 때문에 카카오 알림톡보다도 문자 확인을 하는 횟수가 훨씬 더 많거든요. 그리고 문자를 항상 제가 놓친 문자는 없는지 한 번씩 점검합니다. 그렇기 때문에 저는 문자 메시지가 가장 잘 확인하게 될 것 같습니다.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가입 초기에 꼭 받아야 하는 알림 내용은 무엇이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내가 어떤 요금제를 이용을 했는지 그리고 최소 몇 얼마나 유지를 해야지 되는지 그런 정보들은 다시 한번 인지를 시켜주는 게 필요하다라고 생각합니다.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그렇게 요금제나 유지 기간 같은 정보를 확인하신 후에, 혹시 가입 직후에 궁금한 점이 생겨서 고객센터나 다른 채널에 따로 문의를 해야 했던 상황이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그랬었던 상황은 없었습니다.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그렇군요, 문의하실 상황은 없으셨다니 다행입니다. 혹시 평소에 통신 서비스를 이용하시면서 '이런 방식의 고객 지원이나 안내를 받으면 정말 편리하겠다'라고 생각하셨던 이상적인 경험이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제가 생각을 해봤을 때는 저도 모르게 이제 과금이 되고 있는 제가 사용하지 않는 부가 서비스 이런 것들은 미리 알려주면은 정말 큰 도움이 될 것 같습니다.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새로 이동한 통신사에서 네트워크 속도저하나 끊김 관련 이슈를 겪어본적이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가끔씩 경험을 하는 것 같아요. 자주는 아니지만 네 이렇게 뭐 사람들이 사람들이 많은 공공장소라든지 그런 데서는 속도 전화 끊김이 가끔씩 일어나는 것 같습니다.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그렇군요, 공공장소에서 가끔 그런 불편함을 겪으시는군요. 혹시 통신사를 새로 옮기신 후, 대략 며칠 정도 지나서부터 그런 네트워크 품질 이슈를 처음 체감하게 되셨나요?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 그거는 금방 그랬었던 것 같아요. 한 뭐 3일 3일 뒤쯤부터 이제 공공장소 사람들이 정말 많은 곳에서는 뭐 속도 저하 그런 게 있긴 한 것 같더라고요.</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그때 그런 품질 문제를 겪으셨을 때, 통신사에서 이를 해결해 줄 것이라고 기대하셨나요? 당시 해결 방법이나 절차가 명확하게 느껴지셨는지, 혹은 어떻게 대응하려고 하셨는지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이런 속도 저하라든지 끊김 현상이 일어났었던 적이 많지는 않았고 주로 누가 봐도 이제 사람들이 정말 많은 공공장소에서 가끔씩 일어났던 일들이기 때문에 그래서 저는 뭐 이렇게 막 크게 그게 막 고객센터에 전화를 해서 문의를 한다든지 막 그러지는 않았었던 것 같습니다.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그렇다면 만약 통신사에서 고객센터에 연락하지 않고도 스스로 네트워크 상태를 점검하거나 간단히 해결할 수 있는 가이드를 제공한다면, 이를 활용할 의향이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활용할 의향이 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첫 달 청구서를 처음 받았을 때, 특별히 어렵거나 헷갈렸던 기억이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특별히 어렵거나 헷갈렸었던 적은 없었습니다.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요금 구조가 잘 이해가되는지, 어떤 부분이 어렵거나 불신을 만들었는지, 가입시 안내 받았던 내용과 달랐던 부분이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없었습니다.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첫 달 청구서를 받기 전에 미리 얼마쯤 청구될지 먼저 확인해 보셨나요?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확인해 보았습니다.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그렇다면 개통 후 어느 정도 시간이 지나서 확인하셨는지, 그리고 고객센터 앱이나 웹사이트 등 어떤 경로를 통해 조회하셨는지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개통 후 어느 정도 쓴 다음에 얼만큼 남았는지 확인을 하고 싶어서 개통 후 한 최소 7일 정도는 이용하고 7일 이후에 확인을 했었고 그리고 고객센터 어플을 이용해서 앱을 이용해서 조회했습니다.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지금까지 이야기한 것 중 만약 한 가지만 고친다면 무엇을 고치면 좋겠나요?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속도 저하하고 끊김 현상이요.</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말씀하신 속도 저하와 끊김 현상이 개선된다면, 구체적으로 어떤 점이 가장 좋아질 것으로 기대하시나요?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아무래도 이제 공공장소에서도 이제 빠르게 데이터 이제 빠르게 데이터를 이용을 할 수 있기 때문에 뭐 영상 시청 같은 데서도 끊김 없이 재밌는 거 보다가 뭐 끊기거나 이럴 때 좀 짜증나는데 그런 현상도 없어질 것이고 그리고 서로 뭐 메시지 주고받는 거며 어쨌든 간 내 나의 생활이 불편함 없이 어 좀 이루어질 것 같아서 네 그래서 저는 저의 생활적인 부분이 개선될 것 같습니다.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해지를 생각한 순간이 있었다면 언제였고, 무엇이 계기였나요?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해지를 생각했던 구간은 없었습니다. 왜냐하면 이게 위약금 문제도 있기 때문에 그래서 해지 자체를 생각을 했었던 거는 거의 없었고요. 그리고 그렇게 해지까지 생각할 만큼 문제가 있었던 적도 없었습니다.</w:t>
            </w:r>
          </w:p>
        </w:tc>
      </w:tr>
      <w:tr>
        <w:tc>
          <w:tcPr>
            <w:tcW w:w="1587" w:type="dxa"/>
            <w:vAlign w:val="top"/>
            <w:shd w:val="clear" w:color="auto" w:fill="FDE7EB"/>
          </w:tcPr>
          <w:p>
            <w:pPr>
              <w:spacing w:before="200" w:after="0"/>
              <w:ind w:left="170"/>
            </w:pPr>
            <w:r>
              <w:rPr>
                <w:rFonts w:ascii="Arial" w:hAnsi="Arial"/>
                <w:b/>
                <w:color w:val="F43F5E"/>
                <w:sz w:val="16"/>
              </w:rPr>
              <w:t>AI</w:t>
            </w:r>
          </w:p>
          <w:p>
            <w:pPr>
              <w:spacing w:before="40" w:after="200"/>
              <w:ind w:left="170"/>
            </w:pPr>
            <w:r>
              <w:rPr>
                <w:rFonts w:ascii="Arial" w:hAnsi="Arial"/>
                <w:color w:val="A0A0A0"/>
                <w:sz w:val="15"/>
              </w:rPr>
              <w:t>00:00</w:t>
            </w:r>
          </w:p>
        </w:tc>
        <w:tc>
          <w:tcPr>
            <w:tcW w:w="7484" w:type="dxa"/>
            <w:vAlign w:val="top"/>
            <w:shd w:val="clear" w:color="auto" w:fill="FDE7EB"/>
          </w:tcPr>
          <w:p>
            <w:pPr>
              <w:spacing w:before="200" w:after="200"/>
              <w:ind w:left="170" w:right="170"/>
            </w:pPr>
            <w:r>
              <w:rPr>
                <w:rFonts w:ascii="Malgun Gothic" w:hAnsi="Malgun Gothic"/>
                <w:color w:val="1E1E1E"/>
                <w:sz w:val="19"/>
              </w:rPr>
              <w:t>오늘 소중한 시간 내어 주셔서 감사합니다. 추가로 하실 말씀이 있으시면 짧게 말씀해 주시고, 없으시면 '없습니다'라고 해 주셔도 됩니다. 감사합니다.</w:t>
            </w:r>
          </w:p>
        </w:tc>
      </w:tr>
    </w:tbl>
    <w:p>
      <w:pPr>
        <w:pBdr>
          <w:bottom w:val="single" w:sz="6" w:space="1" w:color="000000"/>
        </w:pBdr>
        <w:spacing w:before="200" w:after="80"/>
      </w:pPr>
    </w:p>
    <w:p>
      <w:pPr>
        <w:jc w:val="right"/>
      </w:pPr>
      <w:r>
        <w:rPr>
          <w:rFonts w:ascii="Arial" w:hAnsi="Arial"/>
          <w:color w:val="A0A0A0"/>
          <w:sz w:val="15"/>
        </w:rPr>
        <w:t>Confidential — 강남언니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