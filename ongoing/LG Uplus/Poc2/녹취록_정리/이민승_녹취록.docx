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lgu.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B51F8C"/>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녹취록_정리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이민승</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안녕하세요. 반갑습니다, 저와 대화를 편하게 나누어 주시면 됩니다.</w:t>
              <w:br/>
              <w:t>몇가지 주의사항 부탁드립니다. 답변이 너무 짧은 단답일 경우, 제가 다음 질문을 드리기가 조금 힘들 수 있습니다. 어쩔수 없이 단답인 질문도 있겠지만, 가능하시면 최대한 너무 짧은 단답은 피해주시면 훨씬 더 재밌는 인터뷰가 될 수 있을것 같습니다.</w:t>
              <w:br/>
              <w:t>또한, 추후 인터뷰 내용 분석을 위해 참석자님의 얼굴을 보는게 매우 중요합니다. 카메라는 꼭 열고 진행 부탁드리며, 일반적으로 사람 연구원과 화상 인터뷰 진행한다는 느낌으로 생각해주시면 감사하겠습니다.</w:t>
              <w:br/>
              <w:br/>
              <w:t>그럼 준비 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됐습니다.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그럼 시작해보겠습니다, 최근 통신사 변경 시 가입은 어디서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 오프라인 통신사 그 매장에서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오프라인 매장을 선택하신 특별한 이유가 있으셨나요? 예를 들어 집 근처라 편리해서인지, 아니면 상담이나 혜택 때문인지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소개를 받아서 간 곳이었고요. 그리고 상담이랑 혜택, 그리고 뭐 결합이라든지 그런 것들에 대해서 자세히 알고 싶어서 오프라인 매장을 선택했습니다.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이번에 통신사를 옮기면서 어떤 요금제를 선택하셨었나요?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이번에 5G 요금제였고, 그 5만 원 정도, 57 정도였습니다.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요금제를 선택하실 때, 본인의 평소 데이터 사용량이나 통신 패턴을 고려해서 직접 결정하신 건가요, 아니면 매장에서 추천해 준 요금제를 선택하신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평소에 데이터를 많이 써서 일단 데이터 부족함 없이 쓰기 위해서 이 요금제를 골랐습니다.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직접 선택하신 요금제가 혹시 가입 후 일정 기간 동안은 의무적으로 유지해야 하는 조건이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의무적으로 6개월은 유지를 해야 되는 조건이었습니다.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6개월 동안 의무적으로 유지해야 한다는 점 때문에 혹시 요금제 사용 중에 걱정되거나 불편하게 느껴지는 부분은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아직 6개월이 지나지 않아서 어, 잘은 모르겠지만 현재까지는 불편함이나 그런 건 없었고, 하기 전에는 걱정은 딱히 없었습니다. 그래도 한 번 선택하면 6개월은 쓸 것 같아서 때문입니다.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혹시 나중에 요금제 변경이 가능한 시점이 되었을 때, 이를 미리 알려주는 서비스가 있다면 이용해 보고 싶으신가요? 그렇게 생각하시는 이유도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 요금제 변경 가능한 시점이 되었을 때 알려주는 서비스가 있다면은 어, 유료라면은 좀 그렇겠지만 무료라면은 어, 언제든지 사용할 것 같습니다. 왜냐면은 저는 그냥 수기로 메모로 그냥 요금제 변경 가능한 일자를 적어뒀는데, 어, 그런 것보다는 알려주면은 더 좋을 것 같아서입니다.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OTT 미디어 서비스를 이용할 수 있는 요금제를 사용하고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네, 사용하고 있습니다. 현재 넷플릭스와 밀리의 서재를 동시에 이용할 수 있는 요금제였습니다.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그럼 처음 해당 요금제를 가입하시고 넷플릭스나 밀리의 서재 계정을 연동하실 때, 어떤 절차를 거쳐야 하는지 안내가 명확하게 느껴지셨나요?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안내는 좀 약했던 것 같습니다. 왜냐면은 계정 연결할 때 제가 직접 찾아서 했기 때문에 어, 그런 안내가 상세하진 않았던 것 같은데, 어, 무리 없이 인터넷 보고 할 수 있을 정도로 간편하긴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직접 인터넷을 찾아보며 해결하셨군요. 혹시 그 과정에서 매장 측에 따로 문의를 해보셨는지, 아니면 구체적으로 어떤 단계에서 안내가 부족하다고 느끼셨는지 조금 더 자세히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처음에 이제 밀리의 서재와 넷플릭스가 가능하다는 거를 이제 알고, 그 연동하는 설명은 딱히 듣진 않아서 어, 그 후에 이제 하려고 했는데 어, 어떻게 하지, 처음부터 조금 막혀가지고 그 과정을 그냥 인터넷 보고 따라했습니다.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인터넷, Tv, 가족 결합 같은 상품도 신청하셨었나요?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원래는 신청해서 통합으로 이제 그런 결합을 하려고 시도하려고 이제 오프라인 매장을 간 이유도 있었는데, 어, 그런 결합은 결국에는 하지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결합을 고려하셨음에도 최종적으로 진행하지 않으셨던 특별한 이유가 있으셨을까요?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생각보다 요금 할인 혜택이 크다라는 느낌을 못 받았고, 기본적으로 나가는 비용이 더 많아졌다는 느낌이 들어서 어, 굳이 바꾸면서까지 하지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혹시 앞으로 통신 환경이 바뀌거나 조건이 달라진다면, 가까운 시일 내에 결합 상품을 다시 고려해 보실 의향이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통신 조건이 달라진다면은 어, 해볼 의향은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가입하셨던 유료 부가서비스도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추후에 이제 가입한 컬러링이랑 스팸 차단 기능은 사용하고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컬러링과 스팸 차단 서비스는 본인이 직접 필요해서 가입하신 건가요, 아니면 혹시 가입 과정에서 권유를 받거나 동의 없이 가입된 적은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동의가 없진 않았고, 근데 권유를 받긴 했습니다. 권유를 받았고, 어, 그리고 사용해도 상관없을 것 같다는 어, 입장이어서, 그리고 혜택 때문에 어, 그냥 서비스를 가입했습니다.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가입하실 때 서비스의 해지 방법이나 구체적인 사용법에 대해서는 명확하게 안내를 받으셨나요?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안내를 받았는데 어, 아무래도 그냥 9월호 들은 게 다여서 나중에 이것도 해제할 때는 인터넷 보면서 찾아볼 것 같긴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만약 이용 중인 부가서비스를 오랫동안 사용하지 않게 된다면, 통신사에서 이를 알려주거나 해지를 유도하는 것에 대해 어떻게 생각하시나요? 과도한 간섭처럼 느껴질지, 아니면 도움이 된다고 느끼실지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도움이 된다고 느낄 것 같고요. 매우 긍정적인 입장입니다. 아무래도 오랫동안 사용하지 않는데 일을 알려주지 않으면은 아무래도 까먹고 나쁜 거기 때문에 일을 알려주는 게 더 긍정적일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 통신사의 멤버십 서비스/혜택에 대해 얼마나 관심이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통신사 멤버십 서비스 혜택에 대해서는 관심이 많습니다. 어, 그런 것들도 다 찾아보기도 하고, 어, 실제로 이용도 많이 하는 편입니다.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멤버십 혜택을 적극적으로 활용하고 계시는군요. 혹시 현재 이용 중인 통신사에서 고객님의 멤버십 등급은 어떻게 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VIP 정도였던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VIP 등급이시군요, 활발하게 혜택을 누리고 계시네요. 그렇다면 현재 통신사에서 멤버십 등급을 산정하는 시점이나 기준에 대해서는 평소 어떻게 생각하고 계셨나요?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그런 등급을 선정하는 시점이나 기준에 대해서는 어, 그래도 찾아보니 기준이 나와 있긴 해서 이해는 되지만, 그래도 조금 아쉽다고 생각하는 부분은 아무래도 평범하게 쓰면은 그 조건 달성하기가 좀 어렵다는 생각이 들어서 그 점은 좀 아쉽습니다.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등급 달성이 쉽지 않다는 점이 아쉬우시군요. 혹시 멤버십 등급이 언제 승급되는지 미리 알림을 통해 안내받는다면, 고객님께 도움이 될 것 같으신가요?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네, 도움이 될 것 같습니다. 어, 승급이 됐는지 안 됐는지도 모르는 경우에 사람들도 있을 거라고 생각해서 그런 알림 서비스가 있다면은 도움 될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통신사에서 정해놓은 장기 고객의 기준에 대해서는 어떻게 생각하시나요? 고객님께서 생각하시기에 '이 정도는 되어야 장기 고객이다'라고 할 만한 기준이 따로 있으신지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그런 기준은 따로 없긴 하지만 장기 고객에 대해서는 기준점이 있어야 하고, 그 혜택이 확실해야 된다고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장기 고객에 대한 확실한 혜택이 필요하다는 말씀 공감합니다. 혹시 통신사에 처음 가입하셨던 초기 1개월 동안 멤버십 혜택을 직접 사용해보신 적이 있으신가요? 사용해보셨다면 어떤 점이 좋았는지, 혹은 사용하지 않으셨다면 특별한 이유가 있었는지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멤버십 혜택은 사용해 본 적이 있고요. 어, 좋았던 적은 할인을 아무래도 받을 수 있어서 그 점이 좋았습니다.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할인 혜택이 유용하셨다니 다행입니다. 그런데 최근에는 멤버십 혜택을 모든 고객에게 일괄적으로 제공하기보다 선착순으로 운영하는 경우도 많은데, 이런 방식에 대해서는 평소 어떻게 느끼셨나요? 불공정하다고 느끼시는지, 아니면 오히려 재미있다고 생각하시는지 솔직한 의견이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굉장히 좀 불쾌하다고 느끼고 있습니다. 아무래도 멤버십 혜택을 그런 선착순으로 이벤트처럼 하는 경우가 요즘에 되게 많던데, 어, 이벤트라기보다는 그냥 너무 선착순이다 보니까 못 받는 경우가 너무 많아서 그런 거 일일이 챙기는 정보의 차이에서 그런 혜택 받을 수 있는 그 차이가 생기기 때문에 그런 선착순은 너무하다고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선착순 혜택에 대해 느끼시는 불편함이 충분히 이해가 됩니다. 그렇다면 통신사에 처음 가입하신 초기 고객들이 멤버십을 더 쉽고 적극적으로 활용하게 하려면, 어떤 혜택이나 안내 방식이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아무래도 간략하게 그리고 또 상세하게 어, 그런 서비스에 대해서 일괄적으로 알려주는 그런 알림 톡이나 어, 메시지가 있어야 될 것 같고요. 그리고 그런 앱이나 그런 멤버십 앱을 들어갈 때 초기 서비스들에게 특정적으로 이런 혜택을 사용할 수 있고, 그런 팝업 같은 거를 이제 앱을 들어가면은 바로 보이게끔 하는 게 좋을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이용 중인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7점입니다.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7점을 주셨는데, 전반적으로 만족하시면서도 9점이나 10점까지는 주지 않으신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제 요금제 같은 경우에는 밀리의 서재와 넷플릭스가 이제 결합돼서 이제 이용 가능한데, 어, 저 같은 경우에는 밀리의 서재랑 넷플릭스를 평소에도 많이 사용하다 보니까 저한테는 딱 맞는 요금제였는데, 어, 그렇지 않은 사람들도 분명히 있을 거라고 생각해서 보편적으로 높은 점수를 주기는 좀 애매하다고 생각해서 감점을 조금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요금제 구성이 본인에게는 잘 맞으셨다니 다행입니다. 혹시 가입부터 개통, 그리고 현재 이용하시는 모든 과정 중에서 특별히 '이 부분만큼은 정말 만족스럽다'고 느꼈던 단계가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개통이 되게 빨리 이루어지고 절차가 되게 간단했어가지고 그 부분이 가장 만족스러웠습니다.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이전에 이용하셨던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4점 주겠습니다.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4점이라는 점수를 주셨는데, 혹시 더 높은 점수를 주지 않으신 특별한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이전에 사용했던 요금제는 너무 비쌌고, 그리고 의무 조건 기간이 너무 길었기 때문에 이제 1년 한 10개월 정도였기 때문에 너무 길어가지고 별로 추천하지 않습니다.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말씀해주신 비싼 요금제나 긴 약정 기간과 관련해서, 혹시 다른 통신사에서는 이런 부분을 더 합리적으로 운영하거나 해결하고 있다고 느끼신 직접적인 경험이나 사례가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딱히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 통신사보다 현재 옮기신 통신사가 월등하게 더 좋은 통신사라는 느낌을 받으셨던 경우가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혜택이나 가격적인 측면에서 어, 더 좋은 통신사라고 느꼈습니다.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혜택과 가격 측면에서 만족스러우셨군요. 구체적으로 어떤 혜택이 좋았는지, 혹은 가격이 이전보다 얼마나 더 합리적이라고 느끼셨는지 사례를 하나만 들어주실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멤버십 혜택을 이제 부가적으로도 또 구매해서 사용하고 있는데, 그 가격이 매우 어, 저렴하다고 느끼고 그 혜택에 비해서, 그리고 그런 할인 혜택들이 되게 많았어가지고 만족스럽습니다.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당일부터 약 2주까지의 과정을 하루 단위로 떠올려볼께요. 기억나는 주요 이벤트를 순서대로 말해 주세요. 먼저 개통 당일 새로운 통신사와 전반적으로 어떤 경험들이 있으셨었나요?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개통 당일에는 어, 안내받은 절차대로 어, 개통 신청을 누르고 어, 진행했는데, 좀 별 큰 일 없이 바로 돼가지고 어, 되게 수월하게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개통 당일 절차가 수월하셨다니 다행이네요. 그 이후로 약 2주 동안 통신사를 이용하시면서 특별히 불안하거나 짜증이 났던 순간은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딱히 짜증났던 순간은 없었던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후 통신사로부터 문자나 알림톡이 어느 정도 왔다고 느꼈나요?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적당하다고 느꼈습니다.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혹시 그 문자나 알림톡 내용 중에 조금 부담스럽거나 거슬렸던 부분은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이제 스팸메일 차단 서비스를 받고 있는데, 그 스팸메일 중에서 몇 개 그 제가 다시 보고 싶었던 내용, 그 궁금한 내용들을 보기 위해서는 또 따로 앱을 설치해야 되고 하는 과정이 조금 거슬렸습니다.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앱을 설치하라는 안내가 문자나 알림톡을 통해 전달된 것인가요, 아니면 서비스를 이용하는 과정에서 자연스럽게 발생한 것인가요?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그런 안내 문자가 왔습니다.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앱 설치 안내 문자가 다소 번거로우셨겠네요. 혹시 가입 초기 이용 가이드를 안내받을 때, 이런 문자 알림을 계속 받는 것이 꼭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그래도 이런 가이드는 필요하다고 생각합니다. 조금 귀찮기도 하지만 그래도 필요한 내용이기 때문에 나중에 볼 때 다시 찾아서 보기 위해서라도 이런 알림은 필요하다고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꼭 문자 메시지가 아니더라도 카카오톡이나 통신사 앱 푸시 알림 같은 다른 방식으로 안내를 받아도 괜찮다고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상관없다고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문자 메시지, 카카오 알림톡, 그리고 통신사 앱 푸시 중에서 어떤 방식으로 안내를 받았을 때 가장 내용을 확인하기가 편하다고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문자 메시지가 가장 편하다고 생각합니다. 왜냐하면 알림 톡이나 FC 같은 경우에는 다시 알림을 그냥 제가 지워버리고 다시 볼 때 약간 불편한 점도 있기도 하고, 메시지 같은 경우에는 그냥 남아있기 때문에 다시 찾을 때 더 수월합니다.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초기에 꼭 받아야 하는 알림 내용은 무엇이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그런 혜택이나 아니면은 그 요금제 납부일 뭐 그런 돈적인 관련해서는 무조건 필수라고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금전적인 정보는 기록이 남는 게 중요하겠네요. 혹시 가입 직후에 이런 내용 외에도 궁금한 점이 생겨서 고객센터나 다른 곳에 문의를 해야 했던 상황이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있었습니다. 그 초기에 제가 계산했던 그 납부 금액과 조금 달라가지고 고객센터에 문의했었습니다.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요금 차이로 문의하셨을 때는 고객센터의 어떤 채널, 예를 들어 전화나 채팅 상담 중 어떤 방식으로 연락을 취하셨나요?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처음에는 채팅 상담으로 취했는데, 전화 상담을 하고 싶어서 전화 상담으로 옮겼습니다.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채팅에서 전화로 옮겨가며 문의하셨던 경험을 말씀해 주셨는데요, 그렇다면 고객님께서 생각하시기에 가장 이상적인 고객 지원 경험은 어떤 모습일지 궁금합니다. 어떤 방식으로 도움을 받을 때 가장 만족스러우실 것 같나요?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아무래도 직접 사람이 서비스로 이제 통화를 통해서 해주는 것이 더 만족스럽다고 느낍니다.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새로 이동한 통신사에서 네트워크 속도저하나 끊김 관련 이슈를 겪어본적이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그런 이슈는 겪지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처음 받았을 때, 특별히 어렵거나 헷갈렸던 기억이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할인받는 내용이라든지 아니면은 어, 납부 금액이 제가 알고 있던 것과 계산이 좀 미묘하게 다른 부분이 있는데, 그런 부분이 명확하게 나와 있지는 않고 좀 어, 카테고리별로만 설명돼 있어서 좀 더 세부적으로 나와도 좋을 것 같다고 생각했습니다.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 구조가 잘 이해가되는지, 어떤 부분이 어렵거나 불신을 만들었는지, 가입시 안내 받았던 내용과 달랐던 부분이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달랐던 부분은 없었는데, 세부 항목에서 금액이 산정되는 기준일 명확하게 제시받지는 못해서 그 부분은 약간 어려웠습니다.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받기 전에 미리 얼마쯤 청구될지 먼저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대략 확인했었습니다.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대략적인 금액을 확인하셨을 때, 개통 후 며칠 정도 지나서 확인하셨는지, 그리고 고객센터 앱이나 웹사이트 혹은 전화 중 어떤 방법을 이용하셨는지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웹사이트를 이용했습니다. 그리고 개통 후 어, 한 3주 정도 지났을 때 확인했습니다.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지금까지 이야기한 것 중 만약 한 가지만 고친다면 무엇을 고치면 좋겠나요?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어떤 질문 의도의 질문인지 잘 모르겠습니다.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앞서 말씀해주신 경험을 바탕으로, 서비스 이용 과정에서 가장 불편했거나 개선이 필요하다고 느끼셨던 부분이 무엇인지 그 이유와 함께 말씀해 주시겠어요?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그럼 요금제 납부의 계산 산정 방식이 좀 더 세부적이고 어, 디테일하게 왜 그랬는지 좀 풀어서 더 상세하게 알 수 있게끔 해줬으면 좋겠고요. 그런 알림이라든지 혹은 그런 전화 상담이 좀 더 수월했으면 좋겠습니다.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해지를 생각한 순간이 있었다면 언제였고, 무엇이 계기였나요?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아직까지 해지를 생각한 적은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오늘 소중한 시간 내어 주셔서 감사합니다. 추가로 하실 말씀이 있으시면 짧게 말씀해 주시고, 없으시면 '없습니다'라고 해 주셔도 됩니다. 감사합니다.</w:t>
            </w:r>
          </w:p>
        </w:tc>
      </w:tr>
    </w:tbl>
    <w:p>
      <w:pPr>
        <w:pBdr>
          <w:bottom w:val="single" w:sz="6" w:space="1" w:color="000000"/>
        </w:pBdr>
        <w:spacing w:before="200" w:after="80"/>
      </w:pPr>
    </w:p>
    <w:p>
      <w:pPr>
        <w:jc w:val="right"/>
      </w:pPr>
      <w:r>
        <w:rPr>
          <w:rFonts w:ascii="Arial" w:hAnsi="Arial"/>
          <w:color w:val="A0A0A0"/>
          <w:sz w:val="15"/>
        </w:rPr>
        <w:t>Confidential — LG U+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