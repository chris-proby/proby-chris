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김남호</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여러 가지를 취급하고 있는 폰 대리점에서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그곳을 선택하신 특별한 이유가 있으셨나요? 예를 들어 가격 혜택이나 접근성, 혹은 지인의 추천 등 고려하셨던 점이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지인의 소개가 있었고요. 어, 그 그쪽 어 가게에서 어 가격 혜택이라든지 어 이런 것도 좋았고, 어 물론 집에서의 접근성도 좋았습니다.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요금제 선택은 어쨌든 혜택을 좀 받으려고 하다 보니까 우선은 기간 한정에 따라 그 부가적인 옵션이 많이 붙은 예, 좀 고사양의 고금액의 요금제를 어 선택했습니다.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요금제는 본인의 평소 통신 사용 패턴을 고려해서 직접 선택하신 건가요, 아니면 가입하신 곳에서 제안해 준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가입해 준 곳에서 제안해 준 요금제였습니다.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가입하신 그 요금제가 일정 기간 동안 반드시 유지해야 하는 의무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그렇습니다.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의무적으로 유지해야 하는 요금제를 사용하시면서 혹시 요금 부담이나 사용량 등에서 걱정되거나 불편한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요금제를 사용함으로 인해서 가격적인 혜택을 받는 것이고, 그거에 대해서 계산해 보면 어 손해가 아니기 때문에 가격에 대한 부담이나 어 그런 부분은 없었고, 오히려 뭐 해당 기간 동안 어 이전에 사용해 보지 않았던 여러 가지 어 서비스 부가적인 뭐 혜택 이런 걸 좀 할 수 있어서 뭐 나쁘지 않게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의무 유지 기간이 끝나고 요금제를 변경할 수 있는 시점을 미리 알려주는 서비스가 있다면 이용해 보고 싶으신가요? 그렇게 생각하시는 이유도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보통 뭐 예를 들어 뭐 180일 조건이라고 하지만 이제 개인이 어 가입한 일에다 이후에 수기로 뭐 180일을 산정하거나 이렇게 하기는 좀 번거로운 것도 있고, 뭐 별도로 캘린더나 이런 곳에 체크하지 않아 놓으면 어 좀 잊어버릴 수 있겠죠. 그래서 어 통상은 가입을 하면서 계약할 때 어 알려주는 그 요금을 바꿀 수 있는 시기 에 대해서 캘린더나 일정에 저장을 해 놓은 편인데, 어 뭐 다른 서비스로 어쨌든 간에 알람을 주게 되면 편하겠죠. 하지만 그거를 유료로 한다고 하면 글쎄요, 뭐 어쨌든 일회성이기 때문에 어 뭐 생각을 해 볼 수 있겠지만 뭐 그렇게 유료하는 거는 음 동의하지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 넷플릭스를 이용하는 요금제를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요금제를 처음 가입하시거나 넷플릭스 계정을 연동하실 때, 어떤 절차를 따라야 하는지 안내받은 내용이 충분히 명확하게 느껴지셨나요?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이전에 요금제를 쓸 때도 넷플릭스 연동 요금제를 어 또는 디즈니 요금제를 썼던 경험이 있었기 때문에 이번에 어 다시 넷플릭스 요금제를 사용하는 거에서는 어려움이 없었고, 예, 뭐 요즘에는 뭐 충분히 어 가입에 그냥 모바일 화면을 통해서 어 가입이나 이런 게 어렵지 않기 때문에 뭐 크게 문제는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그걸 선택하게 된 계기가 인터넷이나 TV, 뭐 기존에도 그렇게 사용하고 있었기 때문에 어 그거에 맞는 어 통신사를 어 결정하고 진행했던 겁니다.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구체적으로 어떤 상품들을 누구와 결합해서 사용하고 계신지, 그리고 결합 상품을 처음 선택하실 때 혜택이나 비용 절감 등 특별히 고려하셨던 이유가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기존에 사용하던 상품을 굉장히 장기적으로 사용을 했었고, 한 10년 정도 넘게 사용했는데 어 장기 혜택에 따른 베네핏이 별로 없더라고요. 내가 뭐 장기적으로 사용한다 해서 물론 뭐 요금 할인에 대한 뭐 이런 혜택은 있었지만 음 제가 만족할 수준의 그런 부분은 아니었던 거고, 어 그래서 통신사를 변경하는 것을 고려하게 됐고, 어 그래서 인터넷과 TV는 어쨌든 같이 어 결합돼서 사용하는 상품이었기 때문에 어 그래서 변경을 하고 그 이후에 휴대폰 모바일도 같은 통신사 걸로 변동하면서 인터넷 TV 전화기 모바일을 전부 다 같이 결합하는 상품으로 진행했습니다.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여러 상품을 한꺼번에 결합해서 진행하는 과정에서, 혹시 신청이나 동의 절차 중에 기억에 남는 어려움이나 불편했던 점은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상품 결합이나 뭐 진행하는 것은 어쨌든 간에 어 대리점 쪽에서 다 업무 전산 처리를 해 준 거기 때문에 크게 뭐 어려움은 없었고, 어 단지 어 아까 얘기한 것처럼 이제 뭐 이용 사용 기간, 뭐 180일을 뭐 요금제에서 변경이 불가한다든가 요거는 뭐 90일 이내 변경이 불가한다든가 요거는 필수로 항목이든가 뭐 요런 거에 대한 제약은 좀 있지만 그게 문제가 되진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답변 감사합니다. 결합 상품을 구성하실 때 인터넷, TV, 전화기, 모바일을 함께 묶으셨다고 하셨는데, 혹시 이 결합 구성원에는 가족분들도 포함되어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가족들은 전화기를 부유 신규로 구입할 때 어 번호이라 번호 이동이라든지 뭐 신규 가입 혜택 때문에 어 다른 통신사를 사용하고 있어서 현재 집에 사용하고 있는 인터넷과 TV 그리고 모바일에 대한 결합은 본인만 본인 거로만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아 기간 한정에 따라서 유료 서비스는 있었고, 그리고 컬러링, 그리고 V 컬러링, 그리고 캐치콜 서비스, 뭐 지니 음악 서비스, 어 뭐 이 정도 있던 거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다양한 부가서비스를 이용해 보셨군요. 혹시 이러한 유료 부가서비스들은 본인이 직접 필요해서 가입하신 건가요, 아니면 가입 과정에서 권유를 받거나 본인 동의 없이 포함된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가입 과정에서 가입 과정에서 의무적으로 어 사용해야 된다고 한 이거 권유를 받아서 가입을 한 거고, 이거에 대한 뭐 동의는 제가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당시 가입하신 부가서비스들에 대해 해지 방법이나 구체적인 사용법 등은 명확하게 안내받으셨나요?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뭐 이거에 대한 날짜 유지 조건 뭐 90일 뒤에 그렇게 되면 90일이 언제인지 매달 며칠인지 사전에 뭐 안내를 받았고요. 어 본인을 통해서 어쨌든 간에 인터넷 뭐 모바일이나 홈페이지를 통해서 어 해제하는 방법 이런 부분 안내해 주셨기 때문에 어 크게 어려움은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만약 가입하신 유료 부가서비스를 실제로 사용하지 않게 될 경우, 통신사에서 이를 알려주거나 해지를 유도하는 것에 대해서는 어떻게 생각하시나요? 과도한 간섭이라고 느끼실지, 아니면 도움이 된다고 느끼실지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실제적으로 어 이렇게 이제 선택을 해서 하긴 어 선택을 해서 사용하는 것이긴 하지만 본인의 뭐 라이프 스타일이나 생활 패턴에 따라서 실질적으로 이용을 하지 않는 경우도 있긴 하거든요. 뭐 예를 들어 뭐 V 컬러링이나 캐치콜 서비스나 이런 건 저도 뭐 충분히 잘 활용을 했는데 어 듀얼폰 넘버 같은 경우에는 실질적으로 이렇게 사용을 하진 않았어요. 그래서 이런 면에서 이런 부분에 대해서 통신사에서 뭐 사용 빈도라든지 아니면 다른 상품 다른 부가 서비스로의 전환이라든지 아니면 다시 한번 안내하든지 뭐 이런 거는 오히려 좋은 방법인 거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그 기존에 이전에 사용하던 통신사 이전 사용 이전 이전 사용 통신사보다는 현재 통신사의 멤버십 서비스나 혜택에 대해서 예, 충분히 만족하고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멤버십 서비스에 만족하고 계시는군요. 혹시 고객님께서는 현재 통신사에서 멤버십 등급이 어떻게 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VVIP입니다.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VVIP 등급이시군요. 그렇다면 현재 통신사에서 멤버십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멤버십 등급은 어쨌든 연간에 사용 금액 어 대비해서 뭐 선정이 되는 걸로 알고 있고요. 뭐 충분히 이해는 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등급 산정 기준을 잘 이해하고 계시네요. 혹시 본인의 멤버십 등급이 언제 승급되는지 미리 알 수 있다면, 고객님께서는 이를 어떻게 활용하시거나 어떻게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이게 어쨌든 자기가 쓰고 있는 요금제에 따른 금액이잖아요. 근데 이거 금액을 맞추기 위해서 뭐 갑자기 과도하게 과도한 건 아니겠지만 현재 사용하고 있는 요금제를 뭐 변경을 해서 내 금액을 올리던 이런 거는 이렇게 크게 잘 활용될 것 같진 않다고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등급을 올리기 위해 요금제를 조정하는 것은 크게 매력적이지 않다고 느끼시는군요. 그럼 혹시 고객님께서 생각하시기에 통신사에서 정한 '장기 고객'의 기준은 무엇이라고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지금은 모르겠는데 예전에 기억으로 따져서는 한 3년 이상 3년 이상 고객은 장기 고객이라고 평가하는 거 같더라고요. 근데 통상적으로 모바일 같은 경우에는 뭐 2년 약정인지 1년 약정으로 진행하니까 뭐 2년 이상 사용해도 장기 고객으로 보는 것이고 인터넷이나 이런 부분은 어쨌든 계약을 할 때 3년 아니면 5년 정도로 계약을 하다 보니까 이용 계약을 하잖아요. 그래서 한 5년 이상 정도면은 뭐 장기 고객으로 보지 않을까 이렇게 생각됩니다.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구체적인 기준을 말씀해 주셔서 감사합니다. 그럼 혹시 처음 통신사에 가입하셨던 1개월 이내에 멤버십 서비스나 혜택을 직접 사용해 보신 적이 있으신가요? 사용해 보셨다면 어떤 부분이 가장 마음에 드셨는지, 혹은 사용하지 않으셨다면 특별한 이유가 있었는지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왜 제 기억에 이걸 했다고 해서 1개월 이내에 사용했던 거에 대한 경험은 없는 거 같아요. 뭐 좀 지나고 나서 하지 않았을까 생각이 되는데요. 뭐 기간에 대한 부분은 뭐 그렇게 특별히 생각해서 한 거 없고 내가 이 상황에서 어 사용할 일이 있다면 뭐 사용 사용했겠죠. 예, 그렇게 생각됩니다.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가입 초기에는 멤버십 혜택을 챙기기보다 자연스럽게 이용하게 되셨군요. 그럼 최근 통신사들이 제공하는 혜택들 중, 일괄적으로 모두에게 주는 방식이 아니라 선착순으로 제공되는 방식에 대해서는 어떻게 생각하시나요? 그런 혜택을 접할 때 불공정하다고 느끼시는지, 아니면 오히려 재미있다고 느끼시는지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선착순 방식이라는 게 계속 물론 이제 뭐 신뢰도 있고 개인에 대한 어떤 그런 부분이 있어서 이게 실제로 진짜 선착순인지 잘 모르겠고 믿을 수 없고 항상 가면 뭐 인기가 좋은 거는 항상 뭐 품절이라든지 뭐 이러니까 특별하게 선착순에 대한 이런 거는 메리트가 없는 거 같아요. 신뢰성을 알 수도 없는 거 같고. 전반적으로 뭐 주는 그런 부분이나 선착순 이런 부분은 좀 반대입니다.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선착순 혜택에 대해 신뢰하기 어렵고 메리트가 없다고 느끼시는군요. 그렇다면 통신사에 처음 가입한 초기 고객들이 멤버십 서비스를 더 자연스럽게 이용하게 하려면, 어떤 혜택이나 안내 방식이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요즘에도 충분히 잘 안내를 하고 있는다고 생각이 되고요. 개인 정보 그러니까 뭐 알람 설정이나 이런 부분에서 돈 마케팅 동의를 해서 뭐 알람이라든지 이런 부분에서 오기 때문에 뭐 충분히 이런 거는 전달이 되고 있다고 보고 뭐 개인적 특성으로 이런 알람이나 이런 걸 꺼놓는 거는 뭐 자기 선택이니까요. 중요시하지 않는 사람이기 때문에 이렇게 판단하면 되지 않을까 싶습니다.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저는 개인적으로 한 8점 수준 정도 추천하겠습니다.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8점을 주셨는데, 전반적으로 만족하시면서도 9점이나 10점까지는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지금 현재 제가 사용해 본 경험 최근에 사용해 보던 경험이 이제 두 우리나라에서 보면 빅 빅 뭐 3라고 볼 수 있는데 제가 한 두 군데 정도 사용한 경험이 있거든요. 나머지 한 곳은 예전에 사용했던 경험이라서 현재 뭐 어떻게 바뀌었는지 잘 모르고 현재 쓰고 있는 통신사 대비해서 좀 더 나은 선택 혜택이 있을지 모르기 때문에 그 부분에서는 약간의 어 의문도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그럼 가입부터 개통, 그리고 현재 이용하시는 모든 과정 중에서 특별히 '이 부분만큼은 정말 만족스럽다'고 느끼셨던 단계가 혹시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가입이나 개통 이런 부분은 대리점이나 처리하는 뭐 처리 업체에서 하는 거기 때문에 뭐 그거에 대해서 특별하게 기존 대비해서도 뭐 차이는 없었다고 보고요. 어 통신에 대한 품질이라든지 이런 부분은 충분히 활용되고 있고 뭐 현재 아까도 말씀드렸듯이 뭐 멤버십 혜택이나 여러 가지 혜택 이런 부분에서는 어 더 만족하고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4점 추천하겠습니다.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4점이라는 점수를 주셨는데, 혹시 더 높은 점수를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해당 통신사 같은 경우에는 기본적인 요금이나 이런 요금제에 대해서는 저렴한 부분이 없지 않아 있는데 확실히 메이저 통신사 대비해서 통신에 대한 품질 뭐 어 이런 부분에서 좀 약한 부분이 있었다고 보여지고요. 혜택적인 부분 멤버십이나 기대를 혜택적인 부분에서도 어 그렇게 뭐 높은 점수를 주고 싶지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통신 품질이나 멤버십 혜택과 관련해 아쉬움을 말씀해 주셨는데, 이용하시면서 가장 불만족스럽게 기억에 남는 구체적인 경험이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모바일이라든지 인터넷을 같이 결합해서 사용하고 있었고 인터넷 같은 경우에는 인터넷 끊김 현상이나 뭐 통신이 좀 속도나 이런 부분에서 좀 불만족해서 어 고객센터 접수해서 뭐 몇 번 조치를 받은 기억이 좀 있고요. 모바일도 마찬가지로 집이나 뭐 지하 주차장 이런 부분에서 안테나의 감도 이런 부분이 좀 많이 떨어지는 경우가 경험이 있었기 때문에 뭐 이거를 가격 대비해서 본다 그러면 뭐 보통이라고 볼 수도 있고요. 예 그렇지만 이제 뭐 지금 현재 사용하고 있는 거 대비해서 그런 기능적인 품질적인 면에서는 많이 미달했다고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말씀해주신 인터넷 끊김이나 수신 감도 문제와 관련해서, 혹시 다른 통신사를 이용하셨을 때나 주변 사례를 통해 이런 불편함이 더 잘 해결된다고 느끼셨던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아 질문자 답변을 잘 모르고 잘 이해가 되진 않는데 현재 현재 사용하고 있는 그 통신사 같은 경우에 아직까지 예 예정 이전 이전 통신사 인터넷이나 이런 거 대비해서 문제가 없기 때문에 아직 그런 불편함을 접수를 한 경험이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실제 인터넷이나 전화기를 사용함에 있어서 예전에 전화기 같은 경우에는 음영 지역으로 해서 인터넷 감시는 뭐 신호 수신 감도가 떨어졌 떨어졌지만 현재 사용하고 있는 통신사는 통신사 같은 경우에 그런 부분은 없었고 또한 이제 집에서 사용하고 있는 인터넷 같은 경우에도 속도나 속도 끊김 저하 이런 문제가 현재까지 발견하지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특별하게 이벤트라고 하는 건 없을 것 같고요. 어쨌든 뭐 원활하게 잘 이루어지고 뭐 TV나 이런 부분에서 사용하는 데 있어서 사용 안내 그리고 뭐 모바일 같은 경우에는 뭐 멤버십 혜택 뭐 이런 거를 좀 찾아봤던 기억이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 당일 이후 2주 정도 지나는 동안, 혹시 앱을 확인하거나 고객센터에 문의하는 등 통신사와 관련해 기억에 남는 다른 소소한 경험이나 이벤트가 더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뭐 특별하게 문의를 하거나 이런 부분은 없고 어 앱을 통해서 제가 통 가입한 요금제라든지 아니면 혜택이라든지 이런 걸 좀 한번 확인해 보는 그런 경험은 있어요. 확인했던 그런 경험은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국내 여러 가지 뭐 안내라든지 이용하는 거든지 문자를 통해서 뭐 이런 부분도 많이 왔던 기억이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안내 문자를 많이 받으셨을 때, 혹시 내용이 너무 많아서 부담스럽거나 조금 거슬린다고 느끼셨던 부분은 없었나요?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최초에는 어쨌든 변경된 새로운 통신사이기 때문에 여러 가지 혜택 안내나 이런 부분에서 안내해 주는 부분들이 좋았고요. 이후에 이제 뭐 여러 가지 광고라든지 거기 몰에 뭐 이런 거 뭐 이런 부분도 마케팅 광고 문자도 많이 오더라고요. 그래서 그런 부분은 따로 어 그 보관함을 따로 만들어서 좀 걸러내고 필터를 통해서 좀 걸러내고 있고요. 하지만 어 일반적으로 여러 가지 그 뭐 요금제 관련 뭐 사용량 안내 관련 이런 부분은 충분히 도움 되는 내용이라고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가입 초기 이용 가이드를 안내받는 과정에서, 문자로 계속 알림을 받는 것이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그냥 필요한 정보는 어쨌든 간에 기본적으로 주어진 정보는 문자나 알림 통해서 계속 주는 게 맞는 거 같고요. 이거에 대한 취소한 택은 본인 개인이 판단해서 선택하는 거기 때문에 기본적인 정보 제공을 하는 건 맞다고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꼭 문자 메시지가 아니더라도 카카오톡이나 통신사 앱의 푸시 알림 같은 다른 방식으로 안내를 받게 된다면, 그것도 괜찮다고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예 예 음 개인 개인적으로 개인적으로 뭐 문자 발사라든지 카카오톡이나 이런 부분이 훨씬 더 어 편하게 볼 수 있는 부분이 있으니까 이건 뭐 개인의 좀 취향이라고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현재 내가 쓰고 있는 요금제에 대한 뭐 된 데이터 사용량 뭐 요금제 안내 그리고 부가 서비스에 대한 거 이런 부분은 필요할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그런 요금제나 데이터 사용량 같은 계약 정보 외에도, 가입 직후에 궁금한 점이 생겨서 고객센터 등에 문의를 해야 했던 상황이 혹시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이전에 우리의 경험을 살펴보면 이런 곳에 인터넷 전화 연결하기가 굉장히 어렵죠. 그래서 뭐 통화 중이라든지 상담 내기를 해야 돼서 요즘에는 또 그렇게 전화하면 어쨌든 인터넷이나 모바일을 통해서 기본적으로 이제 조회하거나 아니면 챗봇 서비스를 이용하라고 안내하기 때문에 어 웬만하면 전화하지 않고 일반적으로 모바일이나 홈페이지나 이런 걸 통해서 해결하려고 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현재까지는 뭐 이전 대비해서 그런 문제가 생긴 적은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청구서를 별도로 받지는 않고 있고 뭐 이메일 청구서나 이런 부분을 보기 때문에 어 궁금해서 뭐 홈페이지 들어가서 요금 조회나 사용량 조회를 해봤는데 뭐 특별히 어려운 건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 특별하게 뭐 달라졌다거나 이런 부분은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미리 확인해 보지는 않았고 뭐 어 발행된 다음에 확인했습니다.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어느 부분을 고친 다음 얘기죠.</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앞서 말씀하신 청구서 확인 과정이나, 요금제 선택 등 지금까지 나눈 이야기 중에서 사용자 입장에서 가장 불편했거나 개선이 필요하다고 느끼셨던 점은 무엇인가요?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요금제의 사태기 이제 물론 있겠지만 좀 고객의 사용 패턴에 대해서 좀 맞춤형으로 좀 커스텀할 수 있는 게 좀 더 많았으면 좋겠고요. 어 청구서 확인 과정이라든지 이런 거는 어쨌든 현재 모바일 확인이나 이런 부분이 뭐 잘 그 이루어졌기 때문에 이 부분은 뭐 특별하게 개선할 필요한 점은 없다고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이전 통신사 같은 경우에는 아까도 얘기했지만 이제 보통 장기 고객 장기 고객이라고 하는 이제 뭐 혜택 이런 부분이 좀 있었 있잖아요. 근데 어 전혀 이전 통신사 같은 경우에는 그런 장기 혜택자에 대한 혜택이나 뭐 배려나 고려 이런 부분도 없다고 좀 판단이 되더라고요. 그래서 이제 그 부분이 예 해지의 결정적인 사유가 되었습니다.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