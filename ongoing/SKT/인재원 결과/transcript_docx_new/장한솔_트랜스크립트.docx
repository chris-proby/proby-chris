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맑은 고딕" w:hAnsi="맑은 고딕"/>
          <w:b/>
          <w:color w:val="E4002B"/>
          <w:sz w:val="32"/>
        </w:rPr>
        <w:t>SK · FLP 융합형 인재 육성 프로그램</w:t>
      </w:r>
    </w:p>
    <w:p>
      <w:pPr>
        <w:spacing w:after="0"/>
      </w:pPr>
      <w:r>
        <w:rPr>
          <w:rFonts w:ascii="맑은 고딕" w:hAnsi="맑은 고딕"/>
          <w:b w:val="0"/>
          <w:color w:val="FFFFFF"/>
          <w:sz w:val="18"/>
        </w:rPr>
      </w:r>
    </w:p>
    <w:p>
      <w:pPr>
        <w:spacing w:after="80"/>
      </w:pPr>
      <w:r>
        <w:rPr>
          <w:rFonts w:ascii="맑은 고딕" w:hAnsi="맑은 고딕"/>
          <w:b/>
          <w:color w:val="1A1A1A"/>
          <w:sz w:val="52"/>
        </w:rPr>
        <w:t>장한솔</w:t>
      </w:r>
    </w:p>
    <w:p>
      <w:pPr>
        <w:spacing w:after="80"/>
      </w:pPr>
      <w:r>
        <w:rPr>
          <w:rFonts w:ascii="맑은 고딕" w:hAnsi="맑은 고딕"/>
          <w:b w:val="0"/>
          <w:color w:val="FF5500"/>
          <w:sz w:val="24"/>
        </w:rPr>
        <w:t>SK하이닉스 HBM Sales</w:t>
      </w:r>
    </w:p>
    <w:p>
      <w:pPr>
        <w:spacing w:after="480"/>
      </w:pPr>
      <w:r>
        <w:rPr>
          <w:rFonts w:ascii="맑은 고딕" w:hAnsi="맑은 고딕"/>
          <w:b w:val="0"/>
          <w:color w:val="666666"/>
          <w:sz w:val="18"/>
        </w:rPr>
        <w:t>Interview Transcript (Cleaned)</w:t>
      </w:r>
    </w:p>
    <w:p>
      <w:pPr>
        <w:spacing w:before="320" w:after="60"/>
      </w:pPr>
      <w:r>
        <w:rPr>
          <w:rFonts w:ascii="맑은 고딕" w:hAnsi="맑은 고딕"/>
          <w:b/>
          <w:color w:val="E4002B"/>
          <w:sz w:val="22"/>
        </w:rPr>
        <w:t>▎ 자기소개</w:t>
      </w:r>
    </w:p>
    <w:p>
      <w:pPr>
        <w:spacing w:before="40" w:after="80"/>
      </w:pPr>
      <w:r>
        <w:rPr>
          <w:rFonts w:ascii="맑은 고딕" w:hAnsi="맑은 고딕"/>
          <w:b w:val="0"/>
          <w:color w:val="999999"/>
          <w:sz w:val="17"/>
        </w:rPr>
        <w:t>Q. 그러면 먼저, 회사와 소속 조직을 포함해서 간단하게 자기 소개를 부탁드립니다.</w:t>
      </w:r>
    </w:p>
    <w:p>
      <w:pPr>
        <w:spacing w:after="100"/>
      </w:pPr>
      <w:r>
        <w:rPr>
          <w:rFonts w:ascii="맑은 고딕" w:hAnsi="맑은 고딕"/>
          <w:b w:val="0"/>
          <w:color w:val="1A1A1A"/>
          <w:sz w:val="20"/>
        </w:rPr>
        <w:t>어, 네, 안녕하세요. 저는 장한솔이라고 합니다. 저는 지금 SK하이닉스에 온 지 약 9년 차 정도 되었는데요. 처음 6년 정도는 마케팅에서 일을 했었습니다. 그래서 마케팅에서 D램과 낸드 마케팅을 각각 경험하면서 D램 그리고 낸드의 프로덕트 포트폴리오를 익힐 수 있었고요. 그리고 전사적인 관점에서 조금 더 어떻게 전략적으로 접근하면 좋을지 이런 것들을 좀 배울 수 있었던 것 같습니다. 그 이후에 한 3년 정도는 지금 HBM 영업에서 일을 하고 있습니다. 어, 그렇게 옮겼던 이유는 전략적인 판단, 전사적인 판단을 판단에 영향을 갖추고 나서 고객 쪽 접근을 하면 Customer First로 한 번 더 어프로치할 수 있는 기회가 있으면 좋을 것 같다고 해서 HBM 영업으로 이동을 했고, HBM 영업에서는 지금 전사 매출의 거의 30% 가량을 차지하고 있는 엔비디아와 함께 일을 하고 있습니다.</w:t>
      </w:r>
    </w:p>
    <w:p>
      <w:pPr>
        <w:spacing w:before="320" w:after="60"/>
      </w:pPr>
      <w:r>
        <w:rPr>
          <w:rFonts w:ascii="맑은 고딕" w:hAnsi="맑은 고딕"/>
          <w:b/>
          <w:color w:val="E4002B"/>
          <w:sz w:val="22"/>
        </w:rPr>
        <w:t>▎ 여가 및 취미</w:t>
      </w:r>
    </w:p>
    <w:p>
      <w:pPr>
        <w:spacing w:before="40" w:after="80"/>
      </w:pPr>
      <w:r>
        <w:rPr>
          <w:rFonts w:ascii="맑은 고딕" w:hAnsi="맑은 고딕"/>
          <w:b w:val="0"/>
          <w:color w:val="999999"/>
          <w:sz w:val="17"/>
        </w:rPr>
        <w:t>Q. 감사합니다. 먼저 가벼운 질문부터 한번 드려보겠습니다, 주말이나 여가 시간이 생겼을 때 어떻게 시간을 보내는 것을 가장 선호하시나요?</w:t>
      </w:r>
    </w:p>
    <w:p>
      <w:pPr>
        <w:spacing w:after="100"/>
      </w:pPr>
      <w:r>
        <w:rPr>
          <w:rFonts w:ascii="맑은 고딕" w:hAnsi="맑은 고딕"/>
          <w:b w:val="0"/>
          <w:color w:val="1A1A1A"/>
          <w:sz w:val="20"/>
        </w:rPr>
        <w:t>저는 보통 운동을 좋아하기 때문에 그 산책을 하거나 좀 러닝, 요즘에 빠져 있어서 러닝을 하거나, 그리고 암벽 등반이 좀 취미입니다. 그래서 실내 암벽 등반장 가가지고 뭐 2시간, 뭐 3시간까지도 운동을 하고, 또 최근에는 그 골프를 조금 배우고 있습니다. 그래서 골프를 연습을 하면서 주말이나 여가 시간이 생겼을 때 조금 그렇게 시간을 보내는 것 같습니다.</w:t>
      </w:r>
    </w:p>
    <w:p>
      <w:pPr>
        <w:spacing w:before="320" w:after="60"/>
      </w:pPr>
      <w:r>
        <w:rPr>
          <w:rFonts w:ascii="맑은 고딕" w:hAnsi="맑은 고딕"/>
          <w:b/>
          <w:color w:val="E4002B"/>
          <w:sz w:val="22"/>
        </w:rPr>
        <w:t>▎ 현재 업무</w:t>
      </w:r>
    </w:p>
    <w:p>
      <w:pPr>
        <w:spacing w:before="40" w:after="80"/>
      </w:pPr>
      <w:r>
        <w:rPr>
          <w:rFonts w:ascii="맑은 고딕" w:hAnsi="맑은 고딕"/>
          <w:b w:val="0"/>
          <w:color w:val="999999"/>
          <w:sz w:val="17"/>
        </w:rPr>
        <w:t>Q. 답변 감사드립니다. 그러면 본격적으로 질문을 드려보겠습니다. 현재 하고 계신 업무를 간략하게 소개해 주시겠어요?</w:t>
      </w:r>
    </w:p>
    <w:p>
      <w:pPr>
        <w:spacing w:after="100"/>
      </w:pPr>
      <w:r>
        <w:rPr>
          <w:rFonts w:ascii="맑은 고딕" w:hAnsi="맑은 고딕"/>
          <w:b w:val="0"/>
          <w:color w:val="1A1A1A"/>
          <w:sz w:val="20"/>
        </w:rPr>
        <w:t>어, 현재 지금 HBM 영업에서 그 고객 지원하는 업무를 하고 있습니다. 고객의 숨겨진 니즈를 파악해서 어떤 제품이 얼만큼 필요할지를 미리 계획하고, 그것들을 실질적으로 고객과 소통하면서 당분기, 그리고 차분기, 연말까지, 그리고 뭐 멀게는 2, 3년까지의 고객 수요를 미리 확보해서 전사적으로 그것들을 어떻게 할당받을지를 조금 어, 미리 계획하고 판단하는 그런 업무를 하고 있습니다. 뭐 영업 쪽에서는 사실 그거 외에도 오퍼레이션 측면 외에도 고객들을 실제 미팅을 하고 접대하고 이런 것들도 같이 하는데, 고객 미팅할 때 그 로지스틱스라든지 뭐 회의실 준비라든지 이런 것들까지도 다</w:t>
      </w:r>
    </w:p>
    <w:p>
      <w:pPr>
        <w:spacing w:after="100"/>
      </w:pPr>
      <w:r>
        <w:rPr>
          <w:rFonts w:ascii="맑은 고딕" w:hAnsi="맑은 고딕"/>
          <w:b w:val="0"/>
          <w:color w:val="1A1A1A"/>
          <w:sz w:val="20"/>
        </w:rPr>
        <w:t>하게 됩니다. 또한 윗분들, 그 우리의 VP들, 그리고 CMO, CEO들이 고객을 만날 때 어떤 토킹 포인트를 가져가야 할지, 그리고 고객들과 어떤 면을 협의를 해야 될지 미리 자료를 만들어서 어, 윗분들에게 보고를 하고 그것들이 실질적으로 고객들에게 전달되어서 전사적인 이익으로 이끌어 올 수 있는 영업적인 업무들을 하고 있습니다.</w:t>
      </w:r>
    </w:p>
    <w:p>
      <w:pPr>
        <w:spacing w:before="320" w:after="60"/>
      </w:pPr>
      <w:r>
        <w:rPr>
          <w:rFonts w:ascii="맑은 고딕" w:hAnsi="맑은 고딕"/>
          <w:b/>
          <w:color w:val="E4002B"/>
          <w:sz w:val="22"/>
        </w:rPr>
        <w:t>▎ 커리어 목표</w:t>
      </w:r>
    </w:p>
    <w:p>
      <w:pPr>
        <w:spacing w:before="40" w:after="80"/>
      </w:pPr>
      <w:r>
        <w:rPr>
          <w:rFonts w:ascii="맑은 고딕" w:hAnsi="맑은 고딕"/>
          <w:b w:val="0"/>
          <w:color w:val="999999"/>
          <w:sz w:val="17"/>
        </w:rPr>
        <w:t>Q. 말씀 감사합니다. SK에서 회사 생활을 통해 이루고 싶으신 커리어 측면의 목표가 있으신지 궁금합니다.</w:t>
      </w:r>
    </w:p>
    <w:p>
      <w:pPr>
        <w:spacing w:after="100"/>
      </w:pPr>
      <w:r>
        <w:rPr>
          <w:rFonts w:ascii="맑은 고딕" w:hAnsi="맑은 고딕"/>
          <w:b w:val="0"/>
          <w:color w:val="1A1A1A"/>
          <w:sz w:val="20"/>
        </w:rPr>
        <w:t>저는 우선 어, 최근 MZ들이라고 불려지는 그런 잡 호핑을 원하는 사람들과는 조금 다른 것 같습니다. 약간의 올드 패션 느낌이긴 한데요. 그 이유가 제가 만약에 이직을 하게 된다면은 제가 이곳에서 정확하게 모든 것을 알고 있을 때 이직을 하고 싶은데, 저는 제가 SK하이닉스에서 배워야 될 게 너무나 많다고 생각합니다. 이렇게 차츰차츰 배우다 보면은 저는 사실 언젠가는 CEO의 자리까지도 올라갈 수 있다고 저는 믿어 의심치 않습니다. 그래서 제가 지금 열심히 하고 있는 것이고, 이런 프로그램의 후보에도 올라온 것 같습니다. 그래서 결국에는 팀 리더, 뭐 단기적으로는 팀 리더, 장 중장기적으로는 임원, 그리고 장기적으로는 SK하이닉스 CEO가 되어서 하이닉스의 매출적인 측면, 그리고 실질적인 영업이익 측면, 그리고 휴먼 리소스까지도 관리할 수 있는 관리자 역할로 나가고 싶습니다.</w:t>
      </w:r>
    </w:p>
    <w:p>
      <w:pPr>
        <w:spacing w:before="320" w:after="60"/>
      </w:pPr>
      <w:r>
        <w:rPr>
          <w:rFonts w:ascii="맑은 고딕" w:hAnsi="맑은 고딕"/>
          <w:b/>
          <w:color w:val="E4002B"/>
          <w:sz w:val="22"/>
        </w:rPr>
        <w:t>▎ 목표를 갖게 된 계기</w:t>
      </w:r>
    </w:p>
    <w:p>
      <w:pPr>
        <w:spacing w:before="40" w:after="80"/>
      </w:pPr>
      <w:r>
        <w:rPr>
          <w:rFonts w:ascii="맑은 고딕" w:hAnsi="맑은 고딕"/>
          <w:b w:val="0"/>
          <w:color w:val="999999"/>
          <w:sz w:val="17"/>
        </w:rPr>
        <w:t>Q. 멋진 포부를 가지고 계시네요. 혹시 그렇게 CEO라는 장기적인 목표를 꿈꾸게 된 특별한 계기나, 마음을 굳히게 된 분기점이 있었는지 궁금합니다.</w:t>
      </w:r>
    </w:p>
    <w:p>
      <w:pPr>
        <w:spacing w:after="100"/>
      </w:pPr>
      <w:r>
        <w:rPr>
          <w:rFonts w:ascii="맑은 고딕" w:hAnsi="맑은 고딕"/>
          <w:b w:val="0"/>
          <w:color w:val="1A1A1A"/>
          <w:sz w:val="20"/>
        </w:rPr>
        <w:t>우선 저의 아버지의 영향이 큰 것 같습니다. 지금도 후스닥에 중소기업 CEO로서 아버지가 일을 하시고 있는데요. 아버지께서는 처음에 대우에서 경력을 쌓으셨습니다. 대우에서 인정받으시면서 저 그 대기업의 시스템을 강조하셨고, 거기서 배울 점이 굉장히 많다고 강조하셨습니다. 그래서 그것을 배운 것을 토대로 어느 한 업체에 가서 중소기업에 가서 그쪽에서 본인의 영향을 발휘하고 있는데요. 아버지께서 저에게 항상 얘기하셨던 게 공대적인 마인드로 있는 CEO가 한국에는 많이 부족하다라고 해서 저는 제가 갖고 있는 강점, 공학적인 강점을 어, 펼칠 수 있게 포항공대를 가서 졸업을 했고, 그것을 베이스로 SK하이닉스 마케팅 팀에 들어왔습니다. 그렇기 때문에 저의 베이스가 공대적인 것들에 더해서 마케팅, 영업적인 측면을 제가 배울 수 있다면 충분히 SK하이닉스의 CEO가 될 수 있다고 저는 생각합니다.</w:t>
      </w:r>
    </w:p>
    <w:p>
      <w:pPr>
        <w:spacing w:before="320" w:after="60"/>
      </w:pPr>
      <w:r>
        <w:rPr>
          <w:rFonts w:ascii="맑은 고딕" w:hAnsi="맑은 고딕"/>
          <w:b/>
          <w:color w:val="E4002B"/>
          <w:sz w:val="22"/>
        </w:rPr>
        <w:t>▎ 역량 개발 활동</w:t>
      </w:r>
    </w:p>
    <w:p>
      <w:pPr>
        <w:spacing w:before="40" w:after="80"/>
      </w:pPr>
      <w:r>
        <w:rPr>
          <w:rFonts w:ascii="맑은 고딕" w:hAnsi="맑은 고딕"/>
          <w:b w:val="0"/>
          <w:color w:val="999999"/>
          <w:sz w:val="17"/>
        </w:rPr>
        <w:t>Q. 답변 감사합니다. 공학적 지식과 마케팅 역량을 결합해 CEO라는 목표를 향해 나아가고 계시는군요. 그 목표를 달성하기 위해 현재 업무 외적으로 새롭게 배우고 계시거나, 특별히 노력하고 계신 활동이 있으신가요?</w:t>
      </w:r>
    </w:p>
    <w:p>
      <w:pPr>
        <w:spacing w:after="100"/>
      </w:pPr>
      <w:r>
        <w:rPr>
          <w:rFonts w:ascii="맑은 고딕" w:hAnsi="맑은 고딕"/>
          <w:b w:val="0"/>
          <w:color w:val="1A1A1A"/>
          <w:sz w:val="20"/>
        </w:rPr>
        <w:t>어, 우선 그 저는 고객들의 재무제표를 보거나 고객들의 실적 발표를 분석하는 것들을 좀 좋아합니다. 특별히 지금 맡고 있는 엔비디아를 더욱더 주의 깊게 보고 있는데요. 그래서 엔비디아 실적 발표가 나오면은 고객의 재무제표를 분석하고, CEO, CFO들의 코멘트를 분석하여서 팀장님과 그 윗분들, 담당님, 그리고 CMO님께 보고하는 업무를 지금 하고 있습니다. 그런 것들이 업무, 업무 간적으로만 보면은 전혀 뭐 관계가 없는 건데, 그거를 한 발 나아가서 업무 외적으로 이 실적 분석이 어떻게 우리의 업무에 연결이 될까를 좀 고민하면서 그런 업무를 했었던 것 같습니다. 그거 외에는 어, 아무래도 글로벌적인 영업, 글로벌적인 업무가 많다 보니까 영어 능력을 향상시키기 위해 많이 노력을 하고 있는 것 같습니다. 지금도 영어를 잘하는 편은 아니지만 조금 더 영어를 잘할 수 있게 뭐 학원을 다닌다든지 아니면은 팔로잉 유튜브를 많이 보면서 쉐도빙을 한다든지 최대한 나의 생각을 그래도 고객한테 정확하게 전달할 수 있는 능력을 좀 키우려고 많이 노력을 하는 것 같습니다.</w:t>
      </w:r>
    </w:p>
    <w:p>
      <w:pPr>
        <w:spacing w:before="320" w:after="60"/>
      </w:pPr>
      <w:r>
        <w:rPr>
          <w:rFonts w:ascii="맑은 고딕" w:hAnsi="맑은 고딕"/>
          <w:b/>
          <w:color w:val="E4002B"/>
          <w:sz w:val="22"/>
        </w:rPr>
        <w:t>▎ 역량 개발의 기대 효과</w:t>
      </w:r>
    </w:p>
    <w:p>
      <w:pPr>
        <w:spacing w:before="40" w:after="80"/>
      </w:pPr>
      <w:r>
        <w:rPr>
          <w:rFonts w:ascii="맑은 고딕" w:hAnsi="맑은 고딕"/>
          <w:b w:val="0"/>
          <w:color w:val="999999"/>
          <w:sz w:val="17"/>
        </w:rPr>
        <w:t>Q. 그렇군요, 고객의 재무제표를 분석하고 영어 실력을 키우는 노력이 구체적으로 본인이 꿈꾸는 CEO라는 장기적인 목표를 달성하는 데 어떤 밑거름이 될 것으로 기대하시나요?</w:t>
      </w:r>
    </w:p>
    <w:p>
      <w:pPr>
        <w:spacing w:after="100"/>
      </w:pPr>
      <w:r>
        <w:rPr>
          <w:rFonts w:ascii="맑은 고딕" w:hAnsi="맑은 고딕"/>
          <w:b w:val="0"/>
          <w:color w:val="1A1A1A"/>
          <w:sz w:val="20"/>
        </w:rPr>
        <w:t>어, 고객 재무제표를 분석을 한다고 하면 고객의 숨겨진 니즈를 파악할 수 있다고 생각했습니다. 하이닉스에서 고객의 숨겨진 니즈를 파악을 해야지만 그 고객에게 정확한 어떤 제품들과 얼만큼의 물량을 줄 수 있을지, 그리고 그들의 어, 정말 근원적인 니즈가 무엇인지를 안다면은 협상 면에서 굉장히 유리한 위치에 설 수 있다고 생각을 합니다. 그리고 영어 같은 경우는 어, 하이닉스의 고객들이 미주 고객들이 굉장히 많습니다. 그리고 뭐 전 세계 공용어가 미국 어, 영어이다 보니까 이 영어를 잘한다면은 하이닉스의 정확한 그 니즈, 하이닉스의 정확한 요청을 고객과 소통할 수 있을 때 영어를 사용할 수 있을 것 같습니다. 그래서 CEO가 영어를 잘한다는 것은 굉장히 큰 메리트가 될 수 있다고 생각합니다.</w:t>
      </w:r>
    </w:p>
    <w:p>
      <w:pPr>
        <w:spacing w:before="320" w:after="60"/>
      </w:pPr>
      <w:r>
        <w:rPr>
          <w:rFonts w:ascii="맑은 고딕" w:hAnsi="맑은 고딕"/>
          <w:b/>
          <w:color w:val="E4002B"/>
          <w:sz w:val="22"/>
        </w:rPr>
        <w:t>▎ 피드백 및 갈등 상황</w:t>
      </w:r>
    </w:p>
    <w:p>
      <w:pPr>
        <w:spacing w:before="40" w:after="80"/>
      </w:pPr>
      <w:r>
        <w:rPr>
          <w:rFonts w:ascii="맑은 고딕" w:hAnsi="맑은 고딕"/>
          <w:b w:val="0"/>
          <w:color w:val="999999"/>
          <w:sz w:val="17"/>
        </w:rPr>
        <w:t>Q. 답변 감사합니다. 업무 상황에 대해서 조금 더 여쭤보고 싶습니다. 최근 상사 또는 동료로부터 받아들이기 어려웠던 피드백을 들으셨거나, 업무 과정에서 갈등 상황이 발생했던 경우가 있으셨을까요? 간략하게 말씀 부탁드립니다.</w:t>
      </w:r>
    </w:p>
    <w:p>
      <w:pPr>
        <w:spacing w:after="100"/>
      </w:pPr>
      <w:r>
        <w:rPr>
          <w:rFonts w:ascii="맑은 고딕" w:hAnsi="맑은 고딕"/>
          <w:b w:val="0"/>
          <w:color w:val="1A1A1A"/>
          <w:sz w:val="20"/>
        </w:rPr>
        <w:t>어, 사실 저는 그 고객 뭐 상사라든지 동료분들이 피드백을 주시는 것에 굉장히 감사함을 느끼고 있습니다. 심지어 제가 뭐 당연히 쓴소리라고 생각하는 그런 챌린지적인 피드백이라도 저는 굉장히 좋은 피드백이라고 생각합니다. 제가 모르는 부분을 정확하게 지적할 수 있을 거라고 지적했다고 생각을 하기 때문입니다. 이게 저는 제가 발전하는데 굉장히 큰 도움이 될 수 있다고 생각합니다. 그래서 저는 오히려 저에게 긍정적인 피드백보다는 쓴소리를 많이 해달라고 상사와 동료에게 요청을 하는 편입니다.</w:t>
      </w:r>
    </w:p>
    <w:p>
      <w:pPr>
        <w:spacing w:before="40" w:after="80"/>
      </w:pPr>
      <w:r>
        <w:rPr>
          <w:rFonts w:ascii="맑은 고딕" w:hAnsi="맑은 고딕"/>
          <w:b w:val="0"/>
          <w:color w:val="999999"/>
          <w:sz w:val="17"/>
        </w:rPr>
        <w:t>Q. 그렇군요, 피드백을 성장의 기회로 삼으시는 모습이 인상적입니다. 혹시 그렇게 쓴소리를 요청하셨던 상황 중에서, 실제로 본인의 업무 방식이나 생각을 바꾸게 되었던 구체적인 사례가 있다면 말씀해 주실 수 있을까요?</w:t>
      </w:r>
    </w:p>
    <w:p>
      <w:pPr>
        <w:spacing w:after="100"/>
      </w:pPr>
      <w:r>
        <w:rPr>
          <w:rFonts w:ascii="맑은 고딕" w:hAnsi="맑은 고딕"/>
          <w:b w:val="0"/>
          <w:color w:val="1A1A1A"/>
          <w:sz w:val="20"/>
        </w:rPr>
        <w:t>네, 저는 우선 그 업무를 할 때 그 업무가 들어오면 어떤 것을 해야 될지 먼저 고민을 하는 스타일입니다. 먼저 고민과 어떻게 이 일을 헤쳐 나갈지에 대한 플랜을 세우고 그다음에 행동을 하는 편인데, 가끔씩 상사분들을 제가 마주했고 맞이했던 상사분들 중에서는 행동을 먼저 하라, 어떤 것이든 일단 가져와라라고 요청을 하시는 분들도 있었습니다. 그래서 뭐 지금 너무 늦어, 너 지금 프로세스가 너무 늦어, 이런 식으로 피드백을 주셨었던 분들도 있는데, 이게 어찌 보면 당연한 거라고 저는 생각합니다. 위로 올라갈수록 팀장이 되고 VP가 되고 할수록 더욱더 성과를 내야 되는 상황이 많이 발생하고, 그리고 당장 결과물을 내야 되는 상황이 있다고 더 많아진다고 생각하기 때문에 저는 거기에 맞춰왔습니다. 그래서 제가 생각하기엔 이게 너무 부족한 초안이라고 생각할지라도 먼저 상사에게 제가 가지고 있는 생각들을 먼저 전달했고, 러프하게라도 초안을 먼저 전달했고, 그렇게 하니까 그 상사분도 어, 여기서는 이렇게 이렇게 조금 더 더해줬으면 좋겠어, 이렇게 피드백이 왔었습니다. 그런 것들이 저에게는 큰 발전의 기회가 되었고, 지금은 최대한 그 상사분들에 맞춰서 결과물을 낼 수 있게 초안을 결과물을 먼저 가져다 드리는 편입니다.</w:t>
      </w:r>
    </w:p>
    <w:p>
      <w:pPr>
        <w:spacing w:before="320" w:after="60"/>
      </w:pPr>
      <w:r>
        <w:rPr>
          <w:rFonts w:ascii="맑은 고딕" w:hAnsi="맑은 고딕"/>
          <w:b/>
          <w:color w:val="E4002B"/>
          <w:sz w:val="22"/>
        </w:rPr>
        <w:t>▎ 대표 성과</w:t>
      </w:r>
    </w:p>
    <w:p>
      <w:pPr>
        <w:spacing w:before="40" w:after="80"/>
      </w:pPr>
      <w:r>
        <w:rPr>
          <w:rFonts w:ascii="맑은 고딕" w:hAnsi="맑은 고딕"/>
          <w:b w:val="0"/>
          <w:color w:val="999999"/>
          <w:sz w:val="17"/>
        </w:rPr>
        <w:t>Q. 잘 확인했습니다. 이번에는 후보자님께서 SK에서 달성하신 대표 성과를 한 가지만 꼽아주실 수 있을까요?</w:t>
      </w:r>
    </w:p>
    <w:p>
      <w:pPr>
        <w:spacing w:after="100"/>
      </w:pPr>
      <w:r>
        <w:rPr>
          <w:rFonts w:ascii="맑은 고딕" w:hAnsi="맑은 고딕"/>
          <w:b w:val="0"/>
          <w:color w:val="1A1A1A"/>
          <w:sz w:val="20"/>
        </w:rPr>
        <w:t>어, 작년에 제가 직접 프로젝트를 리드했던 경험이 있었습니다. 이게 그 킹스턴이라는 업체와 협업을 하면서 소캠 프로덕션 라인을 새롭게 세팅하는 그런 업무였는데요. 이게 통관도 들어가고 계약서도 써야 되고 뭐 수입 수출 다 들어가기 때문에 정말 다양한 부서, 영업뿐만 아니고 마케팅뿐만 아니고 뭐 제조, 뭐 통관팀, 무역팀, 뭐 심지어 정부 관계자들까지 들어 있었던 그런 큰 프로젝트가 있었습니다. 그래서 보통의 리드 타임은 4개월 정도로 봤었는데, 이것을 1개월 정도로 정말 압축해서 진행을 해서 성공적으로 이뤄냈었던 경험이 있습니다. 모두가 불가능이라고 했을 때 직접 그 리더들과 각각 다른 부서의 팀 리더들과 직접 소통하면서 그들과 실제로 얼굴과 얼굴을 맞대면서 신뢰를 쌓고, 그러다 보니까 그 사람들도 본연의 업무 외에 저의 프로젝트를 조금 더 중요하게 생각하면서 프라이어리티를 높게 올렸습니다. 그렇게 해서 이뤄낼 수 있었던 것들이 있었습니다. 리드 타임을 4개월에서 1개월로 만들었던 그것이 제가 지금까지 SK에서 이뤄낸 성과 중에 가장 큰 성과가 아니었나 싶습니다. 이게 고객 프로젝트에 들어가는데 결정적인 계기가 되었거든요.</w:t>
      </w:r>
    </w:p>
    <w:p>
      <w:pPr>
        <w:spacing w:before="320" w:after="60"/>
      </w:pPr>
      <w:r>
        <w:rPr>
          <w:rFonts w:ascii="맑은 고딕" w:hAnsi="맑은 고딕"/>
          <w:b/>
          <w:color w:val="E4002B"/>
          <w:sz w:val="22"/>
        </w:rPr>
        <w:t>▎ 성과의 의의</w:t>
      </w:r>
    </w:p>
    <w:p>
      <w:pPr>
        <w:spacing w:before="40" w:after="80"/>
      </w:pPr>
      <w:r>
        <w:rPr>
          <w:rFonts w:ascii="맑은 고딕" w:hAnsi="맑은 고딕"/>
          <w:b w:val="0"/>
          <w:color w:val="999999"/>
          <w:sz w:val="17"/>
        </w:rPr>
        <w:t>Q. 답변 감사합니다. 리드 타임을 4개월에서 1개월로 단축하신 그 성과가 후보자님께 가장 의미 있는 대표 성과라고 생각하시는 특별한 이유가 있을까요?</w:t>
      </w:r>
    </w:p>
    <w:p>
      <w:pPr>
        <w:spacing w:after="100"/>
      </w:pPr>
      <w:r>
        <w:rPr>
          <w:rFonts w:ascii="맑은 고딕" w:hAnsi="맑은 고딕"/>
          <w:b w:val="0"/>
          <w:color w:val="1A1A1A"/>
          <w:sz w:val="20"/>
        </w:rPr>
        <w:t>우선 일하는 방식을 바꾸는 거가 가장 컸던 것 같습니다. 불가능하다고 생각하지 않고 앞으로 어떤 일이든 이거 할 수 있다라는 마인드로 일할 수 있게 된 것 같습니다. 그렇게 피봇되는 지점이었던 것 같습니다. 그래서 제가 어떤 일을 마주할 때 이제는 어, 다들 불가능하다고 할 때 일단 해보면 되지 않을까, 이거 왜 불가능하지, 이거 우리가 정말 열심히 한다면 정말 못하는 걸까, 그렇게 되면은 우리가 그때 가서 포기하면 되지, 왜 지금 벌써부터 부정적으로 논의를 해야 되지, 이런 마인드로 조금 변했던 것 같습니다. 그리고 아까도 말했듯이 이 관계가 얼만큼 중요한지 저에게 인식하는 어, 계기가 되었던 것 같습니다. 이 신뢰 관계를 쌓는다는 것이 정말 디지털적인 것이 아니라 아날로그적으로 얼굴과 얼굴을 맞대서 쌓는 것이 업무를 진행함에 있어 이 사람들이 도움을 줌에 있어 협업에 있어 얼만큼 큰 중요한 역할 요소가 되는지를 제가 어, 느꼈던 것 같습니다.</w:t>
      </w:r>
    </w:p>
    <w:p>
      <w:pPr>
        <w:spacing w:before="320" w:after="60"/>
      </w:pPr>
      <w:r>
        <w:rPr>
          <w:rFonts w:ascii="맑은 고딕" w:hAnsi="맑은 고딕"/>
          <w:b/>
          <w:color w:val="E4002B"/>
          <w:sz w:val="22"/>
        </w:rPr>
        <w:t>▎ 학습 민첩성 자기진단</w:t>
      </w:r>
    </w:p>
    <w:p>
      <w:pPr>
        <w:spacing w:before="40" w:after="80"/>
      </w:pPr>
      <w:r>
        <w:rPr>
          <w:rFonts w:ascii="맑은 고딕" w:hAnsi="맑은 고딕"/>
          <w:b w:val="0"/>
          <w:color w:val="999999"/>
          <w:sz w:val="17"/>
        </w:rPr>
        <w:t>Q. 답변 감사 드립니다. 새로운 지식을 학습하는 학습 민첩성 측면에서, 후보자님께서 생각하시는 본인의 학습 민첩성 수준은 어떤지 스스로 판단해주실 수 있을까요?</w:t>
      </w:r>
    </w:p>
    <w:p>
      <w:pPr>
        <w:spacing w:after="100"/>
      </w:pPr>
      <w:r>
        <w:rPr>
          <w:rFonts w:ascii="맑은 고딕" w:hAnsi="맑은 고딕"/>
          <w:b w:val="0"/>
          <w:color w:val="1A1A1A"/>
          <w:sz w:val="20"/>
        </w:rPr>
        <w:t>어, 저는 굉장히 배움에 진심인 사람입니다. 저의 강점을 그렇게 저는 소개하는데요. 어떤 사람이든 배울 점이 있다, 어떤 사람이든 그 배울 점을 발견하자, 이런 마인드에서 저는 제 자신의 강점이 있다고 생각합니다. 그리고 거기에서 그치지 않고 그 강점을 어떻게 하면 저의 강점으로 만들 수 있을지 이걸 항상 고민하는 것 같습니다. 그래서 굉장히 빠르게 배우려고 하고 그 사람들의 좋은 점을 빠르게 저의 내재화시키려고 합니다. 그렇게 그런 것들이 제가 지난 5년간 좋은 성과를 받았는데 그런 것들이 증명이 되는 것이지 않을까, 어떤 것이든 팀장님의 좋은 것들을 제가 배우려고 하고 저희 담당님의 좋은 것들을 배우려고 하고 이런 이 배움의 태도를 저의 팀장님과 담당님들이 좋게 보셨던 것 같습니다.</w:t>
      </w:r>
    </w:p>
    <w:p>
      <w:pPr>
        <w:spacing w:before="40" w:after="80"/>
      </w:pPr>
      <w:r>
        <w:rPr>
          <w:rFonts w:ascii="맑은 고딕" w:hAnsi="맑은 고딕"/>
          <w:b w:val="0"/>
          <w:color w:val="999999"/>
          <w:sz w:val="17"/>
        </w:rPr>
        <w:t>Q. 그렇군요, 주변 동료들의 장점을 빠르게 내재화하시는 모습이 인상적입니다. 혹시 구체적으로 어떤 기술이나 업무 프로세스를 학습하여 실제 성과로 연결하셨던 사례가 있는지 하나만 말씀해 주실 수 있을까요?</w:t>
      </w:r>
    </w:p>
    <w:p>
      <w:pPr>
        <w:spacing w:after="100"/>
      </w:pPr>
      <w:r>
        <w:rPr>
          <w:rFonts w:ascii="맑은 고딕" w:hAnsi="맑은 고딕"/>
          <w:b w:val="0"/>
          <w:color w:val="1A1A1A"/>
          <w:sz w:val="20"/>
        </w:rPr>
        <w:t>네, 그 저의 저는 제가 혼자 먼저 생각하고 혼자 그 작업물을 만드는 것에 굉장히 자신이 있었습니다. 그런데 저의 선배분 중에서는 어, 이거를 아카이브해서 각각의 모든 팀 구성원들이 그것들을 자료를 한데 모아서 이것들을 누구나 들어가서 볼 수 있는 것에 그런 체계와 시스템을 체계화하는 것에 굉장히 강점이 있는 분이 있었습니다. 이 선배에게 저는 가서 물어봤습니다. 이렇게 하면은 선배의 결과물이 혹시 다른 사람들한테 공유가 되는 것에 대한 불편함은 없냐라고 물어봤을 때 그 선배는 이렇게 하는 것이 더 팀적으로 팀의 퍼포먼스가 늘어날 수 있는 것이다, 그리고 이 체계화하는 거에 내가 강점이 있다</w:t>
      </w:r>
    </w:p>
    <w:p>
      <w:pPr>
        <w:spacing w:after="100"/>
      </w:pPr>
      <w:r>
        <w:rPr>
          <w:rFonts w:ascii="맑은 고딕" w:hAnsi="맑은 고딕"/>
          <w:b w:val="0"/>
          <w:color w:val="1A1A1A"/>
          <w:sz w:val="20"/>
        </w:rPr>
        <w:t>이렇게 말씀하시는 걸 보고 좀 저의 유리천장을 깨는 그런 순간이었던 것 같은데요. 그래서 저는 오히려 그분의 그런 습관들을 내재화시키기 시작했습니다. 그래서 제가 있는 결과물들, 제가 냈던 결과물들을 더욱더 하이닉스에서 운영하는 하이디스크 이런 곳에 모았고 제가 보고했던 자료들도 다 모아놔서 저의 후배들, 저의 동료들이 그것들을 보고 또 더욱더 높은 퍼포먼스를 낼 수 있게 도움을 줬던 것 같습니다. 그런데 그런 것들이 결국에는 저에게 돌아온다는 것을 제가 느껴서 오히려 지금은 그런 선배 체계화 프로세스를 저의 강점으로 내재화해서 오히려 지금은 제가 더 먼저 프로세스들을 만들고 그런 것들을 하는 것 같습니다.</w:t>
      </w:r>
    </w:p>
    <w:p>
      <w:pPr>
        <w:spacing w:before="320" w:after="60"/>
      </w:pPr>
      <w:r>
        <w:rPr>
          <w:rFonts w:ascii="맑은 고딕" w:hAnsi="맑은 고딕"/>
          <w:b/>
          <w:color w:val="E4002B"/>
          <w:sz w:val="22"/>
        </w:rPr>
        <w:t>▎ AX 혁신 관점</w:t>
      </w:r>
    </w:p>
    <w:p>
      <w:pPr>
        <w:spacing w:before="40" w:after="80"/>
      </w:pPr>
      <w:r>
        <w:rPr>
          <w:rFonts w:ascii="맑은 고딕" w:hAnsi="맑은 고딕"/>
          <w:b w:val="0"/>
          <w:color w:val="999999"/>
          <w:sz w:val="17"/>
        </w:rPr>
        <w:t>Q. 감사합니다. AX 혁신이, 후보자님의 회사, 조직 또는 업무에 어떤 변화를 가져올 거라고 생각하시나요?</w:t>
      </w:r>
    </w:p>
    <w:p>
      <w:pPr>
        <w:spacing w:after="100"/>
      </w:pPr>
      <w:r>
        <w:rPr>
          <w:rFonts w:ascii="맑은 고딕" w:hAnsi="맑은 고딕"/>
          <w:b w:val="0"/>
          <w:color w:val="1A1A1A"/>
          <w:sz w:val="20"/>
        </w:rPr>
        <w:t>AX 혁신은 사실 뭐 혹자는 화이트 칼라들을 없앨 수 있는 위기다라고 얘기하는 분들도 많습니다. 하지만 저는 절대 그 사람이 가지고 있는 고유의 능력은 가치 판단과 여러 가지 신뢰의 영역 이런 것들은 건드릴 수 없다고 생각하기 때문에 어, 사람이 대체되지는 않을 거다라고 생각합니다. 그 대신 사람을 굉장히 도와줄 수 있는, 크게 도와줄 수 있는 툴이 될 수 있다라고는 생각합니다. 특히 뭐 요즘에는 AI로 번역 업무들이 많이 이루어지고 있고 AI로 요약하는 업무들이 이루어지고 있는데 사람들이 할 수 있는 프로세스를 조금 더 줄일 수 있고 시간을 단축할 수 있고 비용을 절감할 수 있다고 생각합니다. 그래서 회의 요약은 이거는 당장 우리가 도입해야 된다고 생각하고 AI로 실시간 번역, 통역하는 문제들을 통해서 고객들과 조금 더 자유로운 소통이 일어날 때 우리가 고객의 필요한 니즈를 정확하게 전달하고 어떤 물건들이 필요한지를 미리 파악하고 전략적으로 계획을 세울 수 있게 되는 중요한 툴이 될 수 있지 않을까 생각됩니다.</w:t>
      </w:r>
    </w:p>
    <w:p>
      <w:pPr>
        <w:spacing w:before="320" w:after="60"/>
      </w:pPr>
      <w:r>
        <w:rPr>
          <w:rFonts w:ascii="맑은 고딕" w:hAnsi="맑은 고딕"/>
          <w:b/>
          <w:color w:val="E4002B"/>
          <w:sz w:val="22"/>
        </w:rPr>
        <w:t>▎ FLP 프로그램 평판</w:t>
      </w:r>
    </w:p>
    <w:p>
      <w:pPr>
        <w:spacing w:before="40" w:after="80"/>
      </w:pPr>
      <w:r>
        <w:rPr>
          <w:rFonts w:ascii="맑은 고딕" w:hAnsi="맑은 고딕"/>
          <w:b w:val="0"/>
          <w:color w:val="999999"/>
          <w:sz w:val="17"/>
        </w:rPr>
        <w:t>Q. 거의 막바지입니다. 그간 FLP의 평판에 대해서 어떤 이야기를 들어오셨는지 궁금합니다. 솔직하게 말씀해주셔도 됩니다.</w:t>
      </w:r>
    </w:p>
    <w:p>
      <w:pPr>
        <w:spacing w:after="100"/>
      </w:pPr>
      <w:r>
        <w:rPr>
          <w:rFonts w:ascii="맑은 고딕" w:hAnsi="맑은 고딕"/>
          <w:b w:val="0"/>
          <w:color w:val="1A1A1A"/>
          <w:sz w:val="20"/>
        </w:rPr>
        <w:t>어, 전 사실 SLP가 뭔지 잘 몰랐습니다. 뭐 한 명 그룹 내에 한 분이 그룹사의 선택을 받은 인재라는 것들 정도만 알고 있었고 그게 SLP인지는 잘 몰랐습니다. 정말 운이 좋게 이번에 제가 SLP 후보에 들어왔다고 해가지고 정확하게 SLP가 뭔지를 이해했는데 아, 저에겐 이게 굉장히 큰 도움이 될 거라고 생각합니다. 제가 아까 말씀드렸던 것처럼 저는 SK하이닉스의 CEO가 될 거라는 꿈이 있습니다. 그런 꿈을 이루기 위해서는 이 SLP라는 프로그램에 제가 들어간다면 굉장히 저의 능력을 십분 발휘할 수 있게 되고 그것들이 정확하게 저는 하이닉스의 이익에도 도움이 될 거라고 믿어 의심치 않습니다. 그렇기 때문에 SLP에 인재 프로젝트가 들어가서 교육을 받고 그런 교육들을 통해서 제 역량을 활성화시키기를 저는 기대하고 희망합니다.</w:t>
      </w:r>
    </w:p>
    <w:p>
      <w:pPr>
        <w:spacing w:before="320" w:after="60"/>
      </w:pPr>
      <w:r>
        <w:rPr>
          <w:rFonts w:ascii="맑은 고딕" w:hAnsi="맑은 고딕"/>
          <w:b/>
          <w:color w:val="E4002B"/>
          <w:sz w:val="22"/>
        </w:rPr>
        <w:t>▎ 융합형 인재 잠재력</w:t>
      </w:r>
    </w:p>
    <w:p>
      <w:pPr>
        <w:spacing w:before="40" w:after="80"/>
      </w:pPr>
      <w:r>
        <w:rPr>
          <w:rFonts w:ascii="맑은 고딕" w:hAnsi="맑은 고딕"/>
          <w:b w:val="0"/>
          <w:color w:val="999999"/>
          <w:sz w:val="17"/>
        </w:rPr>
        <w:t>Q. 후보자님께서는, 본인이 융합형 인재로 성장할 수 있는 충분한 잠재력을 지니고 있다고 생각하시나요?</w:t>
      </w:r>
    </w:p>
    <w:p>
      <w:pPr>
        <w:spacing w:after="100"/>
      </w:pPr>
      <w:r>
        <w:rPr>
          <w:rFonts w:ascii="맑은 고딕" w:hAnsi="맑은 고딕"/>
          <w:b w:val="0"/>
          <w:color w:val="1A1A1A"/>
          <w:sz w:val="20"/>
        </w:rPr>
        <w:t>네, 저는 그렇게 생각합니다. 제가 어렸을 때 두 살부터 일곱 살 정도에 네덜란드에서 살았던 경험이 있습니다. 뭐 물론 너무 어려서 다 기억은 나지는 않지만 제가 거기서 배웠었던 거는 제가 글로벌리티가 내재화돼 있다고 저는 잠재력이 있다고 생각하고 그리고 그쪽에서 크로스컬처럴한 어웨어니스, 그러니까 다문화적인 이해를 할 수 있는 그런 잠재력이 제 DNA 안에 들어있다고 생각합니다. 그렇기 때문에 제가 융합형 인재로 성장할 수 있는 다양한 문화, 다양한 가치관을 받아들일 수 있고 빠르게 학습하고 글로벌리티를 갖춘 융합형 인재가 될 수 있다고 저는 생각합니다.</w:t>
      </w:r>
    </w:p>
    <w:p>
      <w:pPr>
        <w:spacing w:before="40" w:after="80"/>
      </w:pPr>
      <w:r>
        <w:rPr>
          <w:rFonts w:ascii="맑은 고딕" w:hAnsi="맑은 고딕"/>
          <w:b w:val="0"/>
          <w:color w:val="999999"/>
          <w:sz w:val="17"/>
        </w:rPr>
        <w:t>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pPr>
      <w:r>
        <w:rPr>
          <w:rFonts w:ascii="맑은 고딕" w:hAnsi="맑은 고딕"/>
          <w:b w:val="0"/>
          <w:color w:val="1A1A1A"/>
          <w:sz w:val="20"/>
        </w:rPr>
        <w:t>영어 수준은 뭐 어느 정도 고객과 자연스럽게 얘기하고 비즈니스에 대한 얘기를 할 수 있을 정도는 한다고 저는 생각합니다. 그래서 제가 원하는 것들을, 원하는 말을 정확하게 고객에게 전달할 수 있다고 생각합니다. 어, 그리고 거기에서 그치지 않고 저는 계속 영어를 배우고 싶습니다. 뭐 물론 말하는 것 정도가 말하는 거에서 끝나지 않고 심지어 라이팅하는 것들을 배우려고 많이 노력을 하고 있는 것 같습니다. 영어는 사실 도구라고 생각합니다. 그래서 도구를 잘 쓸 수 있는 사람이 되길 저도 노력하고 있습니다.</w:t>
      </w:r>
    </w:p>
    <w:p>
      <w:pPr>
        <w:spacing w:before="320" w:after="60"/>
      </w:pPr>
      <w:r>
        <w:rPr>
          <w:rFonts w:ascii="맑은 고딕" w:hAnsi="맑은 고딕"/>
          <w:b/>
          <w:color w:val="E4002B"/>
          <w:sz w:val="22"/>
        </w:rPr>
        <w:t>▎ FLP 압박 대응 가능 여부</w:t>
      </w:r>
    </w:p>
    <w:p>
      <w:pPr>
        <w:spacing w:before="40" w:after="80"/>
      </w:pPr>
      <w:r>
        <w:rPr>
          <w:rFonts w:ascii="맑은 고딕" w:hAnsi="맑은 고딕"/>
          <w:b w:val="0"/>
          <w:color w:val="999999"/>
          <w:sz w:val="17"/>
        </w:rPr>
        <w:t>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w:t>
      </w:r>
    </w:p>
    <w:p>
      <w:pPr>
        <w:spacing w:after="100"/>
      </w:pPr>
      <w:r>
        <w:rPr>
          <w:rFonts w:ascii="맑은 고딕" w:hAnsi="맑은 고딕"/>
          <w:b w:val="0"/>
          <w:color w:val="1A1A1A"/>
          <w:sz w:val="20"/>
        </w:rPr>
        <w:t>어, 저는 개인적으로는 제가 굉장히 긍정적인 사람이라고 생각합니다. 그래서 남들보다 스트레스를 받는 수준이 굉장히 떨어지기 때문에 어떤 스트레스가 와도 그냥 가볍게 넘기는 것이 저의 또 하나의 강점 중에 하나거든요. 이런 압박이 많은 상황 속에서는 저는 그런 것들이 저에게 오히려 더 큰 발전의 기회라고 생각하고 이런 도전들, 저는 굉장히 즐겨 합니다. 어, 야근을 할 수밖에 없는 상황도 있을 거라고 생각합니다. 하지만 야근하면 why not me 이라는 마인드로 왜 내가 안 하면 안 되는 거야? 뭐 왜 나야라는 것보다는 왜 내가 안 하면 안 돼? 이런 마인드로 손 들고 나가려고 생각하고 있습니다.</w:t>
      </w:r>
    </w:p>
    <w:p>
      <w:pPr>
        <w:spacing w:before="320" w:after="60"/>
      </w:pPr>
      <w:r>
        <w:rPr>
          <w:rFonts w:ascii="맑은 고딕" w:hAnsi="맑은 고딕"/>
          <w:b/>
          <w:color w:val="E4002B"/>
          <w:sz w:val="22"/>
        </w:rPr>
        <w:t>▎ FLP 참여 의지</w:t>
      </w:r>
    </w:p>
    <w:p>
      <w:pPr>
        <w:spacing w:before="40" w:after="80"/>
      </w:pPr>
      <w:r>
        <w:rPr>
          <w:rFonts w:ascii="맑은 고딕" w:hAnsi="맑은 고딕"/>
          <w:b w:val="0"/>
          <w:color w:val="999999"/>
          <w:sz w:val="17"/>
        </w:rPr>
        <w:t>Q. 답변 감사합니다. 그렇다면 후보자님께서는 이러한 도전적인 과정을 거쳐 FLP 프로그램에 꼭 참여하고 싶다는 의지가 어느 정도로 강하신지 궁금합니다.</w:t>
      </w:r>
    </w:p>
    <w:p>
      <w:pPr>
        <w:spacing w:after="100"/>
      </w:pPr>
      <w:r>
        <w:rPr>
          <w:rFonts w:ascii="맑은 고딕" w:hAnsi="맑은 고딕"/>
          <w:b w:val="0"/>
          <w:color w:val="1A1A1A"/>
          <w:sz w:val="20"/>
        </w:rPr>
        <w:t>어, 앞서 답변드렸듯이 SLP가 사실 저에게 굉장히 큰 도움이 될 거라고 생각합니다. 왜냐하면 제가 CEO가 되고 싶어 하는 강한 의지가 있기 때문에 이런 SLP 프로그램을 통해서 저의 역량을 개발할 수 있다면 저의 역량이 성장될 수 있다면 이것이 사실 저의 성장뿐만 아니고 정말 directly SK하이닉스의 성장에 연결이 될 거라고 저는 확신합니다. 그래서 SLP 프로그램에 제가 들어가서 꼭 역량을 키웠으면 좋겠습니다.</w:t>
      </w:r>
    </w:p>
    <w:p>
      <w:pPr>
        <w:spacing w:before="320" w:after="60"/>
      </w:pPr>
      <w:r>
        <w:rPr>
          <w:rFonts w:ascii="맑은 고딕" w:hAnsi="맑은 고딕"/>
          <w:b/>
          <w:color w:val="E4002B"/>
          <w:sz w:val="22"/>
        </w:rPr>
        <w:t>▎ FLP 통한 성장 목표</w:t>
      </w:r>
    </w:p>
    <w:p>
      <w:pPr>
        <w:spacing w:before="40" w:after="80"/>
      </w:pPr>
      <w:r>
        <w:rPr>
          <w:rFonts w:ascii="맑은 고딕" w:hAnsi="맑은 고딕"/>
          <w:b w:val="0"/>
          <w:color w:val="999999"/>
          <w:sz w:val="17"/>
        </w:rPr>
        <w:t>Q. FLP 과정을 통해 특별히 기대하는 본인의 성장 목표는 무엇인가요?</w:t>
      </w:r>
    </w:p>
    <w:p>
      <w:pPr>
        <w:spacing w:after="100"/>
      </w:pPr>
      <w:r>
        <w:rPr>
          <w:rFonts w:ascii="맑은 고딕" w:hAnsi="맑은 고딕"/>
          <w:b w:val="0"/>
          <w:color w:val="1A1A1A"/>
          <w:sz w:val="20"/>
        </w:rPr>
        <w:t>우선 다양하게 생각할 수 있다는 것입니다. SK하이닉스에서 국한되지 않고 정말 SK 멤버사들이 가지고 있는 여러 가지 어려움, 이슈들, 아젠다들을 같이 모여서, 같이 모아서 그것들을 생각할 수 있는 것에 저는 한 단계 제가 더 앞으로 나아가는 계기가 되지 않을까 생각됩니다. SK하이닉스의 임원이라고 SK하이닉스의 CEO라고 하이닉스만 생각을 하면 안 된다고 생각해요. 그 이유는 사실 SK 그룹사에서 결국에는 이걸 모아서 가치를 창출할 때 더 큰 가치를 창출할 수 있다고 생각하기 때문에 그룹사에서 뭐 예를 들면 요즘에 SK 브로드밴드, SK텔레콤, SK하이닉스, SK에코플랜트 다 모여서 데이터센터를 짓는 그런 프로젝트를 하는 것처럼 이런 것들이 SK하이닉스 하나에 국한되지는 않는다고 생각합니다. 그렇기 때문에 이런 프로그램들을 통해서 제가 오히려 다양한 멤버사들의 어려움들을 이해한다면 제가 성장하는 데 더 큰 도움이 될 것 같습니다.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