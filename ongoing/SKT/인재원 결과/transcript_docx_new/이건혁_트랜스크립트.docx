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이건혁</w:t>
      </w:r>
    </w:p>
    <w:p>
      <w:pPr>
        <w:spacing w:after="80"/>
      </w:pPr>
      <w:r>
        <w:rPr>
          <w:rFonts w:ascii="맑은 고딕" w:hAnsi="맑은 고딕"/>
          <w:b w:val="0"/>
          <w:color w:val="FF5500"/>
          <w:sz w:val="24"/>
        </w:rPr>
        <w:t>SK 디스커버리 AX 랩</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소개를 부탁드립니다.</w:t>
      </w:r>
    </w:p>
    <w:p>
      <w:pPr>
        <w:spacing w:after="100"/>
      </w:pPr>
      <w:r>
        <w:rPr>
          <w:rFonts w:ascii="맑은 고딕" w:hAnsi="맑은 고딕"/>
          <w:b w:val="0"/>
          <w:color w:val="1A1A1A"/>
          <w:sz w:val="20"/>
        </w:rPr>
        <w:t>네, 안녕하세요. 저는 SK 디스커버리 AX 랩에서 근무하고 있는 이건혁 매니저입니다. 현재 하고 있는 업무로는 SK 디스커버리 산하의 다양한 계열사, 예컨대 SK 바이오사이언스, 케미칼, 그리고 가스와 같은 회사들의 AX, 그리고 DX를 추진하고 계열사의 AI 리터러시를 제고하는 역할을 해 나가고 있습니다.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요</w:t>
      </w:r>
    </w:p>
    <w:p>
      <w:pPr>
        <w:spacing w:after="100"/>
      </w:pPr>
      <w:r>
        <w:rPr>
          <w:rFonts w:ascii="맑은 고딕" w:hAnsi="맑은 고딕"/>
          <w:b w:val="0"/>
          <w:color w:val="1A1A1A"/>
          <w:sz w:val="20"/>
        </w:rPr>
        <w:t>근래는 여자친구와 결혼 준비로 많이 바쁩니다. 그리고 요즘에는 AI를 담당하고 있고 AI를 전문하고 있지만 결국에 중요한 것은 도메인 지식이기 때문에 현재 프로젝트와 유관한 서적들을 좀 보고 있는 편입니다. 바이오사이언스와 연관된 그런 책들을 좀 보고 있습니다. 그리고 운동도 좋아해서 고등학교 친구들과 축구나 농구 같은 것을 좋아해서 하고 있습니다.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네, 저는 현재 SK 디스커버리 산하 계열사들에서 22개의 AI 서비스를 운영하고 있습니다. 계열사 임직원들이 상시적으로 사용할 수 있는 AI 서비스를 구축해서 운영하고 있고 그것들의 활성화를 통해서 어, 비즈니스 임팩트를 창출하는 것을 목표로 하고 있습니다. 그리고 구체적인 사례로는 SK 바이오사이언스의 독감 백신 수율 개선 프로젝트라든지 재고 최적화 프로젝트, 이런 것들을 어, 주도하면서 어, 실제적인 비즈니스 임팩트를 창출하고 있습니다.</w:t>
      </w:r>
    </w:p>
    <w:p>
      <w:pPr>
        <w:spacing w:before="40" w:after="80"/>
      </w:pPr>
      <w:r>
        <w:rPr>
          <w:rFonts w:ascii="맑은 고딕" w:hAnsi="맑은 고딕"/>
          <w:b w:val="0"/>
          <w:color w:val="999999"/>
          <w:sz w:val="17"/>
        </w:rPr>
        <w:t>Q. 상세한 설명 감사합니다. 비즈니스 임팩트를 위해 정말 다양한 프로젝트를 주도하고 계시군요. 혹시 지금 말씀해주신 업무는 어느 정도 기간 동안 수행해 오셨나요?</w:t>
      </w:r>
    </w:p>
    <w:p>
      <w:pPr>
        <w:spacing w:after="100"/>
      </w:pPr>
      <w:r>
        <w:rPr>
          <w:rFonts w:ascii="맑은 고딕" w:hAnsi="맑은 고딕"/>
          <w:b w:val="0"/>
          <w:color w:val="1A1A1A"/>
          <w:sz w:val="20"/>
        </w:rPr>
        <w:t>현재 업무는 2개월 정도 진행이 되었습니다. 총 6개월의 프로젝트이고 6개월 내에 핵심 태스크 2개를 통해서 말씀드린 비즈니스 임팩트를 창출하는 것을 목표로 하고 있습니다. 첫 번째는 현재 하나의 스트레인을 기반으로 한 AI 모델이 수율을 추론하고 그 추론된 예측 값을 통해서 공정의 수율 개선을 하는 데 이용을 하고 있는데요, 그 모델이 1개의 수율이 아니라 여러 복합적인 스트레인을 대상으로 추론을 할 수 있는 형태로 고도화를 해 나가는 것이 첫 번째 태스크입니다. 두 번째로는 현재 AI를 통해서 나타난 결과값을 기반으로 사람이 수작업으로 수율의 플럭추에이션을 설명하는 보고서를 생성하고 있는데, 이 자체를 AI가 사람이 하지 못하는 수준으로 여러 정보를 취합해서 인사이트를 나타낼 수 있는 보고서를 생성하는 것을 자동화하는 것을 목표로 하고 있습니다.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네, 저는 비즈니스 임팩트를 창출하는 C 레벨 리더가 되고 싶습니다. 현재 AI 전문성을 중심으로 성장해 나가고 있고 AI 기술을 활용해서 실제 비즈니스 문제를 해결하고 임팩트를 창출하는 역할을 지속적으로 수행해 나가면서 향후에 AI 전문성과 비즈니스 매니지먼트 역량을 결합한 리더로 성장하고 싶습니다.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그렇군요, 비즈니스 임팩트를 창출하는 C 레벨 리더라는 목표가 정말 인상적입니다. 혹시 이러한 목표를 가지게 된 특별한 계기나, 마음가짐에 변화를 주었던 분기점이 있으셨나요?</w:t>
      </w:r>
    </w:p>
    <w:p>
      <w:pPr>
        <w:spacing w:after="100"/>
      </w:pPr>
      <w:r>
        <w:rPr>
          <w:rFonts w:ascii="맑은 고딕" w:hAnsi="맑은 고딕"/>
          <w:b w:val="0"/>
          <w:color w:val="1A1A1A"/>
          <w:sz w:val="20"/>
        </w:rPr>
        <w:t>네, 제가 25년도에 실행했던 SK 바이오사이언스의 독감, 수율, 재고 프로젝트였습니다. 어, 이 프로젝트에서 저는 파트 리드로서 단순히 AI 개발에 그치는 것이 아니라 현업과의 소통, 전략적 방향 설정, 그리고 이해관계자 관리 등을 주도하면서 VWB라고 어, 저는 부르는 어, 밸류 워크 베이스라는 어, 이 경험을 하게 됐습니다. 이런 어, 이 프로젝트에서 AI 기술 자체보다 비즈니스 임팩트에 집중하는 것이 더 중요하다는 것을 깨닫게 되었고 그것이 제 C 레벨 리더라는 목표의 시작점이 됐습니다.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정말 의미 있는 경험을 하셨군요. 그 목표를 이루기 위해 현재 업무 외적으로 새롭게 배우고 계시거나, 특별히 집중하고 계신 활동이 있으신가요?</w:t>
      </w:r>
    </w:p>
    <w:p>
      <w:pPr>
        <w:spacing w:after="100"/>
      </w:pPr>
      <w:r>
        <w:rPr>
          <w:rFonts w:ascii="맑은 고딕" w:hAnsi="맑은 고딕"/>
          <w:b w:val="0"/>
          <w:color w:val="1A1A1A"/>
          <w:sz w:val="20"/>
        </w:rPr>
        <w:t>네, 크게 세 가지를 집중하고 있습니다. 첫 번째는 글로벌리티인데요. 영어 말하기에 좀 집중을 해 나가고 있고요. 두 번째는 AI 기술 최신 트렌드 학습입니다. 세 번째는 SK 디스커버리 산하 계열의 다양한 도메인 섹터에 대해서 학습하는 것을 집중해 나가고 있습니다. SK 바이오사이언스의 독감, 백신, 수율, 재고 프로젝트처럼 AI를 활용해서 비즈니스 임팩트를 창출하기 위해서는 도메인 지식 자체도 매우 중요하기 때문에 그런 부분들을 집중하고 있습니다.</w:t>
      </w:r>
    </w:p>
    <w:p>
      <w:pPr>
        <w:spacing w:before="40" w:after="80"/>
      </w:pPr>
      <w:r>
        <w:rPr>
          <w:rFonts w:ascii="맑은 고딕" w:hAnsi="맑은 고딕"/>
          <w:b w:val="0"/>
          <w:color w:val="999999"/>
          <w:sz w:val="17"/>
        </w:rPr>
        <w:t>Q. 말씀해주신 영어 학습과 AI 기술, 그리고 도메인 지식 습득이 향후 C 레벨 리더로 성장하시는 과정에서 구체적으로 어떤 기여를 할 것으로 기대하시나요?</w:t>
      </w:r>
    </w:p>
    <w:p>
      <w:pPr>
        <w:spacing w:after="100"/>
      </w:pPr>
      <w:r>
        <w:rPr>
          <w:rFonts w:ascii="맑은 고딕" w:hAnsi="맑은 고딕"/>
          <w:b w:val="0"/>
          <w:color w:val="1A1A1A"/>
          <w:sz w:val="20"/>
        </w:rPr>
        <w:t>네, 구체적으로는 세 가지로 말씀을 드리겠습니다. 첫 번째는 글로벌리티입니다. 글로벌 수준의 AI 트렌드를 빠르게 이해하고 SK 그룹 내의 다양한 관계자들과 소통하기 위한 능력이 필요하다고 생각합니다. 두 번째는 AI 기술에 대한 최신 트렌드를 이해하는 것인데요. C 레벨 리더가 되기 위해서는 기술적인 이해가 반드시 있어야 한다고 생각합니다. 세 번째는 도메인 지식인데요. 비즈니스 임팩트를 창출하기 위해서는 AI 전문가도 현업과 현업 소통이 굉장히 잘 되어야 합니다. 그러기 위해서는 도메인 지식 자체가 결국에는 궁극적으로는 비즈니스 임팩트에 창출하는 것에 실질적인 도움이 될 것이라고 생각합니다.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네, 최근에 임원분이 팀장님을 바이패스하고 저에게 업무 지시를 내린 일이 있었습니다. 당시에는 팀장님도 계시고 그런 상황에서 어떻게 대처해야 될지 굉장히 당황스러웠는데요. 임원의 지시를 따르면서도 팀장님께 결과를 딜리버리 하기보다는 그래도 진행 과정이라든지 이런 부분들을 좀 공유를 드렸었고 임원분들의 지시에 대해서도 일단 그 방향이 옳다고 생각이 됐기 때문에 우선 진행을 하면서 팀장님께는 지속적으로 업무 진행 현황에 대해서 공유를 드리는 방향으로 이슈를 해소해 나갔습니다.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네, SK 바이오사이언스의 독감 백신 수율 개선 프로젝트입니다. 이 프로젝트에서 저는 AI 모델을 개발하여 기존 수율 대비 KPI를 5% 이상 개선하는 성과를 달성했습니다. 단순히 AI 모델을 개발하는 데 그치는 것이 아니라 현업과의 긴밀한 소통과 데이터 분석을 통해서 실제 생산 현장에 적용 가능한 솔루션을 도출했다는 점에서 의미가 있었습니다.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그렇군요, 그 성과가 후보자님께 가장 대표적이라고 생각하시는 이유가 있을까요?</w:t>
      </w:r>
    </w:p>
    <w:p>
      <w:pPr>
        <w:spacing w:after="100"/>
      </w:pPr>
      <w:r>
        <w:rPr>
          <w:rFonts w:ascii="맑은 고딕" w:hAnsi="맑은 고딕"/>
          <w:b w:val="0"/>
          <w:color w:val="1A1A1A"/>
          <w:sz w:val="20"/>
        </w:rPr>
        <w:t>네, 이 성과의 특별한 의미는 제가 파트 리드로서 단순히 AI 개발에 그치는 것이 아니라 현업과의 소통, 전략적 방향 설정, 이해관계자 관리 등을 주도하면서 비즈니스 임팩트를 창출했다는 점에 있습니다. 그리고 이 경험이 제가 VWB라고 부르는 밸류 워크 베이스, 즉 가치 중심의 업무 방식을 확립하는 계기가 됐습니다. 이 경험을 통해서 AI 기술 자체보다 비즈니스 임팩트에 집중하는 것이 더 중요하다는 것을 깨닫게 됐습니다.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네, 저는 스스로 9.5점 정도라고 생각합니다. 이유는 저는 항상 어, 목표를 선언하는 선언 효과를 적극 활용합니다. 목표를 주변에 공개적으로 선언함으로써 책임감을 높이고 학습 동기를 강화하는 방식으로 스스로를 어, 컴포트존 밖으로 지속적으로 밀어내고 있습니다. 이를 통해서 새로운 도전을 빠르게 받아들이고 적응하는 능력이 높다고 자부합니다.</w:t>
      </w:r>
    </w:p>
    <w:p>
      <w:pPr>
        <w:spacing w:before="40" w:after="80"/>
      </w:pPr>
      <w:r>
        <w:rPr>
          <w:rFonts w:ascii="맑은 고딕" w:hAnsi="맑은 고딕"/>
          <w:b w:val="0"/>
          <w:color w:val="999999"/>
          <w:sz w:val="17"/>
        </w:rPr>
        <w:t>Q. 그렇군요, 다양한 분야를 경험하며 자연스럽게 역량을 키워오셨네요. 혹시 최근에 생소한 분야나 새로운 지식을 빠르게 습득해서 프로젝트에 적용했던 구체적인 사례가 있을까요?</w:t>
      </w:r>
    </w:p>
    <w:p>
      <w:pPr>
        <w:spacing w:after="100"/>
      </w:pPr>
      <w:r>
        <w:rPr>
          <w:rFonts w:ascii="맑은 고딕" w:hAnsi="맑은 고딕"/>
          <w:b w:val="0"/>
          <w:color w:val="1A1A1A"/>
          <w:sz w:val="20"/>
        </w:rPr>
        <w:t>저 같은 경우에는 계속 이제 독감 백신에 대한 설명을 했다 보니까 제가 처음에 SK 그룹에 입사했을 때 진행했던 SK 가스의 LNG 마켓 인텔리전스의 대한 프로젝트 수행한 경험을 설명드리겠습니다. 당시에는 LNG라는 것도 생소하고, LNG 마켓 자체도 전혀 모르는 상황에서 어, 짧은 기간 내에 서적을 세 권 정도 읽었던 것 같습니다. LNG에 대한 이해, 금융시장에 대한 이해, 그리고 이 트레이딩에 대한 이해 이 세 가지를 학습하고 실제 적용한 사례가 있는데요. 어, 결과적으로 헨리 허브나 다양한 프라이스 인덱스 그리고 LNG 마켓의 변동에 대한 어떤 실질적인 인사이트를 제공할 수 있는 플랫폼을 만드는 어떤 파일럿 결과물을 만들어냈고 이게 이제 실질적인 비즈니스 임팩트로도 어, 이어지는 계기가 됐습니다.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네, 우선은 구조적 OI에 대한 이야기를 하고 싶습니다. 단순히 어떤 어, 비용을 단순히 일시적으로 낮추는 것이 아니라 영구적으로 비용을 낮추는 데 있다라고, 그런 어떤 지속 가능성과 구조적 변화가 AX 혁신을 통해서 가능하다고 생각합니다. 또한 비즈니스 임팩트를 창출하는 데 조금씩 기여가 될 것으로 생각합니다. 구체적으로는 저의 경험상 어, 업무 생산성이 딱 6배 정도 높아진 것 같습니다. 기존에 6개월 정도 기간을 통해서 AI 모델을 개발한다고 한다면 이제는 AI와 함께 일을 하는 어떤 증강 현실과 같은 느낌으로 그 기간을 1개월로 단축할 수 있게 됐습니다.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네, 저는 충분한 잠재력을 지니고 있다고 생각을 합니다. 크게 두 가지로 말씀을 드리겠습니다. 첫 번째는 AI에 대한 전문성인데요. 현재 AI 전문가로서 다양한 계열사의 AI 서비스를 개발하고 운영하면서 AI 기술을 실제 비즈니스에 적용하는 역량을 키우고 있습니다. 또 한 가지는 앞서 설명드린 학습에 대한 민첩성입니다. 새로운 분야에 대한 빠른 학습 능력과 적응력을 통해서 다양한 도메인에서의 AI 적용 역량을 지속적으로 확장할 수 있다고 생각합니다.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네, 현재 저는 어학 수준은 10점 만점에 6에서 6.5점 정도라고 생각을 합니다. 비즈니스 회화 수준이고 복잡한 토론이나 어떤 심층 논의에서는 아직 어려움이 있습니다. 따라서 이 부분에 대한 개선이 필요하다고 생각하고 있습니다.</w:t>
      </w:r>
    </w:p>
    <w:p>
      <w:pPr>
        <w:spacing w:before="40" w:after="80"/>
      </w:pPr>
      <w:r>
        <w:rPr>
          <w:rFonts w:ascii="맑은 고딕" w:hAnsi="맑은 고딕"/>
          <w:b w:val="0"/>
          <w:color w:val="999999"/>
          <w:sz w:val="17"/>
        </w:rPr>
        <w:t>Q. 그렇군요, 복잡한 토론까지 원활하게 소화하기 위해, 평소 영어 실력 향상을 위해 따로 실천하고 계신 학습 방법이나 특별한 노력이 있으신가요?</w:t>
      </w:r>
    </w:p>
    <w:p>
      <w:pPr>
        <w:spacing w:after="100"/>
      </w:pPr>
      <w:r>
        <w:rPr>
          <w:rFonts w:ascii="맑은 고딕" w:hAnsi="맑은 고딕"/>
          <w:b w:val="0"/>
          <w:color w:val="1A1A1A"/>
          <w:sz w:val="20"/>
        </w:rPr>
        <w:t>네, 영어 회화를 위해서 AI 스픽이라는 영어 회화 어플리케이션을 통해 지속적으로 연습을 하고 있고요. 또한 영어를 사용할 수 있는 어떤 환경에 자발적으로 노출하려고 노력하고 있습니다. 예를 들어서 영어로 진행되는 미팅 같은 경우는 자진해서 참석을 해서 최대한 발언을 하고 영어로 된 기술 문서나 논문을 읽는 것을 습관화하고 있습니다.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네, FLP라는 프로그램 자체에 대한 평판이라고 한다면 어, 실제 이것이 얼마나 자부심을 느껴야 되는 것인지에 대한 생각이 있습니다. 그 자부심이라는 게 그냥 단순히 뭔가를 받는 데 그치는 것이 아니라 경영자의 시선에서 많은 것들을 바라보고 더 나아가서 그것이 과연 어, 어떻게 해야 올바른 것인지 또한 그 결과적으로 그 팀이 잘 될 수 있는 방향으로 나아가야 한다는 어떤 책임감이 따라오는 것이라고 생각합니다. 만일 제가 이 프로그램에 어떤 들어가는 어떤 후보자로서의 평판을 이야기하는 것이라면 단순히 100%를 요구한다고 했을 때 그 100%를 맞추는 것을 넘어서서 저는 그 몰입도인 것 같습니다. 105%를 만드는 그런 어떤 가치가 있는 사람이 되고 싶습니다.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현실적으로 가능합니다. 크게 두 가지로 말씀을 드리겠습니다. 첫 번째는 제 자신입니다. 저는 이미 높은 강도의 업무 환경에서 일을 해왔습니다. AI 프로젝트를 진행하면서 현업과의 소통, 데이터 분석, 모델 개발 등 다양한 업무들, 다양한 직무에 대해서 동시에 수행해 나간다는 것들을 익숙하게 해왔고 강도 높은 업무를 해나간다고 생각을 합니다. 두 번째는 가정의 지지인데요. 제가 결혼할 사람인 제 미래의 와이프가 저와 함께 오고 가는 것이 일치하게 되기 때문에 이 FLP라는 프로그램을 통해서 제가 글로벌 리더가 될 수 있는 기회를 가지는 것에 대해서 적극적으로 지지를 해주고 있습니다.</w:t>
      </w:r>
    </w:p>
    <w:p>
      <w:pPr>
        <w:spacing w:before="320" w:after="60"/>
      </w:pPr>
      <w:r>
        <w:rPr>
          <w:rFonts w:ascii="맑은 고딕" w:hAnsi="맑은 고딕"/>
          <w:b/>
          <w:color w:val="E4002B"/>
          <w:sz w:val="22"/>
        </w:rPr>
        <w:t>▎ FLP 참여 의지</w:t>
      </w:r>
    </w:p>
    <w:p>
      <w:pPr>
        <w:spacing w:before="40" w:after="80"/>
      </w:pPr>
      <w:r>
        <w:rPr>
          <w:rFonts w:ascii="맑은 고딕" w:hAnsi="맑은 고딕"/>
          <w:b w:val="0"/>
          <w:color w:val="999999"/>
          <w:sz w:val="17"/>
        </w:rPr>
        <w:t>Q. 그렇군요, 이 FLP 프로그램에 참여하고자 하는 의지가 어느 정도로 강하신지 궁금합니다.</w:t>
      </w:r>
    </w:p>
    <w:p>
      <w:pPr>
        <w:spacing w:after="100"/>
      </w:pPr>
      <w:r>
        <w:rPr>
          <w:rFonts w:ascii="맑은 고딕" w:hAnsi="맑은 고딕"/>
          <w:b w:val="0"/>
          <w:color w:val="1A1A1A"/>
          <w:sz w:val="20"/>
        </w:rPr>
        <w:t>100점 만점에 100점입니다. 제가 앞서서 경험했던 것처럼 저는 제가 아는 업무를 통해서 VWB를 경험했고 이 VWB를 통해서 비즈니스 임팩트를 창출하는 C 레벨 리더가 되겠다는 목표를 가지고 있습니다. 이 FLP 프로그램이야말로 그 목표를 달성하기 위한 가장 중요한 첫걸음이라고 생각하기 때문에 100점의 의지로 참여하고자 합니다.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가장 중요한 것은 글로벌리티입니다. FLP 과정에서 다양한 핵심 인재분들과 함께 성장해 나가면서 그들의 업무를 이해를 하고 전체를 바라보는 관점을 길러 나가고 싶습니다. 그리고 두 번째는 영어 자체입니다. FLP 과정을 통해서 어, 영어를 사용할 수 있는 환경에 지속적으로 노출되면서 영어 실력을 향상시키고 싶고요. 이 두 가지를 통해서 저는 글로벌 수준의 C 레벨 리더로 성장하고 싶습니다.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네, 우선 제가 AI를 전문하고 있는데 이렇게 AI와 인터뷰를 하는 것이 얼마나 이 트렌드가 빠르게 성장하고 있다는 것을 느끼고 있습니다. 그만큼 AI 트렌드와 글로벌리티 이 두 가지 핵심 키워드는 앞으로의 비즈니스 세계를 바꿀 것이라고 생각을 하고 저도 그 변화의 선두에 서서 비즈니스 임팩트를 창출하는 C 레벨 리더가 되고 싶습니다. 감사합니다.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