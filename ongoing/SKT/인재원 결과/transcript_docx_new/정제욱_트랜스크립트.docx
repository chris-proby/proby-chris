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E4002B"/>
          <w:sz w:val="32"/>
        </w:rPr>
        <w:t>SK · FLP 융합형 인재 육성 프로그램</w:t>
      </w:r>
    </w:p>
    <w:p>
      <w:pPr>
        <w:spacing w:after="0"/>
      </w:pPr>
      <w:r>
        <w:rPr>
          <w:b w:val="0"/>
          <w:color w:val="FFFFFF"/>
          <w:sz w:val="18"/>
        </w:rPr>
      </w:r>
    </w:p>
    <w:p>
      <w:pPr>
        <w:spacing w:after="80"/>
      </w:pPr>
      <w:r>
        <w:rPr>
          <w:b/>
          <w:color w:val="1A1A1A"/>
          <w:sz w:val="52"/>
        </w:rPr>
        <w:t>정제욱</w:t>
      </w:r>
    </w:p>
    <w:p>
      <w:pPr>
        <w:spacing w:after="80"/>
      </w:pPr>
      <w:r>
        <w:rPr>
          <w:b w:val="0"/>
          <w:color w:val="FF5500"/>
          <w:sz w:val="24"/>
        </w:rPr>
        <w:t>SK바이오팜 사업개발 / SK라이프사이언스 (미국 주재원)</w:t>
      </w:r>
    </w:p>
    <w:p>
      <w:pPr>
        <w:spacing w:after="480"/>
      </w:pPr>
      <w:r>
        <w:rPr>
          <w:b w:val="0"/>
          <w:color w:val="666666"/>
          <w:sz w:val="18"/>
        </w:rPr>
        <w:t>Interview Transcript (Cleaned)</w:t>
      </w:r>
    </w:p>
    <w:p>
      <w:pPr>
        <w:spacing w:before="320" w:after="60"/>
      </w:pPr>
      <w:r>
        <w:rPr>
          <w:b/>
          <w:color w:val="E4002B"/>
          <w:sz w:val="22"/>
        </w:rPr>
        <w:t>▎ 자기소개</w:t>
      </w:r>
    </w:p>
    <w:p>
      <w:pPr>
        <w:spacing w:before="40" w:after="80"/>
      </w:pPr>
      <w:r>
        <w:rPr>
          <w:b w:val="0"/>
          <w:color w:val="999999"/>
          <w:sz w:val="17"/>
        </w:rPr>
        <w:t>Q. 그러면 먼저, 회사와 소속 조직을 포함해서 간단하게 자기 소개 를 부탁드립니다.</w:t>
      </w:r>
    </w:p>
    <w:p>
      <w:pPr>
        <w:spacing w:after="100"/>
      </w:pPr>
      <w:r>
        <w:rPr>
          <w:b w:val="0"/>
          <w:color w:val="1A1A1A"/>
          <w:sz w:val="20"/>
        </w:rPr>
        <w:t>네, 안녕하세요. 저는 SK바이오팜, 그리고 SK바이오팜의 미국 자회사인 SK라이프사이언스에 근무 중인 정재욱 책임입니다. 저는 현재 사업 개발 업무를 담당하고 있고요, SK바이오팜의 미래 파이프라인 먹거리 발굴을 위해 현재 제약 업계에 있는 외부 파이프라인 도입 관련 업무를 진행하고 있습니다. 또한 저는 다른 업무로 마켓 인텔리전스, 그리고 SK바이오팜에서 투자한 라이프스타일 벤처스라는 헬스케어 전문 벤처 캐피탈의 LP로서 관리하는 업무를 하고 있습니다.</w:t>
      </w:r>
    </w:p>
    <w:p>
      <w:pPr>
        <w:spacing w:before="320" w:after="60"/>
      </w:pPr>
      <w:r>
        <w:rPr>
          <w:b/>
          <w:color w:val="E4002B"/>
          <w:sz w:val="22"/>
        </w:rPr>
        <w:t>▎ 여가 및 취미</w:t>
      </w:r>
    </w:p>
    <w:p>
      <w:pPr>
        <w:spacing w:before="40" w:after="80"/>
      </w:pPr>
      <w:r>
        <w:rPr>
          <w:b w:val="0"/>
          <w:color w:val="999999"/>
          <w:sz w:val="17"/>
        </w:rPr>
        <w:t>Q. 감사합니다. 먼저 가벼운 질문부터 한번 드려보겠습니다, 주말이나 여가 시간이 생겼을 때 어떻게 시간을 보내는 것을 가장 선호하시나요?</w:t>
      </w:r>
    </w:p>
    <w:p>
      <w:pPr>
        <w:spacing w:after="100"/>
      </w:pPr>
      <w:r>
        <w:rPr>
          <w:b w:val="0"/>
          <w:color w:val="1A1A1A"/>
          <w:sz w:val="20"/>
        </w:rPr>
        <w:t>주말이나 여가 시간이 생겼을 때 저는 독서나 아무래도 집안일 같은 걸 주로 하고 있고요. 그다음에 가끔 이제 출장자 분들이나 다른 친구들을 만났을 때는 골프 등 다른 외부 야외 여가 활동을 즐기고 있습니다.</w:t>
      </w:r>
    </w:p>
    <w:p>
      <w:pPr>
        <w:spacing w:before="320" w:after="60"/>
      </w:pPr>
      <w:r>
        <w:rPr>
          <w:b/>
          <w:color w:val="E4002B"/>
          <w:sz w:val="22"/>
        </w:rPr>
        <w:t>▎ 현재 업무</w:t>
      </w:r>
    </w:p>
    <w:p>
      <w:pPr>
        <w:spacing w:before="40" w:after="80"/>
      </w:pPr>
      <w:r>
        <w:rPr>
          <w:b w:val="0"/>
          <w:color w:val="999999"/>
          <w:sz w:val="17"/>
        </w:rPr>
        <w:t>Q. 답변 감사드립니다. 그러면 본격적으로 질문을 드려보겠습니다. 현재 하고 계신 업무를 간략하게 소개해 주시겠어요?</w:t>
      </w:r>
    </w:p>
    <w:p>
      <w:pPr>
        <w:spacing w:after="100"/>
      </w:pPr>
      <w:r>
        <w:rPr>
          <w:b w:val="0"/>
          <w:color w:val="1A1A1A"/>
          <w:sz w:val="20"/>
        </w:rPr>
        <w:t>현재 저는 주로 사업 개발 업무를 담당하고 있고요, 제약 업계에서 사업 개발 업무는 주로 저희가 드리블 파이프라인을 아이덴티파이하고 인수를 하는 과정하거나 아니면 저희가 개발 중인 파이프라인을 다른 외부 업체에게 파트너링하는 업무가 주 사업 개발 업무입니다. 저는 그 중에서 현재 SK바이오팜의 미래 먹거리 발굴을 위해 중추 신경계 제품 및 파이프라인 도입 관련 업무를 담당하고 있습니다.</w:t>
      </w:r>
    </w:p>
    <w:p>
      <w:pPr>
        <w:spacing w:before="40" w:after="80"/>
      </w:pPr>
      <w:r>
        <w:rPr>
          <w:b w:val="0"/>
          <w:color w:val="999999"/>
          <w:sz w:val="17"/>
        </w:rPr>
        <w:t>Q. 그렇군요, SK바이오팜에서 미래 먹거리를 발굴하는 중요한 역할을 맡고 계시네요. 혹시 지금 말씀해주신 업무는 어느 정도 기간 동안 담당해 오셨나요?</w:t>
      </w:r>
    </w:p>
    <w:p>
      <w:pPr>
        <w:spacing w:after="100"/>
      </w:pPr>
      <w:r>
        <w:rPr>
          <w:b w:val="0"/>
          <w:color w:val="1A1A1A"/>
          <w:sz w:val="20"/>
        </w:rPr>
        <w:t>관련 사업 개발 업무는 지난 약 3년 동안 제가 2022년 6월 미국 자회사인 SK라이프사이언스에 주재원으로 파견 나온 이후 쭉 담당하고 있습니다.</w:t>
      </w:r>
    </w:p>
    <w:p>
      <w:pPr>
        <w:spacing w:before="320" w:after="60"/>
      </w:pPr>
      <w:r>
        <w:rPr>
          <w:b/>
          <w:color w:val="E4002B"/>
          <w:sz w:val="22"/>
        </w:rPr>
        <w:t>▎ 커리어 목표</w:t>
      </w:r>
    </w:p>
    <w:p>
      <w:pPr>
        <w:spacing w:before="40" w:after="80"/>
      </w:pPr>
      <w:r>
        <w:rPr>
          <w:b w:val="0"/>
          <w:color w:val="999999"/>
          <w:sz w:val="17"/>
        </w:rPr>
        <w:t>Q. 말씀 감사합니다. SK에서 회사 생활을 통해 이루고 싶으신 커리어 측면의 목표가 있으신지 궁금합니다.</w:t>
      </w:r>
    </w:p>
    <w:p>
      <w:pPr>
        <w:spacing w:after="100"/>
      </w:pPr>
      <w:r>
        <w:rPr>
          <w:b w:val="0"/>
          <w:color w:val="1A1A1A"/>
          <w:sz w:val="20"/>
        </w:rPr>
        <w:t>커리어 측면에서의 목표는 아직 글로벌 제약 업계에서 한국 회사가 신약 개발을 하는 것은 현재 잘 흔하지 않은 비즈니스 모델인데요, SK바이오팜, SK라이프사이언스가 한국의 신약 개발 업을 주도하는 기업으로서 앞으로 지속적으로 신약을 개발하고 판매하는 회사를 만드는 데 기여하는 것이 제 목표입니다.</w:t>
      </w:r>
    </w:p>
    <w:p>
      <w:pPr>
        <w:spacing w:before="320" w:after="60"/>
      </w:pPr>
      <w:r>
        <w:rPr>
          <w:b/>
          <w:color w:val="E4002B"/>
          <w:sz w:val="22"/>
        </w:rPr>
        <w:t>▎ 목표를 갖게 된 계기</w:t>
      </w:r>
    </w:p>
    <w:p>
      <w:pPr>
        <w:spacing w:before="40" w:after="80"/>
      </w:pPr>
      <w:r>
        <w:rPr>
          <w:b w:val="0"/>
          <w:color w:val="999999"/>
          <w:sz w:val="17"/>
        </w:rPr>
        <w:t>Q. 그렇군요, 한국 신약 개발의 새로운 이정표를 세우겠다는 포부가 정말 멋집니다. 혹시 이러한 목표를 가지게 된 특별한 계기나 기억에 남는 분기점이 있으셨나요?</w:t>
      </w:r>
    </w:p>
    <w:p>
      <w:pPr>
        <w:spacing w:after="100"/>
      </w:pPr>
      <w:r>
        <w:rPr>
          <w:b w:val="0"/>
          <w:color w:val="1A1A1A"/>
          <w:sz w:val="20"/>
        </w:rPr>
        <w:t>저는 학부 시절부터 언더그래드 리서치 어시스턴트를 통해 여러 초기 기초 연구에 대해 관심을 가졌었는데요, 그다 졸업 이후 사회에 나와 보니 아무래도 실질적으로 대중 그리고 환자들에게 영향을 줄 수 있는 변화를 만드는 것은 이 인더스트리에서라는 것을 느꼈습니다. 그래서 아마 대학 졸업 후 처음 사회 초년생 때 인턴을 하면서 이런 인더스트리 섹터에서 신약 개발업으로서 사회에 기여할 수 있다는 점을 느끼게 되었습니다.</w:t>
      </w:r>
    </w:p>
    <w:p>
      <w:pPr>
        <w:spacing w:before="320" w:after="60"/>
      </w:pPr>
      <w:r>
        <w:rPr>
          <w:b/>
          <w:color w:val="E4002B"/>
          <w:sz w:val="22"/>
        </w:rPr>
        <w:t>▎ 역량 개발 활동</w:t>
      </w:r>
    </w:p>
    <w:p>
      <w:pPr>
        <w:spacing w:before="40" w:after="80"/>
      </w:pPr>
      <w:r>
        <w:rPr>
          <w:b w:val="0"/>
          <w:color w:val="999999"/>
          <w:sz w:val="17"/>
        </w:rPr>
        <w:t>Q. 그렇군요, 현장에서 직접 환자들에게 실질적인 변화를 주고 싶다는 마음이 잘 느껴집니다. 그 목표를 이루기 위해 현재 구체적으로 준비하고 계시거나, 새롭게 배우고 있는 활동이 있으신가요?</w:t>
      </w:r>
    </w:p>
    <w:p>
      <w:pPr>
        <w:spacing w:after="100"/>
      </w:pPr>
      <w:r>
        <w:rPr>
          <w:b w:val="0"/>
          <w:color w:val="1A1A1A"/>
          <w:sz w:val="20"/>
        </w:rPr>
        <w:t>개인적으로 가장 구체적으로 얻고 싶은 풀 스택은 이 사업 개발 업무에서 네트워크를 구축하고 그 네트워크 안에서 기회를 발굴하고 그 뒤를 재무적으로 그리고 과학적으로 검토하고 계약 체결 후 관리까지 하는 이 풀 스택을 제가 갖는 것을 목표로 하고 있고요, 개인적으로 또 제약 입고에서 또한 현재 AI 도입이 많은 변화를 가져올 것으로 예상되고 있어 최근에는 AI 관련 업무 및 기술도 터득하려고 노력하고 있습니다.</w:t>
      </w:r>
    </w:p>
    <w:p>
      <w:pPr>
        <w:spacing w:before="320" w:after="60"/>
      </w:pPr>
      <w:r>
        <w:rPr>
          <w:b/>
          <w:color w:val="E4002B"/>
          <w:sz w:val="22"/>
        </w:rPr>
        <w:t>▎ 역량 개발의 기대 효과</w:t>
      </w:r>
    </w:p>
    <w:p>
      <w:pPr>
        <w:spacing w:before="40" w:after="80"/>
      </w:pPr>
      <w:r>
        <w:rPr>
          <w:b w:val="0"/>
          <w:color w:val="999999"/>
          <w:sz w:val="17"/>
        </w:rPr>
        <w:t>Q. 답변 감사합니다. 말씀하신 사업 개발 풀 스택 역량 확보와 AI 기술 습득 노력이, 궁극적으로 지향하시는 커리어 목표를 달성하는 데 구체적으로 어떤 기여를 할 것으로 기대하시나요?</w:t>
      </w:r>
    </w:p>
    <w:p>
      <w:pPr>
        <w:spacing w:after="100"/>
      </w:pPr>
      <w:r>
        <w:rPr>
          <w:b w:val="0"/>
          <w:color w:val="1A1A1A"/>
          <w:sz w:val="20"/>
        </w:rPr>
        <w:t>제약 업계에서의 가장 큰 발언액은 한정적인 리소스 그리고 캐피탈에서 실패할 수 있는 파이프라인을 지속적으로 개발하고 그것으로 가치를 창출하는 데 있습니다. 풀 스택 역량 사업 개발 풀 스택 역량을 확보하고 AI 기술을 습득한다면 이 제약 업계에 있는 많은 비효율을 효율적으로 개선하고 실패 확률을 높여서 실질적으로 많이 많은 초기 단계 연구가 환자들에게 전달될 수 있는 그 매우 길고 노동 비용이 많은 과정을 좀 더 개선할 수 있다고 생각합니다.</w:t>
      </w:r>
    </w:p>
    <w:p>
      <w:pPr>
        <w:spacing w:before="320" w:after="60"/>
      </w:pPr>
      <w:r>
        <w:rPr>
          <w:b/>
          <w:color w:val="E4002B"/>
          <w:sz w:val="22"/>
        </w:rPr>
        <w:t>▎ 피드백 및 갈등 상황</w:t>
      </w:r>
    </w:p>
    <w:p>
      <w:pPr>
        <w:spacing w:before="40" w:after="80"/>
      </w:pPr>
      <w:r>
        <w:rPr>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b w:val="0"/>
          <w:color w:val="1A1A1A"/>
          <w:sz w:val="20"/>
        </w:rPr>
        <w:t>사업 개발 업무 특성상 저희가 도입하려는 제품 혹은 파이프라인이 모든 타 부서가 동의하지 않을 때가 있습니다. 그래서 아무래도 미국과 한국의 지사가 있고 한국에서 추진하고자 하는 프로젝트와 미국에서 미국 현업, 특히 상업화 조직에서 갖고 있는 조직의 뷰가 다른 경우가 있는데요, 그런 갈등이 있는 상황에서 서로 이해관계를 커먼 그라운드를 성립하고 그 브리징 역할을 하는 업무를 진행했었습니다.</w:t>
      </w:r>
    </w:p>
    <w:p>
      <w:pPr>
        <w:spacing w:before="40" w:after="80"/>
      </w:pPr>
      <w:r>
        <w:rPr>
          <w:b w:val="0"/>
          <w:color w:val="999999"/>
          <w:sz w:val="17"/>
        </w:rPr>
        <w:t>Q. 그렇군요, 양측의 입장을 조율하는 중요한 역할을 하셨네요. 구체적으로 어떤 방식으로 소통하며 브리징 노력을 하셨는지, 그리고 그 결과로 어떤 성과를 얻으셨는지 조금 더 자세히 말씀해 주실 수 있을까요?</w:t>
      </w:r>
    </w:p>
    <w:p>
      <w:pPr>
        <w:spacing w:after="100"/>
      </w:pPr>
      <w:r>
        <w:rPr>
          <w:b w:val="0"/>
          <w:color w:val="1A1A1A"/>
          <w:sz w:val="20"/>
        </w:rPr>
        <w:t>한국 사업 개발 조직은 아무래도 미국 현장에서의 경험 그리고 미국 상업화 조직이 어떤 생각을 하고 있는지 이해도가 조금 부족한 상황이었고요, 반대로 미국 상업화 조직에서도 한국 사업 개발 업무 담당 부서가 이 일을 왜 추진하는지에 대한 이해도가 부족한 상황이었습니다. 그래서 저는 양측의 각 상대방 조직이 어떻게 생각하는지 그들이 느끼고 있는 점 그리고 그들이 그렇게 느끼고 있는 배경에 대해서 설명해 준 후 각 양 부서가 서로가 추진하는 방향에 대한 그 이유를 이해할 수 있도록 가교 역할을 하였습니다. 덕분에 그 양 조직 간의 이해관계가 조금은 나아진 덕분에 저희가 업무를 추진함에 있어서 외부 파트너사와 미팅을 하는 등 해서 효율적인 효율적이라기보다는 매끄러운 파트너링 논의를 진행할 수 있었습니다.</w:t>
      </w:r>
    </w:p>
    <w:p>
      <w:pPr>
        <w:spacing w:before="320" w:after="60"/>
      </w:pPr>
      <w:r>
        <w:rPr>
          <w:b/>
          <w:color w:val="E4002B"/>
          <w:sz w:val="22"/>
        </w:rPr>
        <w:t>▎ 대표 성과</w:t>
      </w:r>
    </w:p>
    <w:p>
      <w:pPr>
        <w:spacing w:before="40" w:after="80"/>
      </w:pPr>
      <w:r>
        <w:rPr>
          <w:b w:val="0"/>
          <w:color w:val="999999"/>
          <w:sz w:val="17"/>
        </w:rPr>
        <w:t>Q. 잘 확인했습니다. 이번에는 후보자님께서 SK에서 달성하신 대표 성과를 한 가지만 꼽아주실 수 있을까요?</w:t>
      </w:r>
    </w:p>
    <w:p>
      <w:pPr>
        <w:spacing w:after="100"/>
      </w:pPr>
      <w:r>
        <w:rPr>
          <w:b w:val="0"/>
          <w:color w:val="1A1A1A"/>
          <w:sz w:val="20"/>
        </w:rPr>
        <w:t>SK에서 달성한 대표 성과는 SK바이오팜이 디스커버리 역량을 갖추기 위해서 미국 회사를 인수했던 SK 현재의 SK라이프사이언스 랩스라는 회사의 인수 그리고 인수 후 PMI 업무를 들을 수 있을 것 같습니다.</w:t>
      </w:r>
    </w:p>
    <w:p>
      <w:pPr>
        <w:spacing w:before="320" w:after="60"/>
      </w:pPr>
      <w:r>
        <w:rPr>
          <w:b/>
          <w:color w:val="E4002B"/>
          <w:sz w:val="22"/>
        </w:rPr>
        <w:t>▎ 성과의 의의</w:t>
      </w:r>
    </w:p>
    <w:p>
      <w:pPr>
        <w:spacing w:before="40" w:after="80"/>
      </w:pPr>
      <w:r>
        <w:rPr>
          <w:b w:val="0"/>
          <w:color w:val="999999"/>
          <w:sz w:val="17"/>
        </w:rPr>
        <w:t>Q. 그렇군요, 중요한 프로젝트를 성공적으로 이끄셨네요. 이 성과를 후보자님의 가장 대표적인 성과로 꼽으시는 특별한 이유가 있을까요?</w:t>
      </w:r>
    </w:p>
    <w:p>
      <w:pPr>
        <w:spacing w:after="100"/>
      </w:pPr>
      <w:r>
        <w:rPr>
          <w:b w:val="0"/>
          <w:color w:val="1A1A1A"/>
          <w:sz w:val="20"/>
        </w:rPr>
        <w:t>현재 제약 업계에서는 한국이나 다른 반도체 텔레컴 정유 이런 섹터보다 SK의 인지도가 매우 낮은 상황이라고 볼 수 있고요, 그러한 업계에서 현재 미국인으로만 구성된 이 P 인수 대상 자회사에게 SK가 인수를 했을 때 그런 영향 그리고 그들의 업무 환경에 있어 변화 등을 설명하고 그들과 우호적인 관계를 이끌어내는 것이 매우 중요한 일이었고요, 현재도 그 회사가 운영되고 계속 성과를 만들어 나가고 있음에 가장 대표적인 성과로 생각하고 있습니다.</w:t>
      </w:r>
    </w:p>
    <w:p>
      <w:pPr>
        <w:spacing w:before="40" w:after="80"/>
      </w:pPr>
      <w:r>
        <w:rPr>
          <w:b w:val="0"/>
          <w:color w:val="999999"/>
          <w:sz w:val="17"/>
        </w:rPr>
        <w:t>Q. 그렇군요, 현지 조직과의 신뢰 관계를 구축하는 과정이 정말 쉽지 않으셨을 것 같습니다. 그 과정에서 후보자님께서는 구체적으로 어떤 소통 방식이나 전략을 활용해 그들의 마음을 얻고 우호적인 관계를 이끌어내셨나요?</w:t>
      </w:r>
    </w:p>
    <w:p>
      <w:pPr>
        <w:spacing w:after="100"/>
      </w:pPr>
      <w:r>
        <w:rPr>
          <w:b w:val="0"/>
          <w:color w:val="1A1A1A"/>
          <w:sz w:val="20"/>
        </w:rPr>
        <w:t>그래서 첫 번째로 미국 조직의 구성원들과 가까워지기 위해서는 가장 교류 빈도를 방문 빈도를 늘리는 것이 최우선 과제라고 생각을 했고요, 주기적으로 해당 오피스에 방문하거나 혹은 그쪽에 며칠 동안 상주하면서 그들의 업무 일하는 방식, 그들이 추구하는 리워드 등을 파악하는 데 첫 적응 기간을 거쳤습니다. 그 이후 현재 SK바이오팜 모회사가 사용할 수 있는 재원 그리고 리소스 등에 대한 이해도를 가지고 현재 상황에서 그들이 원하는 환경 혹은 리소스를 어떻게 활용할 수 있을지 같이 논의하고 그들의 버젯 플래닝을 같이 하면서 그들의 신뢰를 얻고 업무를 했던 것이 가장 도움이 됐던 것 같습니다.</w:t>
      </w:r>
    </w:p>
    <w:p>
      <w:pPr>
        <w:spacing w:before="320" w:after="60"/>
      </w:pPr>
      <w:r>
        <w:rPr>
          <w:b/>
          <w:color w:val="E4002B"/>
          <w:sz w:val="22"/>
        </w:rPr>
        <w:t>▎ 학습 민첩성 자기진단</w:t>
      </w:r>
    </w:p>
    <w:p>
      <w:pPr>
        <w:spacing w:before="40" w:after="80"/>
      </w:pPr>
      <w:r>
        <w:rPr>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b w:val="0"/>
          <w:color w:val="1A1A1A"/>
          <w:sz w:val="20"/>
        </w:rPr>
        <w:t>업무를 하면서 새로운 기술이나 아예 저희가 해오던 기존 저분자 화합물과는 다른 제약 기술들을 접할 수 있었는데요, 그럴 때마다 과거에는 구글링 및 논문 검색을 통해서 제가 알지 못했던 지식 혹은 기술을 습득했고요, 최근에는 AI를 활용해서 학습 및 민첩성을 많이 늘렸다고 생각하고 있습니다.</w:t>
      </w:r>
    </w:p>
    <w:p>
      <w:pPr>
        <w:spacing w:before="320" w:after="60"/>
      </w:pPr>
      <w:r>
        <w:rPr>
          <w:b/>
          <w:color w:val="E4002B"/>
          <w:sz w:val="22"/>
        </w:rPr>
        <w:t>▎ AX 혁신 관점</w:t>
      </w:r>
    </w:p>
    <w:p>
      <w:pPr>
        <w:spacing w:before="40" w:after="80"/>
      </w:pPr>
      <w:r>
        <w:rPr>
          <w:b w:val="0"/>
          <w:color w:val="999999"/>
          <w:sz w:val="17"/>
        </w:rPr>
        <w:t>Q. 감사합니다. AX 혁신이, 후보자님의 회사, 조직 또는 업무에 어떤 변화를 가져올 거라고 생각하시나요?</w:t>
      </w:r>
    </w:p>
    <w:p>
      <w:pPr>
        <w:spacing w:after="100"/>
      </w:pPr>
      <w:r>
        <w:rPr>
          <w:b w:val="0"/>
          <w:color w:val="1A1A1A"/>
          <w:sz w:val="20"/>
        </w:rPr>
        <w:t>현재 회사 내에 존재하는 많은 비효율 그리고 통일되지 않은 데이터 그리고 이해관계를 확립하는 일에 AX 혁신을 통해 자동화뿐만이 아니라 여러 이해관계자들이 조금 더 효율적으로 소통하는 업무의 방식이 도입될 수 있고 그 영향은 SK바이오팜 그 미래에 매우 큰 변화를 가져올 것이라고 생각을 합니다.</w:t>
      </w:r>
    </w:p>
    <w:p>
      <w:pPr>
        <w:spacing w:before="320" w:after="60"/>
      </w:pPr>
      <w:r>
        <w:rPr>
          <w:b/>
          <w:color w:val="E4002B"/>
          <w:sz w:val="22"/>
        </w:rPr>
        <w:t>▎ FLP 프로그램 평판</w:t>
      </w:r>
    </w:p>
    <w:p>
      <w:pPr>
        <w:spacing w:before="40" w:after="80"/>
      </w:pPr>
      <w:r>
        <w:rPr>
          <w:b w:val="0"/>
          <w:color w:val="999999"/>
          <w:sz w:val="17"/>
        </w:rPr>
        <w:t>Q. 거의 막바지입니다. 그간 FLP의 평판에 대해서 어떤 이야기를 들어오셨는지 궁금합니다. 솔직하게 말씀해주셔도 됩니다</w:t>
      </w:r>
    </w:p>
    <w:p>
      <w:pPr>
        <w:spacing w:after="100"/>
      </w:pPr>
      <w:r>
        <w:rPr>
          <w:b w:val="0"/>
          <w:color w:val="1A1A1A"/>
          <w:sz w:val="20"/>
        </w:rPr>
        <w:t>FLP 평판에 대해서 들어본 경험은 많이 없으나 현재 같이 일하고 있는 동료들 중 FLP의 선발되거나 그 과정을 거쳤던 인원들이 모두 뛰어나고 같이 일하고 싶은 동료들이어서 매우 좋은 인상을 갖고 있습니다.</w:t>
      </w:r>
    </w:p>
    <w:p>
      <w:pPr>
        <w:spacing w:before="320" w:after="60"/>
      </w:pPr>
      <w:r>
        <w:rPr>
          <w:b/>
          <w:color w:val="E4002B"/>
          <w:sz w:val="22"/>
        </w:rPr>
        <w:t>▎ 융합형 인재 잠재력</w:t>
      </w:r>
    </w:p>
    <w:p>
      <w:pPr>
        <w:spacing w:before="40" w:after="80"/>
      </w:pPr>
      <w:r>
        <w:rPr>
          <w:b w:val="0"/>
          <w:color w:val="999999"/>
          <w:sz w:val="17"/>
        </w:rPr>
        <w:t>Q. 후보자님께서는, 본인이 융합형 인재로 성장할 수 있는 충분한 잠재력을 지니고 있다고 생각하시나요?</w:t>
      </w:r>
    </w:p>
    <w:p>
      <w:pPr>
        <w:spacing w:after="100"/>
      </w:pPr>
      <w:r>
        <w:rPr>
          <w:b w:val="0"/>
          <w:color w:val="1A1A1A"/>
          <w:sz w:val="20"/>
        </w:rPr>
        <w:t>개선해야 될 점도 많이 있지만 융합형 인재로 뽑힐 수 있는 기회가 있다면 최선을 다해서 잠재력을 더 끌어내고자 합니다.</w:t>
      </w:r>
    </w:p>
    <w:p>
      <w:pPr>
        <w:spacing w:before="40" w:after="80"/>
      </w:pPr>
      <w:r>
        <w:rPr>
          <w:b w:val="0"/>
          <w:color w:val="999999"/>
          <w:sz w:val="17"/>
        </w:rPr>
        <w:t>Q. 그렇군요, 의지가 정말 대단하시네요. 혹시 본인이 가진 강점이나 경험 중에서, 스스로 융합형 인재로서의 잠재력이 있다고 느끼게 된 구체적인 근거가 있을까요?</w:t>
      </w:r>
    </w:p>
    <w:p>
      <w:pPr>
        <w:spacing w:after="100"/>
      </w:pPr>
      <w:r>
        <w:rPr>
          <w:b w:val="0"/>
          <w:color w:val="1A1A1A"/>
          <w:sz w:val="20"/>
        </w:rPr>
        <w:t>아까 말씀드렸던 가장 대표적으로 생각하는 성과 중 SK라이프사이언스 랩스라는 회사를 인수하는 과정에서 모회사인 SK바이오팜뿐만이 아니라 현재 미국 자회사인 SK라이프사이언스의 파이낸스, HR, 리거, 헤드들과 같이 업무를 할 기회가 있었습니다. 모두 이슈 사항들이 있을 때마다</w:t>
      </w:r>
    </w:p>
    <w:p>
      <w:pPr>
        <w:spacing w:after="100"/>
      </w:pPr>
      <w:r>
        <w:rPr>
          <w:b w:val="0"/>
          <w:color w:val="1A1A1A"/>
          <w:sz w:val="20"/>
        </w:rPr>
        <w:t>저에게 그 이슈 사항을 얘기하고 제가 그 이슈 사항을 모회사와 커뮤니케이션하면서 해결해 나갈 기획을 되짚어보면서 융합형 인재로서의 잠재력을 좀 더 키울 수 있다고 생각을 합니다.</w:t>
      </w:r>
    </w:p>
    <w:p>
      <w:pPr>
        <w:spacing w:before="320" w:after="60"/>
      </w:pPr>
      <w:r>
        <w:rPr>
          <w:b/>
          <w:color w:val="E4002B"/>
          <w:sz w:val="22"/>
        </w:rPr>
        <w:t>▎ 영어 수준</w:t>
      </w:r>
    </w:p>
    <w:p>
      <w:pPr>
        <w:spacing w:before="40" w:after="80"/>
      </w:pPr>
      <w:r>
        <w:rPr>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b w:val="0"/>
          <w:color w:val="1A1A1A"/>
          <w:sz w:val="20"/>
        </w:rPr>
        <w:t>고등학생, 대학생 생활을 미국에서 했고 현재 미국 자회사에서 파견 업무를 하고 있어서 영어에 대해서는 불편하게 느끼고 있지 않습니다.</w:t>
      </w:r>
    </w:p>
    <w:p>
      <w:pPr>
        <w:spacing w:before="40" w:after="80"/>
      </w:pPr>
      <w:r>
        <w:rPr>
          <w:b w:val="0"/>
          <w:color w:val="999999"/>
          <w:sz w:val="17"/>
        </w:rPr>
        <w:t>Q. 그렇군요, 현지에서 오랜 기간 생활하시며 업무까지 수행하고 계시니 영어 실력은 충분히 검증된 것 같습니다. 혹시 지금의 수준을 유지하거나 더 발전시키기 위해 평소에 따로 하고 계시는 노력이 있으신가요?</w:t>
      </w:r>
    </w:p>
    <w:p>
      <w:pPr>
        <w:spacing w:after="100"/>
      </w:pPr>
      <w:r>
        <w:rPr>
          <w:b w:val="0"/>
          <w:color w:val="1A1A1A"/>
          <w:sz w:val="20"/>
        </w:rPr>
        <w:t>추가적인 업무 노력이라기보다는 매일 영어 뉴스를 청취하면서 계속 수준을 유지하고 있고 매일 미국 현지 직원들과 대화를 하면서 대화 실력 또한 유지하고 있다고 생각을 합니다.</w:t>
      </w:r>
    </w:p>
    <w:p>
      <w:pPr>
        <w:spacing w:before="320" w:after="60"/>
      </w:pPr>
      <w:r>
        <w:rPr>
          <w:b/>
          <w:color w:val="E4002B"/>
          <w:sz w:val="22"/>
        </w:rPr>
        <w:t>▎ FLP 압박 대응 가능 여부</w:t>
      </w:r>
    </w:p>
    <w:p>
      <w:pPr>
        <w:spacing w:before="40" w:after="80"/>
      </w:pPr>
      <w:r>
        <w:rPr>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b w:val="0"/>
          <w:color w:val="1A1A1A"/>
          <w:sz w:val="20"/>
        </w:rPr>
        <w:t>현재 제 조직 상사, 미국 자회사에 있는 담당님께도 현재 FLP의 후보로서 참석할 수 있다는 내용이 전달되었고요, 많은 에너지가 소요되고 어려운 과정이더라도 어려운 과정이 있어야 성장할 수 있다고 생각해서 최대한 노력해 볼 생각입니다.</w:t>
      </w:r>
    </w:p>
    <w:p>
      <w:pPr>
        <w:spacing w:before="320" w:after="60"/>
      </w:pPr>
      <w:r>
        <w:rPr>
          <w:b/>
          <w:color w:val="E4002B"/>
          <w:sz w:val="22"/>
        </w:rPr>
        <w:t>▎ FLP 통한 성장 목표</w:t>
      </w:r>
    </w:p>
    <w:p>
      <w:pPr>
        <w:spacing w:before="40" w:after="80"/>
      </w:pPr>
      <w:r>
        <w:rPr>
          <w:b w:val="0"/>
          <w:color w:val="999999"/>
          <w:sz w:val="17"/>
        </w:rPr>
        <w:t>Q. FLP 과정을 통해 특별히 기대하는 본인의 성장 목표는 무엇인가요?</w:t>
      </w:r>
    </w:p>
    <w:p>
      <w:pPr>
        <w:spacing w:after="100"/>
      </w:pPr>
      <w:r>
        <w:rPr>
          <w:b w:val="0"/>
          <w:color w:val="1A1A1A"/>
          <w:sz w:val="20"/>
        </w:rPr>
        <w:t>현재 많은 업계의 화두인 AI, AX Transformation이 현실적으로 어떤 영향을 끼칠 수 있는지에 대한 Real World Experience는 다소 적은 편인데 관련된 성장을 이룰 수 있으면 좋을 것이라고 생각합니다.</w:t>
      </w:r>
    </w:p>
    <w:p>
      <w:pPr>
        <w:spacing w:before="320" w:after="60"/>
      </w:pPr>
      <w:r>
        <w:rPr>
          <w:b/>
          <w:color w:val="E4002B"/>
          <w:sz w:val="22"/>
        </w:rPr>
        <w:t>▎ 마무리 발언</w:t>
      </w:r>
    </w:p>
    <w:p>
      <w:pPr>
        <w:spacing w:before="40" w:after="80"/>
      </w:pPr>
      <w:r>
        <w:rPr>
          <w:b w:val="0"/>
          <w:color w:val="999999"/>
          <w:sz w:val="17"/>
        </w:rPr>
        <w:t>Q. 긴 시간 고생 많으셨습니다. 오늘 인터뷰 참여해 주셔서 감사합니다. 혹시 마지막으로 하고 싶으신 말씀 있으실까요?</w:t>
      </w:r>
    </w:p>
    <w:p>
      <w:pPr>
        <w:spacing w:after="100"/>
      </w:pPr>
      <w:r>
        <w:rPr>
          <w:b w:val="0"/>
          <w:color w:val="1A1A1A"/>
          <w:sz w:val="20"/>
        </w:rPr>
        <w:t>딱히 없습니다. 감사합니다.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