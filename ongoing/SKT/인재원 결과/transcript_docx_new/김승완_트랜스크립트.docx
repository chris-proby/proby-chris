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맑은 고딕" w:hAnsi="맑은 고딕"/>
          <w:b/>
          <w:color w:val="E4002B"/>
          <w:sz w:val="32"/>
        </w:rPr>
        <w:t>SK · FLP 융합형 인재 육성 프로그램</w:t>
      </w:r>
    </w:p>
    <w:p>
      <w:pPr>
        <w:spacing w:after="0"/>
      </w:pPr>
      <w:r>
        <w:rPr>
          <w:rFonts w:ascii="맑은 고딕" w:hAnsi="맑은 고딕"/>
          <w:b w:val="0"/>
          <w:color w:val="FFFFFF"/>
          <w:sz w:val="18"/>
        </w:rPr>
      </w:r>
    </w:p>
    <w:p>
      <w:pPr>
        <w:spacing w:after="80"/>
      </w:pPr>
      <w:r>
        <w:rPr>
          <w:rFonts w:ascii="맑은 고딕" w:hAnsi="맑은 고딕"/>
          <w:b/>
          <w:color w:val="1A1A1A"/>
          <w:sz w:val="52"/>
        </w:rPr>
        <w:t>김승완</w:t>
      </w:r>
    </w:p>
    <w:p>
      <w:pPr>
        <w:spacing w:after="80"/>
      </w:pPr>
      <w:r>
        <w:rPr>
          <w:rFonts w:ascii="맑은 고딕" w:hAnsi="맑은 고딕"/>
          <w:b w:val="0"/>
          <w:color w:val="FF5500"/>
          <w:sz w:val="24"/>
        </w:rPr>
        <w:t>SK에너지 AI·머신러닝 공정 최적화팀</w:t>
      </w:r>
    </w:p>
    <w:p>
      <w:pPr>
        <w:spacing w:after="480"/>
      </w:pPr>
      <w:r>
        <w:rPr>
          <w:rFonts w:ascii="맑은 고딕" w:hAnsi="맑은 고딕"/>
          <w:b w:val="0"/>
          <w:color w:val="666666"/>
          <w:sz w:val="18"/>
        </w:rPr>
        <w:t>Interview Transcript (Cleaned)</w:t>
      </w:r>
    </w:p>
    <w:p>
      <w:pPr>
        <w:spacing w:before="320" w:after="60"/>
      </w:pPr>
      <w:r>
        <w:rPr>
          <w:rFonts w:ascii="맑은 고딕" w:hAnsi="맑은 고딕"/>
          <w:b/>
          <w:color w:val="E4002B"/>
          <w:sz w:val="22"/>
        </w:rPr>
        <w:t>▎ 자기소개</w:t>
      </w:r>
    </w:p>
    <w:p>
      <w:pPr>
        <w:spacing w:before="40" w:after="80"/>
      </w:pPr>
      <w:r>
        <w:rPr>
          <w:rFonts w:ascii="맑은 고딕" w:hAnsi="맑은 고딕"/>
          <w:b w:val="0"/>
          <w:color w:val="999999"/>
          <w:sz w:val="17"/>
        </w:rPr>
        <w:t>Q. 그러면 먼저, 회사와 소속 조직을 포함해서 간단하게 자기 소개 를 부탁드립니다.</w:t>
      </w:r>
    </w:p>
    <w:p>
      <w:pPr>
        <w:spacing w:after="100"/>
      </w:pPr>
      <w:r>
        <w:rPr>
          <w:rFonts w:ascii="맑은 고딕" w:hAnsi="맑은 고딕"/>
          <w:b w:val="0"/>
          <w:color w:val="1A1A1A"/>
          <w:sz w:val="20"/>
        </w:rPr>
        <w:t>네, 안녕하세요. 저는 SK에너지의 김승완 PM이라고 합니다. 어, 저는 12년 약 12년 동안 그 공정 프로세스 엔지니어로서 일을 해오다가, 어, 최근에는 이제 팀을 이동해서 그 공정, 저희 울산 CLX 공정에 그 AI와 머신러닝을 어떻게 접목해서 실질적인 성과를 창출할 수 있을지에 대한 솔루션을 고민하는 부서에서 업무를 수행하고 있습니다.</w:t>
      </w:r>
    </w:p>
    <w:p>
      <w:pPr>
        <w:spacing w:before="320" w:after="60"/>
      </w:pPr>
      <w:r>
        <w:rPr>
          <w:rFonts w:ascii="맑은 고딕" w:hAnsi="맑은 고딕"/>
          <w:b/>
          <w:color w:val="E4002B"/>
          <w:sz w:val="22"/>
        </w:rPr>
        <w:t>▎ 여가 및 취미</w:t>
      </w:r>
    </w:p>
    <w:p>
      <w:pPr>
        <w:spacing w:before="40" w:after="80"/>
      </w:pPr>
      <w:r>
        <w:rPr>
          <w:rFonts w:ascii="맑은 고딕" w:hAnsi="맑은 고딕"/>
          <w:b w:val="0"/>
          <w:color w:val="999999"/>
          <w:sz w:val="17"/>
        </w:rPr>
        <w:t>Q. 감사합니다. 먼저 가벼운 질문부터 한번 드려보겠습니다, 주말이나 여가 시간이 생겼을 때 어떻게 시간을 보내는 것을 가장 선호하시나요?</w:t>
      </w:r>
    </w:p>
    <w:p>
      <w:pPr>
        <w:spacing w:after="100"/>
      </w:pPr>
      <w:r>
        <w:rPr>
          <w:rFonts w:ascii="맑은 고딕" w:hAnsi="맑은 고딕"/>
          <w:b w:val="0"/>
          <w:color w:val="1A1A1A"/>
          <w:sz w:val="20"/>
        </w:rPr>
        <w:t>아, 네, 저는 솔직히 말씀드리면 요새는 그 AI에 푹 빠져 있거든요. 그래서 제 유튜브 알고리즘 계정 들어가 보면 거의 모든 영상이 AI 관련 영상일 정도로 좀 요즘에 AI 트렌드나 아니면 AI의 신기술에 대해서 찾아보고 공부하고 접목하는 거를 되게 좋아합니다. 그래서 어, 주말이나 여가 시간에는 주로 제 개인 AI 에이전트를 개발을 하고 또 유지보수도 하고 제 개인 AI 에이전트의 여러 가지 기능을 붙이면서 좀 그걸로 제가 어, 힐링을 하는 거 같고요. 그다음에 나머지 시간에는 뭐 저희 딸 육아를 하거나 아니면 가족들과 뭐 산책을 하거나 그런 식으로 시간을 보내고 있습니다.</w:t>
      </w:r>
    </w:p>
    <w:p>
      <w:pPr>
        <w:spacing w:before="320" w:after="60"/>
      </w:pPr>
      <w:r>
        <w:rPr>
          <w:rFonts w:ascii="맑은 고딕" w:hAnsi="맑은 고딕"/>
          <w:b/>
          <w:color w:val="E4002B"/>
          <w:sz w:val="22"/>
        </w:rPr>
        <w:t>▎ 현재 업무</w:t>
      </w:r>
    </w:p>
    <w:p>
      <w:pPr>
        <w:spacing w:before="40" w:after="80"/>
      </w:pPr>
      <w:r>
        <w:rPr>
          <w:rFonts w:ascii="맑은 고딕" w:hAnsi="맑은 고딕"/>
          <w:b w:val="0"/>
          <w:color w:val="999999"/>
          <w:sz w:val="17"/>
        </w:rPr>
        <w:t>Q. 답변 감사드립니다. 그러면 본격적으로 질문을 드려보겠습니다. 현재 하고 계신 업무를 간략하게 소개해 주시겠어요?</w:t>
      </w:r>
    </w:p>
    <w:p>
      <w:pPr>
        <w:spacing w:after="100"/>
      </w:pPr>
      <w:r>
        <w:rPr>
          <w:rFonts w:ascii="맑은 고딕" w:hAnsi="맑은 고딕"/>
          <w:b w:val="0"/>
          <w:color w:val="1A1A1A"/>
          <w:sz w:val="20"/>
        </w:rPr>
        <w:t>아, 네, 제가 현재 하고 있는 업무는 주로 저희 그 원료를 받아서 이제 가솔린이나 디젤을 만드는 정유 공장에 이제 기존에는 저희가 뭐 기존에 쓰던 그런 화공 베이스의 시뮬레이터로는 모사가 불가능한 여러 가지 좀 공정이 있거든요. 그게 왜 모사가 불가능하냐면 반응기 이런 것들은 이제 워낙 그 안에 들어 있는 거동이 복잡하고 비선형이고 그래서 어, 단순한 그 화공 지식 기반 베이스의 시뮬레이터로는 실제의 거동을 완벽하게 모사를 할 수가 없습니다. 그래서 이제 그런 것들을 어, 머신러닝을 활용하면 이 머신러닝은 과거에 그 공정의 실제 운전된 데이터를 기반으로 미래를 예측해 주는 기술이거든요. 그래서 뭔가 그 기존의 화공 시뮬레이터로는 어, 너무 거동이 복잡하고 비선형이라서 예측을 못하는 공정도 이 머신러닝을 활용하면 뭐 수율이라든가 아니면 에너지 소모량을 예측을 할 수 있습니다. 그래서 그런 수율이나 어, 에너지 소모량을 예측해서 그러면 현재 현재 시황에서 이렇게 실시간으로 변동되는 시황에서 최적 운전점이 어디야를 어, 머신러닝을 활용하면은 찾을 수 있거든요. 이런 식으로 어, 공정 최적화나 아니면은 뭐 서플라이 체인 최적화나 뭐 이런 측면에 그 AI를 접목해서 AI나 머신러닝을 접목해서 어, 조금 더 저희가 최적점을 찾고 그로 인해서 어, 성과 실질적으로 돈을 벌 수 있는 솔루션을 개발하는 업무를 하고 있습니다.</w:t>
      </w:r>
    </w:p>
    <w:p>
      <w:pPr>
        <w:spacing w:before="40" w:after="80"/>
      </w:pPr>
      <w:r>
        <w:rPr>
          <w:rFonts w:ascii="맑은 고딕" w:hAnsi="맑은 고딕"/>
          <w:b w:val="0"/>
          <w:color w:val="999999"/>
          <w:sz w:val="17"/>
        </w:rPr>
        <w:t>Q. 정말 전문적이고 흥미로운 분야에서 일하고 계시네요. 혹시 그렇게 머신러닝을 활용한 공정 최적화 솔루션 개발 업무는 시작하신 지 얼마나 되셨나요?</w:t>
      </w:r>
    </w:p>
    <w:p>
      <w:pPr>
        <w:spacing w:after="100"/>
      </w:pPr>
      <w:r>
        <w:rPr>
          <w:rFonts w:ascii="맑은 고딕" w:hAnsi="맑은 고딕"/>
          <w:b w:val="0"/>
          <w:color w:val="1A1A1A"/>
          <w:sz w:val="20"/>
        </w:rPr>
        <w:t>어, 작년에 제가 팀을 이동했으니까 지금 한 1년 정도 그 일을 하고 있고요. 사실은 머신러닝을 공부하기 시작한 거는 그거보다 더 전입니다. 어, 제가 좋은 기회를 얻어 가지고 2024년 초에 이제 회사에서 그 비학위 연수라고 해서 1년 동안 그 지원을 받아서 그 미국에 대학교에 이제 석사 과정을 하는 그런 연수 프로그램을 다녀왔었는데 그 석사 과정 연수 프로그램에서 이제 머신러닝과 AI를 배우기 시작했고 그거를 배우면서 어, 이거는 정말 우리 프로세스 엔지니어에게 정말 딱 맞는 툴인데라는 생각이 들어서 좀 개인적으로 더 깊게 파고 들어가는 공부를 시작하게 된 것 같습니다.</w:t>
      </w:r>
    </w:p>
    <w:p>
      <w:pPr>
        <w:spacing w:before="320" w:after="60"/>
      </w:pPr>
      <w:r>
        <w:rPr>
          <w:rFonts w:ascii="맑은 고딕" w:hAnsi="맑은 고딕"/>
          <w:b/>
          <w:color w:val="E4002B"/>
          <w:sz w:val="22"/>
        </w:rPr>
        <w:t>▎ 커리어 목표</w:t>
      </w:r>
    </w:p>
    <w:p>
      <w:pPr>
        <w:spacing w:before="40" w:after="80"/>
      </w:pPr>
      <w:r>
        <w:rPr>
          <w:rFonts w:ascii="맑은 고딕" w:hAnsi="맑은 고딕"/>
          <w:b w:val="0"/>
          <w:color w:val="999999"/>
          <w:sz w:val="17"/>
        </w:rPr>
        <w:t>Q. 말씀 감사합니다. SK에서 회사 생활을 통해 이루고 싶으신 커리어 측면의 목표가 있으신지 궁금합니다.</w:t>
      </w:r>
    </w:p>
    <w:p>
      <w:pPr>
        <w:spacing w:after="100"/>
      </w:pPr>
      <w:r>
        <w:rPr>
          <w:rFonts w:ascii="맑은 고딕" w:hAnsi="맑은 고딕"/>
          <w:b w:val="0"/>
          <w:color w:val="1A1A1A"/>
          <w:sz w:val="20"/>
        </w:rPr>
        <w:t>네, 요새 저희 그 SK에너지를 보면 그 이란 호르무즈 해협 사태도 그렇고 너무너무 그 외부 시황의 변동이 너무너무 심합니다. 그래서 어, 그거를 보면서 제가 깨달았던 바는 AI도 그렇고 AI 트렌드도 보면은 기술 발달 속도가 너무 빠르잖아요. 그래서 그거를 정말 따라가기에도 버거운 그런 상황인데 이런 주변의 환경의 변화가 너무너무 빠르게 급변하는 환경의 변화를 보다 보니까 아, 정말 나중에 리더가 되려면 그런 급변하는 시황에 정말 빠르고 효율적으로 대응을 할 수 있는 그런 능력도 길러야 될 것 같고 그리고 이제 좀 불확실한 정보만으로도 좀 어, 그 자기가 가지고 있는 인사이트를 통해서 의사 결정을 빨리빨리 할 수 있는 그런 역량을 키우는 그런 역량이 있는 리더가 되는 게 정말 중요할 것 같더라고요. 그래서 제 커리어 목표는 이제 저는 프로세스 엔지니어 출신이기 때문에 당연히 도메인 지식 기반의 전문성은 기본 베이스로 갖춰야 되고 그에 더불어서 이제 최근에 AI 트렌드에 대한 전문성뿐만 아니라 그런 외부 시황이나 AI 기술 시황이나 기술 현황이나 이런 급변하는 뭔가 변화에도 잘 그거를 어, 흡수하고 적응할 수 있는 그런 적응력도 있어야 될 것 같고 그리고 마지막으로는 그 회사 전반을 바라보는 넓은 시야 그 삼박자가 다 갖춰져야 될 것 같습니다. 그래서 그 삼박자가 갖춰져 있는 어, 리더가 되는 것이 제 커리어 목표입니다.</w:t>
      </w:r>
    </w:p>
    <w:p>
      <w:pPr>
        <w:spacing w:before="320" w:after="60"/>
      </w:pPr>
      <w:r>
        <w:rPr>
          <w:rFonts w:ascii="맑은 고딕" w:hAnsi="맑은 고딕"/>
          <w:b/>
          <w:color w:val="E4002B"/>
          <w:sz w:val="22"/>
        </w:rPr>
        <w:t>▎ 피드백 및 갈등 상황</w:t>
      </w:r>
    </w:p>
    <w:p>
      <w:pPr>
        <w:spacing w:before="40" w:after="80"/>
      </w:pPr>
      <w:r>
        <w:rPr>
          <w:rFonts w:ascii="맑은 고딕" w:hAnsi="맑은 고딕"/>
          <w:b w:val="0"/>
          <w:color w:val="999999"/>
          <w:sz w:val="17"/>
        </w:rPr>
        <w:t>Q. 답변 감사합니다. 업무 상황에 대해서 조금 더 여쭤보고 싶습니다. 최근 상사 또는 동료로부터 받아들이기 어려웠던 피드백을 들으셨거나, 업무 과정에서 갈등 상황 발생했던 경우가 있으셨을까요? 간략하게 말씀 부탁드립니다</w:t>
      </w:r>
    </w:p>
    <w:p>
      <w:pPr>
        <w:spacing w:after="100"/>
      </w:pPr>
      <w:r>
        <w:rPr>
          <w:rFonts w:ascii="맑은 고딕" w:hAnsi="맑은 고딕"/>
          <w:b w:val="0"/>
          <w:color w:val="1A1A1A"/>
          <w:sz w:val="20"/>
        </w:rPr>
        <w:t>음, 네, 어, 상사는 아니고 이제 동료랑 일을 하면서 당연히 이제 저와 뭐 의견이 맞지 않거나 저와 다르게 생각하는 어, 동료와 같이 일을 하는 거는 늘 있는 상황이고요. 그래서 이제 그런 것들을 어떻게 해결하느냐는 사실은 어, 그 동료의 말이 틀린 게 아니기 때문에 그리고 제가 주장하는 바도 당연히 틀릴 수 있기 때문에 그 서로를 이해할 수 있는 뭔가 환경을 조성하는 게 되게 중요하다고 생각하거든요. 그러니까 어, 이해한다는 게 단순히 그냥 이해를 하는 게 아니고 아니고 마음 깊이 공감을 하는 거죠. 그래서 마음 깊이 공감을 하려면 먼저 저는 들어야 된다고 생각합니다. 그러니까 어, 제 의견을 얘기하기보다는 일단은 네가 생각하는 게 뭐야 네가 생각하는 그 근거가 뭐야를 계속 질문을 던지면서 들어보는 거죠. 들어보고 좀 그냥 듣는 듣고 이해하는 수준을 넘어서 상대방의 입장이 돼서 공감을 해야 저는 서로의 그 뭐랄까요 좀 어, 이해가 가는 부분을 맞춰 나갈 수 있다고 생각하거든요. 그래서 첫 번째는 충분히 듣고 두 번째는 이해를 넘어서 그 상대방의 입장에서 공감을 해야 된다. 왜 이 사람은 이렇게 생각하는지 공감을 하려고 많이 노력을 하는 것 같고 세 번째로는 그 공감을 통해서 이제 제가 생각하는 바에 대해서도 그 상대방이 공감을 해야 되니까 이제 그 공감을 시키 시켜 주도록 노력을 많이 하는 것 같고요. 그 과정을 통해서 서로의 생각을 맞춰 나가려고 노력을 많이 하는 것 같습니다.</w:t>
      </w:r>
    </w:p>
    <w:p>
      <w:pPr>
        <w:spacing w:before="40" w:after="80"/>
      </w:pPr>
      <w:r>
        <w:rPr>
          <w:rFonts w:ascii="맑은 고딕" w:hAnsi="맑은 고딕"/>
          <w:b w:val="0"/>
          <w:color w:val="999999"/>
          <w:sz w:val="17"/>
        </w:rPr>
        <w:t>Q. 그러셨군요, 상대방의 입장을 깊이 이해하려는 노력이 인상적입니다. 혹시 최근에 동료와 의견 차이가 있었던 구체적인 사례를 하나만 들어주실 수 있을까요? 그리고 그 과정을 통해 어떤 결과를 얻으셨는지도 궁금합니다.</w:t>
      </w:r>
    </w:p>
    <w:p>
      <w:pPr>
        <w:spacing w:after="100"/>
      </w:pPr>
      <w:r>
        <w:rPr>
          <w:rFonts w:ascii="맑은 고딕" w:hAnsi="맑은 고딕"/>
          <w:b w:val="0"/>
          <w:color w:val="1A1A1A"/>
          <w:sz w:val="20"/>
        </w:rPr>
        <w:t>근데 사실은 지 그 그 상황을 생각해 보면 사실 복잡한 모델을 쓸 때에 장점과 단점이 있을 거고 그다음에 복잡한 모델을 쓰지 않고 다른 뭐 그 동료가 생각하는 그런 방식으로 갔을 때 장점과 단점이 있는 거죠. 그래서 그런 장점과 단점을 다 오픈을 하고 서로 대화를 많이 했습니다. 그래서 어, 그러면은 제 동료가 생각하는 그 장점과 단점을 제가 먼저 들어보고 아, 왜 이 동료가 이 그 복잡한 모델을 어, 쓰지 않아야겠다고 생각하는 거지에 대해서 공감도 해보고 그리고 그 동료가 겪었던 왜 그런 겪었던 경험 그러니까 그 동료는 분명히 그 복잡한 모델을 썼다가 무언가 잘 안 됐었어 가지고 이제 그거를 반대하는 거일 테니까 그 경험을 들어보고 그 동료의 입장이 돼 보니까 공감을 해보니까 어, 그 동료의 입장에서는 그렇게 말할 수도 있겠구나 이해가 되더라고요. 그래서 이제 어, 그렇게 공감을 했고 그리고 제 생각도 이제 동료를 어, 동료를 공감을 시키려고 노력을 많이 했죠. 제가 생각하는 복잡한 모델을 쓸 때의 장점은 이거다</w:t>
      </w:r>
    </w:p>
    <w:p>
      <w:pPr>
        <w:spacing w:after="100"/>
      </w:pPr>
      <w:r>
        <w:rPr>
          <w:rFonts w:ascii="맑은 고딕" w:hAnsi="맑은 고딕"/>
          <w:b w:val="0"/>
          <w:color w:val="1A1A1A"/>
          <w:sz w:val="20"/>
        </w:rPr>
        <w:t>근데 단점은 또 이거야 이렇게 이제 서로서로의 그런 생각을 다 공감을 통해서 이해를 시키니까 이제 서로의 입장이 이해가 되면서 뭔가 타협점을 찾으려고 노력을 하게 되더라고요. 저희가 그래서 뭐 아, 뭐 복잡한 모델은 이런 장점이 있으니 뭐 요땐 쓰자 근데 이런 단점이 있으니 요때는 조금 더 조심해 보자 이런 뭔가 타협점을 찾았던 경험이 있는 것 같습니다. 네,</w:t>
      </w:r>
    </w:p>
    <w:p>
      <w:pPr>
        <w:spacing w:before="320" w:after="60"/>
      </w:pPr>
      <w:r>
        <w:rPr>
          <w:rFonts w:ascii="맑은 고딕" w:hAnsi="맑은 고딕"/>
          <w:b/>
          <w:color w:val="E4002B"/>
          <w:sz w:val="22"/>
        </w:rPr>
        <w:t>▎ 대표 성과</w:t>
      </w:r>
    </w:p>
    <w:p>
      <w:pPr>
        <w:spacing w:before="40" w:after="80"/>
      </w:pPr>
      <w:r>
        <w:rPr>
          <w:rFonts w:ascii="맑은 고딕" w:hAnsi="맑은 고딕"/>
          <w:b w:val="0"/>
          <w:color w:val="999999"/>
          <w:sz w:val="17"/>
        </w:rPr>
        <w:t>Q. 잘 확인했습니다. 이번에는 후보자님께서 SK에서 달성하신 대표 성과를 한 가지만 꼽아주실 수 있을까요?</w:t>
      </w:r>
    </w:p>
    <w:p>
      <w:pPr>
        <w:spacing w:after="100"/>
      </w:pPr>
      <w:r>
        <w:rPr>
          <w:rFonts w:ascii="맑은 고딕" w:hAnsi="맑은 고딕"/>
          <w:b w:val="0"/>
          <w:color w:val="1A1A1A"/>
          <w:sz w:val="20"/>
        </w:rPr>
        <w:t>네, 어, 아까 말씀드렸다시피 제가 24년부터 25년 중순까지 이제 미국 텍사스에 NM에서 석사 과정을 어, 하고 왔고요. 어, 석사 과정을 하면서 AI나 머신러닝에 대해서 이제 공부하고 왔습니다. 근데 이제 그거를 제 개인적으로는 제 어, 생산 기술 엔지니어가 쓴다면 너무너무 좋은 기술이고 너무너무 좋은 툴이다라는 걸 이제 깨달았고 그거를 회사에 돌아와서 전파를 했어요. 근데 이제 제가 돌아오기 전까지는 회사 여러 직원분들이 엔지니어 포함해서 뭐 임원분들도 마찬가지실 거고 리더분들도 다 마찬가지 생각이 AI 너무 중요한 거 알겠고 너무 좋은 거 알겠고 그런데 이거를 어떻게 우리 공장에 접목시키지라는 고민이 되게 많았었습니다. 저도 그랬었고 근데 이제 제가 돌아오고 나서 아, AI는 저희 일에는 요렇게 쓰면 돼요 AI를 또는 머신러닝을 요렇게 쓰면요</w:t>
      </w:r>
    </w:p>
    <w:p>
      <w:pPr>
        <w:spacing w:after="100"/>
      </w:pPr>
      <w:r>
        <w:rPr>
          <w:rFonts w:ascii="맑은 고딕" w:hAnsi="맑은 고딕"/>
          <w:b w:val="0"/>
          <w:color w:val="1A1A1A"/>
          <w:sz w:val="20"/>
        </w:rPr>
        <w:t>저희 그동안 못했던 것도 할 수 있고요</w:t>
      </w:r>
    </w:p>
    <w:p>
      <w:pPr>
        <w:spacing w:after="100"/>
      </w:pPr>
      <w:r>
        <w:rPr>
          <w:rFonts w:ascii="맑은 고딕" w:hAnsi="맑은 고딕"/>
          <w:b w:val="0"/>
          <w:color w:val="1A1A1A"/>
          <w:sz w:val="20"/>
        </w:rPr>
        <w:t>그리고 추가적인 성과를 또 낼 수도 있어요를 적극적으로 전파를 했습니다. 그래서 어, 임원분들뿐만 아니라 리더분 동료 엔지니어들에게 계속해서 이제 제가 뭐를 배웠고 요런 식으로 쓸 수 있고 이런 것들을 좀 하나의 도큐멘테이션을 만들어 가지고 그 계속 전파를 했죠. 강의도 하고 뭐 실질적인 유즈 케이스도 보여드리고 어떻게 뭐 공정 데이터를 분석하는데 도움이 될 수 있는지 계속 전파를 했습니다. 그러다 보니까 바뀌더라고요. 그 예전에는 모든 분들이 다 막 그냥 막연하게만 생각했던 AI를 어, 이렇게 실질적으로 활용하니까 나한테 정말 도움이 되네라는 그런 업무 문화로 바뀌게 된 거 같고요. 그러다 보니까 회사 전반적인 어, 디시전 메이킹 메소드 자체가 조금 더 정교해진 거 같고 그리고 회사 전반적인 분위기가 어떻게 보면 그냥 약간 경험의 경험 기반의 의사 결정 문화에서 조금 더 이제 데이터 기반의 의사 결정 문화로 바뀌게 된 거 같습니다. 그래서 그 문화의 그런 트랜스포메이션에 제가 어느 정도 기여를 하지 않았나 생각이 듭니다.</w:t>
      </w:r>
    </w:p>
    <w:p>
      <w:pPr>
        <w:spacing w:before="320" w:after="60"/>
      </w:pPr>
      <w:r>
        <w:rPr>
          <w:rFonts w:ascii="맑은 고딕" w:hAnsi="맑은 고딕"/>
          <w:b/>
          <w:color w:val="E4002B"/>
          <w:sz w:val="22"/>
        </w:rPr>
        <w:t>▎ 성과의 의의</w:t>
      </w:r>
    </w:p>
    <w:p>
      <w:pPr>
        <w:spacing w:before="40" w:after="80"/>
      </w:pPr>
      <w:r>
        <w:rPr>
          <w:rFonts w:ascii="맑은 고딕" w:hAnsi="맑은 고딕"/>
          <w:b w:val="0"/>
          <w:color w:val="999999"/>
          <w:sz w:val="17"/>
        </w:rPr>
        <w:t>Q. 답변 감사합니다. 후보자님께서 말씀해주신 데이터 기반 의사결정 문화로의 변화가 후보자님의 커리어에서 가장 대표적인 성과라고 생각하시는 특별한 이유가 있을까요?</w:t>
      </w:r>
    </w:p>
    <w:p>
      <w:pPr>
        <w:spacing w:after="100"/>
      </w:pPr>
      <w:r>
        <w:rPr>
          <w:rFonts w:ascii="맑은 고딕" w:hAnsi="맑은 고딕"/>
          <w:b w:val="0"/>
          <w:color w:val="1A1A1A"/>
          <w:sz w:val="20"/>
        </w:rPr>
        <w:t>어, 왜냐면은요 어, 저는 정말 그 여러 가지 그러니까 어, 저희 회사 구성원들이 AI나 머신러닝에 친숙해질 수 있도록 많은 노력을 했다고 생각합니다. 그러니까 구체적으로 말씀드리면 첫 번째는 이제 유즈 케이스를 여러 개를 만들었습니다. 그러니까 공정을 몇 개를 정해 가지고 이제 제가 직접 머신러닝 모델을 만들면서 이제 최적화 모델을 돌려서 그 최적화 모델이 현장에 이제 실질적으로 적용이 되게끔 해서 그 생산 팀에서 이제 그 최적화 모델을 따로 움직이면서 이제 최적점으로 운전이 되도록 했고 그걸 한 6개월 정도 모델을 돌려보니까 과거 대비 실제로 그 공정의 가동 경제성이 올라갔습니다. 시프팅이 됐습니다. 그래서 이러한 몇 가지 그 진짜 머신러닝을 활용한 공정 최적화에 대한 실질적인 유즈 케이스를 만들어서 전파를 했고요. 그뿐만 아니라 역량 개발 측면에서도 이제 어, 엔지니어들이 주로 쓰는 그런 파이썬 어, 코드 아키텍처라든가 아니면은 머신러닝 소프트 센서 이런 거를 만드는 그런 절차라든가 이런 걸 어떻게 하면 쉽게 만들 수 있는지를 하나의 어, 플랫폼에다가 다</w:t>
      </w:r>
    </w:p>
    <w:p>
      <w:pPr>
        <w:spacing w:after="100"/>
      </w:pPr>
      <w:r>
        <w:rPr>
          <w:rFonts w:ascii="맑은 고딕" w:hAnsi="맑은 고딕"/>
          <w:b w:val="0"/>
          <w:color w:val="1A1A1A"/>
          <w:sz w:val="20"/>
        </w:rPr>
        <w:t>그 지식을 담아 가지고 그거를 어, 각 팀에 돌아다니면서 제가 전파를 했습니다. 그러니까 워크샵 형태로도 전파를 하고 강의 형태로도 전파를 하고 그렇게 했고 그리고 저희 SK 에너지에서는 그렇게 머신러닝이 친숙해지다 보니까 어, 다</w:t>
      </w:r>
    </w:p>
    <w:p>
      <w:pPr>
        <w:spacing w:after="100"/>
      </w:pPr>
      <w:r>
        <w:rPr>
          <w:rFonts w:ascii="맑은 고딕" w:hAnsi="맑은 고딕"/>
          <w:b w:val="0"/>
          <w:color w:val="1A1A1A"/>
          <w:sz w:val="20"/>
        </w:rPr>
        <w:t>그 엔지니어가 1인 1과제 형태로 엔지니어 한 명이 자기가 가지고 있는 도메인 문제를 머신러닝이나 AI를 활용해서 푸는 과제를 한 명이 하나씩 그 진행을 하고 있거든요. 그래서 그 1인 1과제를 진행할 때 제가 그 원원으로 붙어 가지고 어떻게 진행하면 될지 그 방향성을 잡아 주고 그리고 실제로 그 머신러닝에 대해서 어, 모델링을 할 때 유의할 점이라든가 아니면은 뭐 이렇게 했으면 좋겠다</w:t>
      </w:r>
    </w:p>
    <w:p>
      <w:pPr>
        <w:spacing w:after="100"/>
      </w:pPr>
      <w:r>
        <w:rPr>
          <w:rFonts w:ascii="맑은 고딕" w:hAnsi="맑은 고딕"/>
          <w:b w:val="0"/>
          <w:color w:val="1A1A1A"/>
          <w:sz w:val="20"/>
        </w:rPr>
        <w:t>이런 것들을 다 코칭을 해 주고 있습니다. 그래서 요약을 하면은 어, 유즈 케이스를 만들어서 전파를 했다</w:t>
      </w:r>
    </w:p>
    <w:p>
      <w:pPr>
        <w:spacing w:after="100"/>
      </w:pPr>
      <w:r>
        <w:rPr>
          <w:rFonts w:ascii="맑은 고딕" w:hAnsi="맑은 고딕"/>
          <w:b w:val="0"/>
          <w:color w:val="1A1A1A"/>
          <w:sz w:val="20"/>
        </w:rPr>
        <w:t>그리고 어, 그 그런 머신러닝에 대한 우리 핸즈온 세션을 열어 가지고 그런 널리지를 전파를 해서 역량 개발에 좀 더 그 기여를 했다</w:t>
      </w:r>
    </w:p>
    <w:p>
      <w:pPr>
        <w:spacing w:after="100"/>
      </w:pPr>
      <w:r>
        <w:rPr>
          <w:rFonts w:ascii="맑은 고딕" w:hAnsi="맑은 고딕"/>
          <w:b w:val="0"/>
          <w:color w:val="1A1A1A"/>
          <w:sz w:val="20"/>
        </w:rPr>
        <w:t>그리고 세 번째로는 어, 엔지니어들의 자기 그 머신러닝 1인 1과제를 함에 있어서 코칭 역할을 하면서 어, 조금 더 그 머신러닝 기술이 현장에 잘 스며들 수 있도록 음, 코칭을 했다 요 정도로 정리하면 될 거 같습니다.</w:t>
      </w:r>
    </w:p>
    <w:p>
      <w:pPr>
        <w:spacing w:before="320" w:after="60"/>
      </w:pPr>
      <w:r>
        <w:rPr>
          <w:rFonts w:ascii="맑은 고딕" w:hAnsi="맑은 고딕"/>
          <w:b/>
          <w:color w:val="E4002B"/>
          <w:sz w:val="22"/>
        </w:rPr>
        <w:t>▎ 학습 민첩성 자기진단</w:t>
      </w:r>
    </w:p>
    <w:p>
      <w:pPr>
        <w:spacing w:before="40" w:after="80"/>
      </w:pPr>
      <w:r>
        <w:rPr>
          <w:rFonts w:ascii="맑은 고딕" w:hAnsi="맑은 고딕"/>
          <w:b w:val="0"/>
          <w:color w:val="999999"/>
          <w:sz w:val="17"/>
        </w:rPr>
        <w:t>Q. 답변 감사 드립니다. 새로운 지식을 학습하는 학습 민첩성 측면에서, 후보자님께서 생각하시는 본인의 학습 민첩성 수준은 어떤지 스스로 판단해주실 수 있을까요?</w:t>
      </w:r>
    </w:p>
    <w:p>
      <w:pPr>
        <w:spacing w:after="100"/>
      </w:pPr>
      <w:r>
        <w:rPr>
          <w:rFonts w:ascii="맑은 고딕" w:hAnsi="맑은 고딕"/>
          <w:b w:val="0"/>
          <w:color w:val="1A1A1A"/>
          <w:sz w:val="20"/>
        </w:rPr>
        <w:t>어, 저는 이제 제 성격상 어, 무언가 새로운 지식을 배워야겠다 또는 어, 이게 재밌네 아니면 재미없더라도 제 커리어상 이게 필요해 그래서 배워야겠어라고 생각하면 저는 성격상 거기에 시간을 엄청나게 쏟는 편입니다. 그러니까 예를 들면은 제가 요새는 이제 아까 말씀드렸다시피 AI의 푹 빠져 있어서 어, 이거 AI는 공부해야 되겠어 내가 도메인 지식이 있는 상태에서 AI까지 잘하면 정말 미래의 커리어에 내가 도움이 되게 많이 될 거 같아라는 생각이 들어서 AI를 공부하기 시작한 거거든요. 이렇게 공부를 하기 시작하니까 사실은 저도 AI를 공부한 지 얼마 안 됐는데도 지금 거의 제 나름대로는 어, 전문가라고 생각을 합니다. 근데 이제 요렇게 좀 빨리 배울 수 있던 이유는 저는 아까 말씀드렸다시피 여가 시간이나 이럴 때도 제가 딱 꽂힌 분야에 대해서는 정말 제 시간을 들여서 공부를 많이 하는 편이거든요. 그러다 보니까 어, 자발적인 학습을 위한 시간 투자가 엄청나게 많아지는 거 같고 그래서 학습 민첩성 측면에서도 당연히 쏟는 시간이 많으니까 좀 남들보다는 빨리 배우는 어, 특징이 있는 거 같습니다.</w:t>
      </w:r>
    </w:p>
    <w:p>
      <w:pPr>
        <w:spacing w:before="320" w:after="60"/>
      </w:pPr>
      <w:r>
        <w:rPr>
          <w:rFonts w:ascii="맑은 고딕" w:hAnsi="맑은 고딕"/>
          <w:b/>
          <w:color w:val="E4002B"/>
          <w:sz w:val="22"/>
        </w:rPr>
        <w:t>▎ AX 혁신 관점</w:t>
      </w:r>
    </w:p>
    <w:p>
      <w:pPr>
        <w:spacing w:before="40" w:after="80"/>
      </w:pPr>
      <w:r>
        <w:rPr>
          <w:rFonts w:ascii="맑은 고딕" w:hAnsi="맑은 고딕"/>
          <w:b w:val="0"/>
          <w:color w:val="999999"/>
          <w:sz w:val="17"/>
        </w:rPr>
        <w:t>Q. 감사합니다. AX 혁신이, 후보자님의 회사, 조직 또는 업무에 어떤 변화를 가져올 거라고 생각하시나요?</w:t>
      </w:r>
    </w:p>
    <w:p>
      <w:pPr>
        <w:spacing w:after="100"/>
      </w:pPr>
      <w:r>
        <w:rPr>
          <w:rFonts w:ascii="맑은 고딕" w:hAnsi="맑은 고딕"/>
          <w:b w:val="0"/>
          <w:color w:val="1A1A1A"/>
          <w:sz w:val="20"/>
        </w:rPr>
        <w:t>네, 어, 일단은 이제는 AI가 더 이상 저희가 도와주는 그냥 단순히 어, 효율성 향상만을 위한 툴은 아니라고 생각합니다. 아니라고 생각하고 AI가 들어옴으로 인해서 이제 어떻게 보면 저희의 업무 프로세스 자체가 아예 그냥 리디자인 된다고 어, 생각하거든요. 근데 이제 이게 왜 그 업무 효율 향상뿐만 아니라 근본적인 어, 저희의 회사의 역량을 키워줄 수 있는 도구라고 생각을 하냐면 결국에는 저희 SK 에너지는 그 제조업이거든요. 제조업이라고 하면 그 경험에 기반한 역량이 되게 중요합니다. 무슨 얘기냐면 그 회사가 얼마나 더러운 피드를 받아서 받아 봤고 얼마나 트러블을 많이 겪어 봤고 그로 인해서 이제 얼마만의 역량을 갖고 있고 얼마만의 얼마나의 그런 암묵지와 같은 지식을 갖고 있어서 어, 다른 회사 대비 더 낮은 비용으로 또 부부가 제품을 만들 수 있냐가 저는 저희 그 정유 업계에서의 역량이라고 생각합니다. 근데 AI 에이전트가 들어오면 이제 그런 지식을 쌓는 게 굉장히 빨라질 거라는 거죠. 왜냐면 이제 사람 만약에 사람이었다면은 뭐 어떤 트러블이 났다</w:t>
      </w:r>
    </w:p>
    <w:p>
      <w:pPr>
        <w:spacing w:after="100"/>
      </w:pPr>
      <w:r>
        <w:rPr>
          <w:rFonts w:ascii="맑은 고딕" w:hAnsi="맑은 고딕"/>
          <w:b w:val="0"/>
          <w:color w:val="1A1A1A"/>
          <w:sz w:val="20"/>
        </w:rPr>
        <w:t>그럼 그거를 그럴 수 원인을 분석하는 데만 해도 한 세월이 걸리고 그 원인을 잘 정리해 가지고 데이터화 시키는 데도 한 세월이 걸리고 그럼 나중에 먼 훗날에 유사한 트러블이 발생했을 때 과거에 그 트러블이 발생해서 원인을 분석했던 그 데이터를 찾는 데도 상당히 오래 걸리겠죠. 그래서 그 선순환적인 그 지식 기반 역량을 쌓아 나가는 그 루프가 상당히 오래 걸릴 텐데 이제 AI 에이전트가 그 역할을 하면 트러블 슈팅부터 원인 분석 그걸 데이터화 해서 다시 지식을 쌓고 그거를 이후에 또 그 데이터를 다시 끌어씀에 있어서도 되게 빠르게 그 루프가 돌아갈 수 있다는 거죠. 그렇다는 것은 이제 제가 아까 말씀드렸던 그 제조업의 근본적인 역량인 그 암묵지와 같은 그 지식을 어떻게 탈출화 해 가지고 좀 데이터 기반으로 쌓아서 우리만의 지식 역량을 쌓아 나갈 거냐가 상당히 빨라질 겁니다. 그래서 결국에는 AI 에이전트가 들어오는 그런 AX가 되면 단순 직원의 업무 효율화뿐만 아니라 저희 SK 에너지의 정유 업계의 정말 근본적인 역량인 어, 그 지식 어, 트러블 지식 아니면은 뭐 어, 그런 경험을 데이터화 시켜서 쌓아 나가는 속도가 상당히 빨라져서 어, 그 경쟁 업체 대비 어, 좀 우월한 지위에서 조업을 할 수 있을 거다라고 생각을 합니다.</w:t>
      </w:r>
    </w:p>
    <w:p>
      <w:pPr>
        <w:spacing w:before="320" w:after="60"/>
      </w:pPr>
      <w:r>
        <w:rPr>
          <w:rFonts w:ascii="맑은 고딕" w:hAnsi="맑은 고딕"/>
          <w:b/>
          <w:color w:val="E4002B"/>
          <w:sz w:val="22"/>
        </w:rPr>
        <w:t>▎ FLP 프로그램 평판</w:t>
      </w:r>
    </w:p>
    <w:p>
      <w:pPr>
        <w:spacing w:before="40" w:after="80"/>
      </w:pPr>
      <w:r>
        <w:rPr>
          <w:rFonts w:ascii="맑은 고딕" w:hAnsi="맑은 고딕"/>
          <w:b w:val="0"/>
          <w:color w:val="999999"/>
          <w:sz w:val="17"/>
        </w:rPr>
        <w:t>Q. 거의 막바지입니다. 그간 FLP의 평판에 대해서 어떤 이야기를 들어오셨는지 궁금합니다. 솔직하게 말씀해주셔도 됩니다</w:t>
      </w:r>
    </w:p>
    <w:p>
      <w:pPr>
        <w:spacing w:after="100"/>
      </w:pPr>
      <w:r>
        <w:rPr>
          <w:rFonts w:ascii="맑은 고딕" w:hAnsi="맑은 고딕"/>
          <w:b w:val="0"/>
          <w:color w:val="1A1A1A"/>
          <w:sz w:val="20"/>
        </w:rPr>
        <w:t>솔직히 말씀드리면 제가 여기 선발되기 전까지는 애플피에 대해서 아예 몰랐습니다. 몰랐고요. 그 선발되고 나서 이제 저희 제 저를 추천해 주신 실장님께서 그 애플피 출신이시더라고요. 그래서 이제 실장님이 이제 제가 선발된 거를 들으시고 불러가시고 이제 그때서야 이제 애플피에 대해서 애플피는 이런 거다</w:t>
      </w:r>
    </w:p>
    <w:p>
      <w:pPr>
        <w:spacing w:after="100"/>
      </w:pPr>
      <w:r>
        <w:rPr>
          <w:rFonts w:ascii="맑은 고딕" w:hAnsi="맑은 고딕"/>
          <w:b w:val="0"/>
          <w:color w:val="1A1A1A"/>
          <w:sz w:val="20"/>
        </w:rPr>
        <w:t>이런 거를 어, 좀 자세히 설명을 해 주시더라고요. 그래서 그때 알았고 사실은 어, 상당히 영광이죠. 왜냐면은 그 어떻게 보면은 저는 이제 에너지에서 한 명이 저 혼자 왔기 때문에 어, 에너지에서 그래도 지금까지는 이 퓨처 리더로서 음, 그 잠재력이 있다고 인정을 해 주신 거니까 상당히 영광입니다. 근데 한편으로는 좀 부담도 있습니다. 왜냐면은 이제 그 어떻게 보면은 울산 CLX 대표로서 그리고 어, 에너지의 대표로서 온 거라고 저는 생각을 하거든요. 그래서 그만큼 책임감을 느끼고 있고 내가 여기서 잘해야 SK 에너지 그리고 울산 CLX의 누가 안 되겠구나라는 생각이 들더라고요. 그래서 좀 부담도 있고요. 영광이고 부담도 있고 어, 그렇습니다. 근데 이제 어, 그만큼 좀 책임감을 가지고 해야 되겠다라는 생각이 듭니다. 그러니까 어, 뭔가 이제 아, 회사에서 회사가 나를 바라보는 그런 시각이 얘는 이제 퓨처 미래에 어, 리더로서의 자질이 있다라고 인정을 해 주신 거니까 저도 이제 약간 업무를 할 때 좀 시야가 바뀌더라고요. 그러니까 단순히 기술적인 업무만 저는 엔지니어다 보니까 기술적인 업무만 집중을 했다면 이제 그 회사에서 바라보는 원하는 저에 대해서 원하는 게 퓨처 리더니까 저도 그러면은 퓨처 리더가 되려면은 좀 더 어, 경영이나 그런 미래 아, 그런 회사 전반을 바라보는 시각도 키워야 되겠다라는 생각이 들어서 그런 마인드로 이제 좀 이제 마인드 시프팅을 하려고 노력을 많이 하고 있고요. 어, 그래서 그 좀 부담도 되고 영광이고 하지만 많이 배우고 싶습니다. 그러니까 저는 제가 부족한 부분을 명확하게 알고 있거든요. 제가 부족한 부분은 경영학적인 근데 엔터프레너십이죠. 경영학적인 마인드나 어, 넓은 경영을 보는 넓은 시야가 부족한 거 같고 그런 부분에서 기회가 된다면 이 애플피라는 프로그램을 통해서 많이 배우고 싶고요. 많이 배우고 어, 회사에서 기대하는 바에 부응하고 싶습니다.</w:t>
      </w:r>
    </w:p>
    <w:p>
      <w:pPr>
        <w:spacing w:before="320" w:after="60"/>
      </w:pPr>
      <w:r>
        <w:rPr>
          <w:rFonts w:ascii="맑은 고딕" w:hAnsi="맑은 고딕"/>
          <w:b/>
          <w:color w:val="E4002B"/>
          <w:sz w:val="22"/>
        </w:rPr>
        <w:t>▎ 융합형 인재 잠재력</w:t>
      </w:r>
    </w:p>
    <w:p>
      <w:pPr>
        <w:spacing w:before="40" w:after="80"/>
      </w:pPr>
      <w:r>
        <w:rPr>
          <w:rFonts w:ascii="맑은 고딕" w:hAnsi="맑은 고딕"/>
          <w:b w:val="0"/>
          <w:color w:val="999999"/>
          <w:sz w:val="17"/>
        </w:rPr>
        <w:t>Q. 후보자님께서는, 본인이 융합형 인재로 성장할 수 있는 충분한 잠재력을 지니고 있다고 생각하시나요?</w:t>
      </w:r>
    </w:p>
    <w:p>
      <w:pPr>
        <w:spacing w:after="100"/>
      </w:pPr>
      <w:r>
        <w:rPr>
          <w:rFonts w:ascii="맑은 고딕" w:hAnsi="맑은 고딕"/>
          <w:b w:val="0"/>
          <w:color w:val="1A1A1A"/>
          <w:sz w:val="20"/>
        </w:rPr>
        <w:t>어, 솔직히 말씀드리면 충분한 잠재력은 있습니다. 있다고 생각합니다. 왜냐면 저는 그 아까 말 잠깐 말씀을 드렸지만은 학습 민첩성이 상당히 빠르다고 생각합니다. 왜냐면 제가 커리어에서 어, 이게 필요하겠어라고 생각이 들면 제 개인 시간을 엄청 투자를 해서라도 저는 그거에 대해서 전문가가 되려고 많이 노력을 하거든요. 근데 지금 이제 화두가 되고 있는 AI 글로 그리고 글로벌리티 그리고 어, 엔터프레너십 요 세 가지 측면에서 저는 지금 제 커리어에서는 필요하다고 생각하고 배우려고 하고 있고요. 그래서 뭐 글로벌리티 측면에서도 저는 계속 영화 라디오를 들으면서 이 미국에서 학교 다녔던 시절에 영어 실력을 놓치지 않고자 계속 노력을 하고 있고 AI도 영화 시간에 계속 공부를 하면서 배우고 있고 엔터프레너십에 대해서도 이제 뭐 책이나 이런 거를 좀 사서 읽고 있고 그래서 무언가 학습 민첩성이 저는 빠르다고 생각하기 때문에 이제 그런 측면에서 융합형 인재가 될 수 있는 잠재력은 제 개인적으로는 있다고 생각합니다.</w:t>
      </w:r>
    </w:p>
    <w:p>
      <w:pPr>
        <w:spacing w:before="40" w:after="80"/>
      </w:pPr>
      <w:r>
        <w:rPr>
          <w:rFonts w:ascii="맑은 고딕" w:hAnsi="맑은 고딕"/>
          <w:b w:val="0"/>
          <w:color w:val="999999"/>
          <w:sz w:val="17"/>
        </w:rPr>
        <w:t>Q. FLP 과정의 일부는 영어로 진행될 예정이고, 이후로도 지속적인 어학 역량 향상에 대한 기대치가 존재합니다. 그랬을 때, 현재 본인의 영어 구사 수준에 대해 어느정도 수준이신지 솔직하게 말씀해 주실 수 있을까요?</w:t>
      </w:r>
    </w:p>
    <w:p>
      <w:pPr>
        <w:spacing w:after="100"/>
      </w:pPr>
      <w:r>
        <w:rPr>
          <w:rFonts w:ascii="맑은 고딕" w:hAnsi="맑은 고딕"/>
          <w:b w:val="0"/>
          <w:color w:val="1A1A1A"/>
          <w:sz w:val="20"/>
        </w:rPr>
        <w:t>어, 완전 원어민 정도 수준은 아니고요. 그 일상적인 대화뿐만 아니라 뭐 프레젠테이션 정도 그리고 이제 제가 생각하는 바를 어, 영어로 그 상대방에게 잘 전달할 수 있는 정도는 되는 거 같고요. 어, 발음이나 뭐 문법은 약간 틀릴 수 있지만 이제 비즈니스 측면에서의 제 의견을 상대가 상대에게 이해를 시킬 수 있고 상대 의견이 제가 이제 이해가 되는 그런 비즈니스 대화 정도 수준은 충분히 가능한 거 같습니다.</w:t>
      </w:r>
    </w:p>
    <w:p>
      <w:pPr>
        <w:spacing w:before="320" w:after="60"/>
      </w:pPr>
      <w:r>
        <w:rPr>
          <w:rFonts w:ascii="맑은 고딕" w:hAnsi="맑은 고딕"/>
          <w:b/>
          <w:color w:val="E4002B"/>
          <w:sz w:val="22"/>
        </w:rPr>
        <w:t>▎ 영어 수준</w:t>
      </w:r>
    </w:p>
    <w:p>
      <w:pPr>
        <w:spacing w:before="40" w:after="80"/>
      </w:pPr>
      <w:r>
        <w:rPr>
          <w:rFonts w:ascii="맑은 고딕" w:hAnsi="맑은 고딕"/>
          <w:b w:val="0"/>
          <w:color w:val="999999"/>
          <w:sz w:val="17"/>
        </w:rPr>
        <w:t>Q. 답변 감사합니다. 현재 수준을 유지하기 위해 라디오 청취를 하고 계신다고 하셨는데, 앞으로 FLP 과정이나 향후 커리어를 위해 추가적으로 계획하거나 실천하고 계신 구체적인 어학 역량 강화 노력이 있으신가요?</w:t>
      </w:r>
    </w:p>
    <w:p>
      <w:pPr>
        <w:spacing w:after="100"/>
      </w:pPr>
      <w:r>
        <w:rPr>
          <w:rFonts w:ascii="맑은 고딕" w:hAnsi="맑은 고딕"/>
          <w:b w:val="0"/>
          <w:color w:val="1A1A1A"/>
          <w:sz w:val="20"/>
        </w:rPr>
        <w:t>네, 어, 일단은 그 이제 토플 시험을 다시 보려고 합니다. 제가 그 미국 대학교 그 가기 전에 어, 토플 시험을 봤었거든요. 근데 토플 공부를 하면서 영어가 되게 많이 늘었습니다. 그래서 그 근데 이제 토플 시험 점수는 2년이 되면 사라지니까 지금은 이제 토플 점수가 아마 만료가 됐을 겁니다. 만료가 됐는데 그 토플 공부할 때 기억을 떠올려 보면 그때 배웠던 그런 표현법이라든가 그런 것들이 도움이 되게 많이 됐었거든요. 그래서 어, 토플을 다시 공부를 하면서 지속적으로 공부를 하면서 이제 토플 점수를 계속 올려가면서 어, 학력을 쌓아가려고 계획하고 있습니다.</w:t>
      </w:r>
    </w:p>
    <w:p>
      <w:pPr>
        <w:spacing w:before="320" w:after="60"/>
      </w:pPr>
      <w:r>
        <w:rPr>
          <w:rFonts w:ascii="맑은 고딕" w:hAnsi="맑은 고딕"/>
          <w:b/>
          <w:color w:val="E4002B"/>
          <w:sz w:val="22"/>
        </w:rPr>
        <w:t>▎ FLP 압박 대응 가능 여부</w:t>
      </w:r>
    </w:p>
    <w:p>
      <w:pPr>
        <w:spacing w:before="40" w:after="80"/>
      </w:pPr>
      <w:r>
        <w:rPr>
          <w:rFonts w:ascii="맑은 고딕" w:hAnsi="맑은 고딕"/>
          <w:b w:val="0"/>
          <w:color w:val="999999"/>
          <w:sz w:val="17"/>
        </w:rPr>
        <w:t>Q. FLP에 참여하게 된다면 새로운 자극과 성장의 기회가 되실 거라 생각합니다. 멤버사에서는 해보지 않았던 과제들을 수행하기도 하고, 주식회사나 협의회 등 그룹에 파견되어 프로젝트에 참여하는 일도 생길 수 있습니다. 각 회사를 대표하는 인재들과 교류하고, 최고경영층을 포함해 경영층과의 네트워킹 기회도 생길 텐데요. 다만...</w:t>
      </w:r>
    </w:p>
    <w:p>
      <w:pPr>
        <w:spacing w:after="100"/>
      </w:pPr>
      <w:r>
        <w:rPr>
          <w:rFonts w:ascii="맑은 고딕" w:hAnsi="맑은 고딕"/>
          <w:b w:val="0"/>
          <w:color w:val="1A1A1A"/>
          <w:sz w:val="20"/>
        </w:rPr>
        <w:t>네, 어, 일단은 현실적인 환경 측면에서 본다면 저희 팀장님이나 저희 그 실장님께서 추천해 주신 프로그램이기 때문에 어, 당연히 이제 그 환경적으로는 그 사실은 이게 제대로 제가 교육에 참여를 하려면 리더분들의 지원이 필수라고 생각을 하거든요. 근데 어, 리더분들이 어, 잘 믿고 지원을 해 주실 거라고 믿고요. 그리고 제 개인적인 측면에서도 사실은 만약에 어, 제 업무가 있고 그다음에 애플피에서 주어지는 과제가 있다</w:t>
      </w:r>
    </w:p>
    <w:p>
      <w:pPr>
        <w:spacing w:after="100"/>
      </w:pPr>
      <w:r>
        <w:rPr>
          <w:rFonts w:ascii="맑은 고딕" w:hAnsi="맑은 고딕"/>
          <w:b w:val="0"/>
          <w:color w:val="1A1A1A"/>
          <w:sz w:val="20"/>
        </w:rPr>
        <w:t>하면은 저는 그거를 동등한 레벨로 봐야 되고 동등한 레벨로 볼 겁니다. 왜냐면 어, 당장의 업무도 어떻게 보면 제 커리어의 정말 도움이 되는 일인 거고 근데 사실 애플피 교육 과정에서 배우는 것들도 어떻게 보면은 제 커리어에 정말 핵심적인 어떻게 보면 제가 지금 하고 있는 업무보다 더 핵심적인 그런 어, 인사이트를 배울 수 있겠죠. 그래서 어, 그 제 개인적으로도 만약에 애플피가 된다면 그 애플피에서 주어지는 과제들이나 그런 것들과 제가 실제 팀에서 업무하는 것들과 동등한 레벨을 봐야 된다고 생각하고 그렇게 해야만 제 커리어에 도움이 된다고 생각합니다. 그래서 그렇게 할 거고 그리고 환경적으로도 주변 리더분들이나 동료분들이 도와주실 거라 믿고 있기 때문에 저는 네, 그런 중압감 압박이 있더라도 잘 이겨낼 수 있다고 충분히 이겨낼 수 있다고 생각합니다. 네,</w:t>
      </w:r>
    </w:p>
    <w:p>
      <w:pPr>
        <w:spacing w:before="320" w:after="60"/>
      </w:pPr>
      <w:r>
        <w:rPr>
          <w:rFonts w:ascii="맑은 고딕" w:hAnsi="맑은 고딕"/>
          <w:b/>
          <w:color w:val="E4002B"/>
          <w:sz w:val="22"/>
        </w:rPr>
        <w:t>▎ FLP 통한 성장 목표</w:t>
      </w:r>
    </w:p>
    <w:p>
      <w:pPr>
        <w:spacing w:before="40" w:after="80"/>
      </w:pPr>
      <w:r>
        <w:rPr>
          <w:rFonts w:ascii="맑은 고딕" w:hAnsi="맑은 고딕"/>
          <w:b w:val="0"/>
          <w:color w:val="999999"/>
          <w:sz w:val="17"/>
        </w:rPr>
        <w:t>Q. FLP 과정을 통해 특별히 기대하는 본인의 성장 목표는 무엇인가요?</w:t>
      </w:r>
    </w:p>
    <w:p>
      <w:pPr>
        <w:spacing w:after="100"/>
      </w:pPr>
      <w:r>
        <w:rPr>
          <w:rFonts w:ascii="맑은 고딕" w:hAnsi="맑은 고딕"/>
          <w:b w:val="0"/>
          <w:color w:val="1A1A1A"/>
          <w:sz w:val="20"/>
        </w:rPr>
        <w:t>음, 일단은 그 세계 아까 말씀드린 세계 파도에 대해서 영향을 키우고 싶습니다. 좀 구체적으로 말씀드리면 첫 번째는 글로벌리티, 그러니까 어, 정말 어, 영어 단순 영어가 아니고 이 비즈니스 측면에서 어떻게 그 외국인이나 그 한국어가 안 통하는 그런 외국 어, 카운터 파트너나 이런 사람들에게 내 의견을 잘 전달할 수 있을까에 대한 단순 영어, 그거는 그래머적인 문법이 아니라 그 화법이라고 생각하거든요. 그래서 그런 측면에 대해서 많이 배울 수 있을 것 같아서 그 제 커리어에 도움이 많이 될 거 같고 두 번째는 새로운 AI 트렌드에 대해서 많은 교육을 받을 수 있을 것 같습니다. 그래서 어, 제가 원래 관심을 갖고 있던 그런 AI 측면에서도 더 영향을 키울 수 있는 좋은 기회라고 생각이 들고 세 번째로는 그 경영자 마인드인데요. 어, 어떻게 보면 저는 아직 연차가 어리기 때문에 조금 그 리더십의 이 프레임워크가 아직 갖춰져 있지 않다고 생각합니다. 근데 이제 이번 애플피 과정을 통해서 어, 그런 리더십에 대한 프레임워크뿐만 아니라 이 경영 전반적인 경영학을 보는 넓은 시야를 갖출 수 있는 정말 좋은 기회라고 생각해서 그런 제 커리어의 목표와도 얼라인이 되는 그 삼박자, 글로벌리티, AI 트렌드, 그리고 경영학적 마인드를 어, 동시에 어, 영향을 함양할 수 있는 좋은 어, 프로그램인 거 같아서 제 커리어 목표를 어, 달성하는데 정말 좋은 기회일 것 같습니다.</w:t>
      </w:r>
    </w:p>
    <w:p>
      <w:pPr>
        <w:spacing w:before="320" w:after="60"/>
      </w:pPr>
      <w:r>
        <w:rPr>
          <w:rFonts w:ascii="맑은 고딕" w:hAnsi="맑은 고딕"/>
          <w:b/>
          <w:color w:val="E4002B"/>
          <w:sz w:val="22"/>
        </w:rPr>
        <w:t>▎ 마무리 발언</w:t>
      </w:r>
    </w:p>
    <w:p>
      <w:pPr>
        <w:spacing w:before="40" w:after="80"/>
      </w:pPr>
      <w:r>
        <w:rPr>
          <w:rFonts w:ascii="맑은 고딕" w:hAnsi="맑은 고딕"/>
          <w:b w:val="0"/>
          <w:color w:val="999999"/>
          <w:sz w:val="17"/>
        </w:rPr>
        <w:t>Q. 긴 시간 고생 많으셨습니다. 오늘 인터뷰 참여해 주셔서 감사합니다. 혹시 마지막으로 하고 싶으신 말씀 있으실까요?</w:t>
      </w:r>
    </w:p>
    <w:p>
      <w:pPr>
        <w:spacing w:after="100"/>
      </w:pPr>
      <w:r>
        <w:rPr>
          <w:rFonts w:ascii="맑은 고딕" w:hAnsi="맑은 고딕"/>
          <w:b w:val="0"/>
          <w:color w:val="1A1A1A"/>
          <w:sz w:val="20"/>
        </w:rPr>
        <w:t>네, 어, 그 사실은 요 애플피 과정에 어, 선발 추천받고 나서 여러 가지 고민을 많이 했어요. 무슨 고민을 했냐면 내가 가서 뭘 배울 수 있을까라는 고민을 되게 많이 했어요. 그리고 그 내가 배울 수 있는 것들이 내 커리어에 도움이 되는 걸까라는 고민을 되게 많이 했습니다. 그래서 그 고민을 통해서 나온 것들이 그 세 가지거든요. 글로벌리티, AI, 그리고 엔터프레너십. 그래서 그 세 가지 측면에서 제가 오늘 한번 와보니까 어제 오늘 와보니까 세 가지 측면에 해답을 찾을 수 있을 것 같아요. 그래서 어, 그 해답을 꼭 찾고 싶고 찾으려고 노력할 거고 찾기를 기대하고 있습니다. 만약에 애플피가 된다면 그 해답을 어, 네, 찾고 싶습니다.</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