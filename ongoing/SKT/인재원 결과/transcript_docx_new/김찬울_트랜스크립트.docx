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E4002B"/>
          <w:sz w:val="32"/>
        </w:rPr>
        <w:t>SK · FLP 융합형 인재 육성 프로그램</w:t>
      </w:r>
    </w:p>
    <w:p>
      <w:pPr>
        <w:spacing w:after="0"/>
      </w:pPr>
      <w:r>
        <w:rPr>
          <w:b w:val="0"/>
          <w:color w:val="FFFFFF"/>
          <w:sz w:val="18"/>
        </w:rPr>
      </w:r>
    </w:p>
    <w:p>
      <w:pPr>
        <w:spacing w:after="80"/>
      </w:pPr>
      <w:r>
        <w:rPr>
          <w:b/>
          <w:color w:val="1A1A1A"/>
          <w:sz w:val="52"/>
        </w:rPr>
        <w:t>김찬울</w:t>
      </w:r>
    </w:p>
    <w:p>
      <w:pPr>
        <w:spacing w:after="80"/>
      </w:pPr>
      <w:r>
        <w:rPr>
          <w:b w:val="0"/>
          <w:color w:val="FF5500"/>
          <w:sz w:val="24"/>
        </w:rPr>
        <w:t>SK 엠무브 암스테르담 법인</w:t>
      </w:r>
    </w:p>
    <w:p>
      <w:pPr>
        <w:spacing w:after="480"/>
      </w:pPr>
      <w:r>
        <w:rPr>
          <w:b w:val="0"/>
          <w:color w:val="666666"/>
          <w:sz w:val="18"/>
        </w:rPr>
        <w:t>Interview Transcript (Cleaned)</w:t>
      </w:r>
    </w:p>
    <w:p>
      <w:pPr>
        <w:spacing w:before="320" w:after="60"/>
      </w:pPr>
      <w:r>
        <w:rPr>
          <w:b/>
          <w:color w:val="E4002B"/>
          <w:sz w:val="22"/>
        </w:rPr>
        <w:t>▎ 여가 및 취미</w:t>
      </w:r>
    </w:p>
    <w:p>
      <w:pPr>
        <w:spacing w:before="40" w:after="80"/>
      </w:pPr>
      <w:r>
        <w:rPr>
          <w:b w:val="0"/>
          <w:color w:val="999999"/>
          <w:sz w:val="17"/>
        </w:rPr>
        <w:t>Q. 감사합니다. 먼저 가벼운 질문부터 한번 드려보겠습니다, 주말이나 여가 시간이 생겼을 때 어떻게 시간을 보내는 것을 가장 선호하시나요?</w:t>
      </w:r>
    </w:p>
    <w:p>
      <w:pPr>
        <w:spacing w:after="100"/>
      </w:pPr>
      <w:r>
        <w:rPr>
          <w:b w:val="0"/>
          <w:color w:val="1A1A1A"/>
          <w:sz w:val="20"/>
        </w:rPr>
        <w:t>주말이나 여가 시간이 생겼을 때 저는 저의 와이프와 시간을 보내는 것을 선호하고 있습니다. 결혼한 지 약 1년 2개월 정도 되었는데요. 운이 좋아서 이렇게 신혼 생활을 해외에서 하게 되었는데, 어, 그러다 보니 해외에서, 어, 국내에서는 할 수 없는 경험들을 하기 위해서, 어, 근교에 뭐 여행을 간다든지, 아니면은 같이, 어, 암스테르담 시내에서 자전거를 탄다든지, 어, 하면서 가족, 와이프와 시간을 보내는 것을 선호하고 있습니다.</w:t>
      </w:r>
    </w:p>
    <w:p>
      <w:pPr>
        <w:spacing w:before="320" w:after="60"/>
      </w:pPr>
      <w:r>
        <w:rPr>
          <w:b/>
          <w:color w:val="E4002B"/>
          <w:sz w:val="22"/>
        </w:rPr>
        <w:t>▎ 현재 업무</w:t>
      </w:r>
    </w:p>
    <w:p>
      <w:pPr>
        <w:spacing w:before="40" w:after="80"/>
      </w:pPr>
      <w:r>
        <w:rPr>
          <w:b w:val="0"/>
          <w:color w:val="999999"/>
          <w:sz w:val="17"/>
        </w:rPr>
        <w:t>Q. 답변 감사드립니다. 그러면 본격적으로 질문을 드려보겠습니다. 현재 하고 계신 업무를 간략하게 소개해 주시겠어요?</w:t>
      </w:r>
    </w:p>
    <w:p>
      <w:pPr>
        <w:spacing w:after="100"/>
      </w:pPr>
      <w:r>
        <w:rPr>
          <w:b w:val="0"/>
          <w:color w:val="1A1A1A"/>
          <w:sz w:val="20"/>
        </w:rPr>
        <w:t>네, 물론입니다. 어, 처음 말씀드렸다시피 고객 판매 업무를 수행하고 있는데요. 처음 제품의 계약부터 물건을 판매하고, 배송을 하고, 그다음에 수금하기까지, 어, 전체 프로세스를 담당하고 있습니다. 대표적인 고객으로는 영국의 대표 기업인 BP, 혹은 미국의 엑손모빌, 그리고 프랑스의 대표 회사인 토탈 정도가 있겠습니다. 전체 엠무브의 매출액이 5조 정도가 될 텐데요. 현재 암스테르담 법인에서 발생시키는 매출액이 1조 4천억 원 정도고요. 어, 그러다 보니, 어, 판매 비중이 해외 법인 중에 제일 높은 편이고, 어, 따라서 고객 한 명 한 명의 중요도가 굉장히 높은 편입니다. 요약하면, 어, 고객과 저희 엠무브의 접점에서 브릿지 역할을 수행한다고 볼 수 있습니다.</w:t>
      </w:r>
    </w:p>
    <w:p>
      <w:pPr>
        <w:spacing w:before="40" w:after="80"/>
      </w:pPr>
      <w:r>
        <w:rPr>
          <w:b w:val="0"/>
          <w:color w:val="999999"/>
          <w:sz w:val="17"/>
        </w:rPr>
        <w:t>Q. 그렇군요, 업무의 범위와 중요도가 상당하네요. 혹시 지금 말씀해주신 업무를 맡으신 지는 얼마나 되셨나요?</w:t>
      </w:r>
    </w:p>
    <w:p>
      <w:pPr>
        <w:spacing w:after="100"/>
      </w:pPr>
      <w:r>
        <w:rPr>
          <w:b w:val="0"/>
          <w:color w:val="1A1A1A"/>
          <w:sz w:val="20"/>
        </w:rPr>
        <w:t>저는 2019년에 입사해서 쭉 판매원 역할을 담당을 했고요. 어, 그 직무를 맡은 지는 지금 8년 차가 되었지만, 현재 암스테르담 법인에서 유럽 고객을 담당한 지는 3개월이 되었습니다.</w:t>
      </w:r>
    </w:p>
    <w:p>
      <w:pPr>
        <w:spacing w:before="320" w:after="60"/>
      </w:pPr>
      <w:r>
        <w:rPr>
          <w:b/>
          <w:color w:val="E4002B"/>
          <w:sz w:val="22"/>
        </w:rPr>
        <w:t>▎ 커리어 목표</w:t>
      </w:r>
    </w:p>
    <w:p>
      <w:pPr>
        <w:spacing w:before="40" w:after="80"/>
      </w:pPr>
      <w:r>
        <w:rPr>
          <w:b w:val="0"/>
          <w:color w:val="999999"/>
          <w:sz w:val="17"/>
        </w:rPr>
        <w:t>Q. 말씀 감사합니다. SK에서 회사 생활을 통해 이루고 싶으신 커리어 측면의 목표가 있으신지 궁금합니다.</w:t>
      </w:r>
    </w:p>
    <w:p>
      <w:pPr>
        <w:spacing w:after="100"/>
      </w:pPr>
      <w:r>
        <w:rPr>
          <w:b w:val="0"/>
          <w:color w:val="1A1A1A"/>
          <w:sz w:val="20"/>
        </w:rPr>
        <w:t>네, SK라는 큰 그룹에서, 어, 제가 엠무브를 택한 이유부터 말씀을 드려야 될 것 같은데요. 어, 입사 전에 글로벌 1등을 하고 있는 제품과 산업이 무엇이 있을까, 라는 검색을 많이 했고, 그 중에서 특별하게 SK 엠무브의 기유 산업이라는 것을 알게 됐습니다. 그래서 이 현재 잘하고 있는 1등 산업에서, 어, 산업의 리더로서, 이 산업의 기준을 정립하고, 그다음에 산업의 발전시키는, 어, 역할을 SK 엠무브에서 이뤄내고 싶습니다.</w:t>
      </w:r>
    </w:p>
    <w:p>
      <w:pPr>
        <w:spacing w:before="320" w:after="60"/>
      </w:pPr>
      <w:r>
        <w:rPr>
          <w:b/>
          <w:color w:val="E4002B"/>
          <w:sz w:val="22"/>
        </w:rPr>
        <w:t>▎ 역량 개발 활동</w:t>
      </w:r>
    </w:p>
    <w:p>
      <w:pPr>
        <w:spacing w:before="40" w:after="80"/>
      </w:pPr>
      <w:r>
        <w:rPr>
          <w:b w:val="0"/>
          <w:color w:val="999999"/>
          <w:sz w:val="17"/>
        </w:rPr>
        <w:t>Q. 그렇군요, 산업의 리더로서 기준을 정립하고 싶다는 목표가 매우 인상적입니다. 그 목표를 달성하기 위해 현재 구체적으로 기울이고 계신 노력이나, 새롭게 배우기 시작하신 활동이 있으신가요?</w:t>
      </w:r>
    </w:p>
    <w:p>
      <w:pPr>
        <w:spacing w:after="100"/>
      </w:pPr>
      <w:r>
        <w:rPr>
          <w:b w:val="0"/>
          <w:color w:val="1A1A1A"/>
          <w:sz w:val="20"/>
        </w:rPr>
        <w:t>네, 첫 번째는 산업의 기준을 정립하고 리더가 되기 위해서는, 어, 마켓 셰어, 시장 점유율을 1등을 하는 것이 굉장히 중요하다고 생각을 하고요. 그만큼 시장에 미치는 영향이 크기 때문입니다. 그래서 현재 저희가 누리고 있는 1등 지위를, 어, 계속 유지하고 늘리기 위해서 최선을 다하고 있고, 새롭게 배우기 시작한 활동은, 음, 기존에 제가 조금 하고 있는 스페인어를 조금 더 발전시키려고 노력을 하고 있고요. 또한, 저희 산업에서 제가 마케팅, 고객과 어떤 시장 환경에 대한 부분은 잘 알고 있지만, 생산이나 기술 쪽의 지식이나 배경이 좀 부족하다고 생각하기 때문에, 어, 일을 하면서 시간 나는 대로 틈틈이 그 부분도, 어, 키우려고 노력을 하고 있습니다.</w:t>
      </w:r>
    </w:p>
    <w:p>
      <w:pPr>
        <w:spacing w:before="320" w:after="60"/>
      </w:pPr>
      <w:r>
        <w:rPr>
          <w:b/>
          <w:color w:val="E4002B"/>
          <w:sz w:val="22"/>
        </w:rPr>
        <w:t>▎ 역량 개발의 기대 효과</w:t>
      </w:r>
    </w:p>
    <w:p>
      <w:pPr>
        <w:spacing w:before="40" w:after="80"/>
      </w:pPr>
      <w:r>
        <w:rPr>
          <w:b w:val="0"/>
          <w:color w:val="999999"/>
          <w:sz w:val="17"/>
        </w:rPr>
        <w:t>Q. 답변 감사합니다. 말씀해주신 스페인어 학습이나 생산 및 기술 분야의 지식을 쌓는 노력이, 앞서 말씀하신 '산업의 리더로서 기준을 정립'하는 목표를 달성하는 데 구체적으로 어떤 도움을 줄 것으로 기대하시나요?</w:t>
      </w:r>
    </w:p>
    <w:p>
      <w:pPr>
        <w:spacing w:after="100"/>
      </w:pPr>
      <w:r>
        <w:rPr>
          <w:b w:val="0"/>
          <w:color w:val="1A1A1A"/>
          <w:sz w:val="20"/>
        </w:rPr>
        <w:t>네, 스페인어 학습과 생산 기술 분야 지식을 쌓는 노력이 사실은 연관이 되어 있습니다. 엠무브 같은 경우에는, 스페인의, 어, 대표 회사인 랩솔이라는, 어, 정유 기업과 합작 생산 공장을 카르타헤나 도시에 가지고 있습니다. 그래서 조인트 벤처 파트너십을 위해서 현지 언어인 스페인어를 조금 더 배우려고 노력하는 거고요. 그리고 그 생산 시설을 공부를 하다 보면, 어, 생산 및 기술 분야의 지식을 같이 쌓을 수 있게 될 것 같습니다. 그래서 저희 생산과 기술 파트너의 현지 언어를 통해서, 어, 산업 리더로서의 기준을 정립하는 데, 어, 도움이 될 거라고 생각합니다.</w:t>
      </w:r>
    </w:p>
    <w:p>
      <w:pPr>
        <w:spacing w:before="320" w:after="60"/>
      </w:pPr>
      <w:r>
        <w:rPr>
          <w:b/>
          <w:color w:val="E4002B"/>
          <w:sz w:val="22"/>
        </w:rPr>
        <w:t>▎ 피드백 및 갈등 상황</w:t>
      </w:r>
    </w:p>
    <w:p>
      <w:pPr>
        <w:spacing w:before="40" w:after="80"/>
      </w:pPr>
      <w:r>
        <w:rPr>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b w:val="0"/>
          <w:color w:val="1A1A1A"/>
          <w:sz w:val="20"/>
        </w:rPr>
        <w:t>네, 받아들이기 어려웠던 피드백은 없었고요. 다만, 제가 느끼기에, 어, 저희 상사는 아니겠지만 제가 느끼기에 상사의 지시가 조금 불명확해서 혼돈되었던 적은 있습니다. 어, 그래서 이분이 저에게 원하는 방향성이 뭐지, 라는 고민을 했던 케이스가 있었습니다.</w:t>
      </w:r>
    </w:p>
    <w:p>
      <w:pPr>
        <w:spacing w:before="40" w:after="80"/>
      </w:pPr>
      <w:r>
        <w:rPr>
          <w:b w:val="0"/>
          <w:color w:val="999999"/>
          <w:sz w:val="17"/>
        </w:rPr>
        <w:t>Q. 그러셨군요. 당시 상사의 지시가 불명확했을 때, 그 방향성 문제를 해결하기 위해 구체적으로 어떤 노력을 하셨고 결과는 어떠했는지 말씀해 주실 수 있을까요?</w:t>
      </w:r>
    </w:p>
    <w:p>
      <w:pPr>
        <w:spacing w:after="100"/>
      </w:pPr>
      <w:r>
        <w:rPr>
          <w:b w:val="0"/>
          <w:color w:val="1A1A1A"/>
          <w:sz w:val="20"/>
        </w:rPr>
        <w:t>네, 첫 번째로는 같이 업무를 하고 있는 선배님께 가서 문의를 드렸었고요. 왜냐하면 그분은 여기서 해당 상사와 3년 가까이 지냈기 때문에, 그분의 취지와 의도를 더 빨리 파악할 수 있을 거라고 생각을 했습니다. 그래서 배경 을 이해를 하고, 그다음에는 상사에게 직접 가서 여쭤봤습니다. 제가 이해한 바는 이러이러한데, 이러이렇게 말씀하신 부분이 맞을까요? 라고 질문을 드렸고, 어, 사실은 굉장히 심플했습니다. 어, 제가 이해한 바가 조금 달랐고요. 법인장님께서는 이렇게 하길 원한다, 라고 명확히, 어, 지시를 주셔서, 어, 사실은 혼자 그냥 막연하게 생각하고 진행했으면은 잘못됐을 일을 다시 한번 되물어서 명확하게, 어, 결과가 나왔던 것 같습니다.</w:t>
      </w:r>
    </w:p>
    <w:p>
      <w:pPr>
        <w:spacing w:before="320" w:after="60"/>
      </w:pPr>
      <w:r>
        <w:rPr>
          <w:b/>
          <w:color w:val="E4002B"/>
          <w:sz w:val="22"/>
        </w:rPr>
        <w:t>▎ 대표 성과</w:t>
      </w:r>
    </w:p>
    <w:p>
      <w:pPr>
        <w:spacing w:before="40" w:after="80"/>
      </w:pPr>
      <w:r>
        <w:rPr>
          <w:b w:val="0"/>
          <w:color w:val="999999"/>
          <w:sz w:val="17"/>
        </w:rPr>
        <w:t>Q. 잘 확인했습니다. 이번에는 후보자님께서 SK에서 달성하신 대표 성과를 한 가지만 꼽아주실 수 있을까요?</w:t>
      </w:r>
    </w:p>
    <w:p>
      <w:pPr>
        <w:spacing w:after="100"/>
      </w:pPr>
      <w:r>
        <w:rPr>
          <w:b w:val="0"/>
          <w:color w:val="1A1A1A"/>
          <w:sz w:val="20"/>
        </w:rPr>
        <w:t>네, 대표성과 한 가지만 뽑으라면, 엠무브의 싱가폴 지사를 설립함으로써 2년간 담당 시장이었던 인도와 동남아의 판매 저변이 확대된 것을 꼽을 수 있겠습니다.</w:t>
      </w:r>
    </w:p>
    <w:p>
      <w:pPr>
        <w:spacing w:before="320" w:after="60"/>
      </w:pPr>
      <w:r>
        <w:rPr>
          <w:b/>
          <w:color w:val="E4002B"/>
          <w:sz w:val="22"/>
        </w:rPr>
        <w:t>▎ 성과의 의의</w:t>
      </w:r>
    </w:p>
    <w:p>
      <w:pPr>
        <w:spacing w:before="40" w:after="80"/>
      </w:pPr>
      <w:r>
        <w:rPr>
          <w:b w:val="0"/>
          <w:color w:val="999999"/>
          <w:sz w:val="17"/>
        </w:rPr>
        <w:t>Q. 답변 감사합니다. 그 성과가 후보자님께서 경험하신 여러 업무 중에서도 가장 대표적인 성과라고 생각하시는 특별한 이유가 있을까요?</w:t>
      </w:r>
    </w:p>
    <w:p>
      <w:pPr>
        <w:spacing w:after="100"/>
      </w:pPr>
      <w:r>
        <w:rPr>
          <w:b w:val="0"/>
          <w:color w:val="1A1A1A"/>
          <w:sz w:val="20"/>
        </w:rPr>
        <w:t>네, 두 가지 이유가 있을 수 있겠는데요. 대외적인 것과 대내적인 이유가 있을 것 같습니다. 대외적으로는 엠무브가 상대적으로 아시아 시장의 중요도가 높지 않았는데, 그래서 대리점 방식으로 운영하던, 어, 판매를 저희가 직접 판매를 한다는 인상을 줌으로써 고객으로 하여금, 아, SK 엠무브가 아시아 시장에 집중을 하고 있구나, 라는 인식의 전환을 했다는 면에서 단순히 판매량을 떠나서, 어, 대표 성과라고 생각을 하고요. 두 번째로 대내적으로는 판매에만 집중을 해왔으나, 어, 지사라는 작은 회사를지만 이를 설립하기 위해서는 재무 인사, 어, 회계, 세무, 제가 경험하지 못했던 새로운 분야의 일들을 할 수 있어서, 어, 그리고 지사 설립이 성공적으로 이루어져서 저희 대표 성과 중에 하나라고 생각하고 있습니다.</w:t>
      </w:r>
    </w:p>
    <w:p>
      <w:pPr>
        <w:spacing w:before="40" w:after="80"/>
      </w:pPr>
      <w:r>
        <w:rPr>
          <w:b w:val="0"/>
          <w:color w:val="999999"/>
          <w:sz w:val="17"/>
        </w:rPr>
        <w:t>Q. 그렇군요, 지사 설립을 통해 다방면의 업무를 경험하며 큰 성과를 내셨네요. 그 과정에서 후보자님께서 직접 내리셨던 가장 중요한 의사결정은 무엇이었는지, 혹은 설립 과정에서 겪었던 난관을 어떻게 극복하셨는지 구체적인 사례를 들어주실 수 있을까요?</w:t>
      </w:r>
    </w:p>
    <w:p>
      <w:pPr>
        <w:spacing w:after="100"/>
      </w:pPr>
      <w:r>
        <w:rPr>
          <w:b w:val="0"/>
          <w:color w:val="1A1A1A"/>
          <w:sz w:val="20"/>
        </w:rPr>
        <w:t>네, 물론입니다. 처음 지사를 설립할 때 가장 어려웠던 부분은, 어, 정해진 타임라인이었습니다. 사실 회사를 하나 만들어는데 들어가는 시간이 꽤 걸릴 텐데, 당시에 탑다운 방식으로 4월까지는 오픈을 해야 됐었고요. 어, 저에게 주어진 시간은 두 달 남짓이었습니다. 그래서 일을 빨리 속도를 높이기 위해서 제가 했던 해결책은 현지에 중요한 파트너를 찾는 것이었습니다. 제가 처음부터 끝까지 다시 하려면 너무 많은 시간이 걸렸을 거기 때문에 파트너 두 분을 찾았고요. 첫 번째는 싱가폴에 이미 나가 있는 저희 SK 그룹의, 어, 선배님들, 그리고 멤버사를 찾아가서 조언을 구했고, 두 번째로는 회사 설립, 싱가폴이라는 특별한, 어, 국가의 현지 제도와 법령을 잘 알고 있는, 어, 컨설팅사를 찾아서, 어, 자문을 구하고 일을 진행했습니다. 결론적으로는, 어, 정해진 기한 안에 목표를 완수할 수 있었습니다.</w:t>
      </w:r>
    </w:p>
    <w:p>
      <w:pPr>
        <w:spacing w:before="320" w:after="60"/>
      </w:pPr>
      <w:r>
        <w:rPr>
          <w:b/>
          <w:color w:val="E4002B"/>
          <w:sz w:val="22"/>
        </w:rPr>
        <w:t>▎ 학습 민첩성 자기진단</w:t>
      </w:r>
    </w:p>
    <w:p>
      <w:pPr>
        <w:spacing w:before="40" w:after="80"/>
      </w:pPr>
      <w:r>
        <w:rPr>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b w:val="0"/>
          <w:color w:val="1A1A1A"/>
          <w:sz w:val="20"/>
        </w:rPr>
        <w:t>음, 새로운 지식을 학습하는 학습 민첩성 측면에서라는 걸 사실 생각해 본 적은 없습니다만, 음, 제 생각에 학습도 딱 한 번에 이루어지는 것이 아니고, 꾸준하게 이루어지는 것이라고 생각하거든요. 그런 면에서 초반에는 남들과 비슷한 수준인 것 같고요. 예를 들어 스페인어를 배운다라고 했을 때 처음 접하는 건 남들과 비슷한 수준이라고 생각하고요. 다만 학습이 좀 중후반부로 갈수록 남들보다는 조금 더 빠르게, 어, 민첩하게 받아들이는 것 같습니다. 가령 스페인어를 지금 공부하고 있는데 처음에는 뭐 비슷한 수준이었지만 시간이 지나면서 다른 저희 그 학생들보다는 조금 더 빠르게 흡수하는 편인 것 같습니다.</w:t>
      </w:r>
    </w:p>
    <w:p>
      <w:pPr>
        <w:spacing w:before="320" w:after="60"/>
      </w:pPr>
      <w:r>
        <w:rPr>
          <w:b/>
          <w:color w:val="E4002B"/>
          <w:sz w:val="22"/>
        </w:rPr>
        <w:t>▎ AX 혁신 관점</w:t>
      </w:r>
    </w:p>
    <w:p>
      <w:pPr>
        <w:spacing w:before="40" w:after="80"/>
      </w:pPr>
      <w:r>
        <w:rPr>
          <w:b w:val="0"/>
          <w:color w:val="999999"/>
          <w:sz w:val="17"/>
        </w:rPr>
        <w:t>Q. 감사합니다. AX 혁신이, 후보자님의 회사, 조직 또는 업무에 어떤 변화를 가져올 거라고 생각하시나요?</w:t>
      </w:r>
    </w:p>
    <w:p>
      <w:pPr>
        <w:spacing w:after="100"/>
      </w:pPr>
      <w:r>
        <w:rPr>
          <w:b w:val="0"/>
          <w:color w:val="1A1A1A"/>
          <w:sz w:val="20"/>
        </w:rPr>
        <w:t>최근에 많이 하고 있는 고민입니다. 에너지화 업계는 기본적으로 전통 산업이라고 불리는데, 저희 그룹의 다른 포트폴리오인 반도체나 통신이나 배터리에 비해서 AI 혹은 AX 혁신이 영향을 끼칠 분야가 많진 않다고 생각합니다. 다만 해당 저희 산업은 밸류 체인으로 이루어져 있습니다. 생산하고 연구하고 제품을 운반하고 판매를 하고 돈을 수금하고 이런 프로세스에 업무 효율을 극대화할 수 있다고 생각합니다. 예를 들면 저는 판매이기 때문에 생산에 끝단까지 알기는 쉽지가 않습니다. 근데 그거를 알기 위해서는 직접 그분께 전화를 드리고 물어봐야 되거든요. 근데 AX 혁신을 통해서 그 많은 정보들이 서플라이 체인 전반에 굉장히 빠르게 공유될 수 있다고 생각합니다. 그런 면에서 긍정적인 변화를 가져올 거라고 생각합니다.</w:t>
      </w:r>
    </w:p>
    <w:p>
      <w:pPr>
        <w:spacing w:before="320" w:after="60"/>
      </w:pPr>
      <w:r>
        <w:rPr>
          <w:b/>
          <w:color w:val="E4002B"/>
          <w:sz w:val="22"/>
        </w:rPr>
        <w:t>▎ FLP 프로그램 평판</w:t>
      </w:r>
    </w:p>
    <w:p>
      <w:pPr>
        <w:spacing w:before="40" w:after="80"/>
      </w:pPr>
      <w:r>
        <w:rPr>
          <w:b w:val="0"/>
          <w:color w:val="999999"/>
          <w:sz w:val="17"/>
        </w:rPr>
        <w:t>Q. 거의 막바지입니다. 그간 FLP의 평판에 대해서 어떤 이야기를 들어오셨는지 궁금합니다. 솔직하게 말씀해주셔도 됩니다</w:t>
      </w:r>
    </w:p>
    <w:p>
      <w:pPr>
        <w:spacing w:before="40" w:after="80"/>
      </w:pPr>
      <w:r>
        <w:rPr>
          <w:b w:val="0"/>
          <w:color w:val="999999"/>
          <w:sz w:val="17"/>
        </w:rPr>
        <w:t>Q. 그간 FLP의 평판에 대해서 어떤 이야기를 들어오셨는지 궁금합니다. 솔직하게 말씀해주셔도 됩니다</w:t>
      </w:r>
    </w:p>
    <w:p>
      <w:pPr>
        <w:spacing w:after="100"/>
      </w:pPr>
      <w:r>
        <w:rPr>
          <w:b w:val="0"/>
          <w:color w:val="1A1A1A"/>
          <w:sz w:val="20"/>
        </w:rPr>
        <w:t>음, 두 가지 정도를 전해드렸던 것 같습니다. 첫 번째는 미래 경영자 육성을 위한, 어, 프로그램이므로 어, 현재 이 교육에 참석하고 있는 우리 구성원들의 어, 역량과 어, 태도가 굉장히 높다. 그래서 이 수준에 참석하고 있는 분들에게 본받을 점이 많다라는 어, 얘기를 들었고요. 두 번째는 그만큼 이 FFP 프로그램에 대한 난이도와 어, 수준이 굉장히 높다. 그래서 이 교육 과정을 이수하기에 굉장히 큰 노력과 어, 성과가 필요하다라는 얘기를 들었습니다. 요약하면 어, 훌륭한 인재풀을 대상으로 한 교육 프로그램이고 그만큼 교육의 질도 높다라는 평판을 들었습니다. 감사합니다.</w:t>
      </w:r>
    </w:p>
    <w:p>
      <w:pPr>
        <w:spacing w:before="320" w:after="60"/>
      </w:pPr>
      <w:r>
        <w:rPr>
          <w:b/>
          <w:color w:val="E4002B"/>
          <w:sz w:val="22"/>
        </w:rPr>
        <w:t>▎ 융합형 인재 잠재력</w:t>
      </w:r>
    </w:p>
    <w:p>
      <w:pPr>
        <w:spacing w:before="40" w:after="80"/>
      </w:pPr>
      <w:r>
        <w:rPr>
          <w:b w:val="0"/>
          <w:color w:val="999999"/>
          <w:sz w:val="17"/>
        </w:rPr>
        <w:t>Q. 후보자님께서는, 본인이 융합형 인재로 성장할 수 있는 충분한 잠재력을 지니고 있다고 생각하시나요?</w:t>
      </w:r>
    </w:p>
    <w:p>
      <w:pPr>
        <w:spacing w:after="100"/>
      </w:pPr>
      <w:r>
        <w:rPr>
          <w:b w:val="0"/>
          <w:color w:val="1A1A1A"/>
          <w:sz w:val="20"/>
        </w:rPr>
        <w:t>우선 융합형 인재가 무엇인지 어, 제가 정확한 정의를 알지는 못하지만 제가 이해하기로는 어, 결국 리더십 프로그램이기 때문에 어, 다양한 분야의 지식과 그러한 사람들을 리딩할 수 있는 어, 능력이 있는 인재를 융합형 인재라고 생각을 합니다. 어, 제 장점 중에 하나는 어, 글로벌리티라고 생각을 하는데요. 글로벌리티가 단순히 외국어 능력이 아니고 어느 누구를, 세상의 어느 누구를 만나더라도 설득하는 능력이라고 생각합니다. 어, 인도, 동남아, 유럽, 뭐 국내 다양한 고객들을 만나서 설득해온 역량이 있는 만큼 저는 그런 설득 역량을 바탕으로 어, 리더로서 융합형 인재로서 어, 우리 주변의 구성원들을 어, 리딩할 수 있는 어떤 설득할 수 있는 능력이 조금은 있지 않나라고 생각합니다.</w:t>
      </w:r>
    </w:p>
    <w:p>
      <w:pPr>
        <w:spacing w:before="320" w:after="60"/>
      </w:pPr>
      <w:r>
        <w:rPr>
          <w:b/>
          <w:color w:val="E4002B"/>
          <w:sz w:val="22"/>
        </w:rPr>
        <w:t>▎ 영어 수준</w:t>
      </w:r>
    </w:p>
    <w:p>
      <w:pPr>
        <w:spacing w:before="40" w:after="80"/>
      </w:pPr>
      <w:r>
        <w:rPr>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b w:val="0"/>
          <w:color w:val="1A1A1A"/>
          <w:sz w:val="20"/>
        </w:rPr>
        <w:t>네, 제가 스스로 생각하기에는 어, 100점 만점에 한 85점 정도라고 생각을 하고요. 어, 제가 현재 하는 업무 자체가 영어가 반드시 필요한 업무고 유럽 고객들을 영어로 설득을 해야 되는 업무이기 때문에 어, 그 수준이 어, 한 80점 이상은 될 거라고 생각을 합니다. 다만 제가 전형적인 한국에서 나고 자란 사람으로서 어, 어떤 세밀한 부분의 어떤 어감이라든지 뉘앙스라는 그런 어, 원어민만 파악할 수 있는 부분은 좀 부족하다고 생각을 해서 그 부분은 좀 더 보완이 필요한 것 같고요. 다만 FFP 과정의 교육을 듣고 어, 토론을 하고 어, 강사분들께 질문을 하고 할 만한 수준은 충분하다고 생각합니다.</w:t>
      </w:r>
    </w:p>
    <w:p>
      <w:pPr>
        <w:spacing w:before="320" w:after="60"/>
      </w:pPr>
      <w:r>
        <w:rPr>
          <w:b/>
          <w:color w:val="E4002B"/>
          <w:sz w:val="22"/>
        </w:rPr>
        <w:t>▎ 영어 향상 노력</w:t>
      </w:r>
    </w:p>
    <w:p>
      <w:pPr>
        <w:spacing w:before="40" w:after="80"/>
      </w:pPr>
      <w:r>
        <w:rPr>
          <w:b w:val="0"/>
          <w:color w:val="999999"/>
          <w:sz w:val="17"/>
        </w:rPr>
        <w:t>Q. 답변 감사합니다. 말씀하신 대로 원어민 수준의 뉘앙스를 보완하기 위해 평소에 따로 하고 계신 학습이나 특별한 노력이 있으신가요?</w:t>
      </w:r>
    </w:p>
    <w:p>
      <w:pPr>
        <w:spacing w:after="100"/>
      </w:pPr>
      <w:r>
        <w:rPr>
          <w:b w:val="0"/>
          <w:color w:val="1A1A1A"/>
          <w:sz w:val="20"/>
        </w:rPr>
        <w:t>네, 원어민 수준의 어떤 뉘앙스나 그런 미묘한 부분을 하냐 못하냐는 저는 어, 상대방을 웃길 수 있느냐 가 굉장히 좋은 포인트라고 생각을 하거든요. 어떤 유머라 개그 같은 거는 문화적인 미묘한 차이도 있고 또 정말 타이밍에서 오는 그런 어, 센스가 필요하기 때문에 최근에는 영어로 된 어, 미국인이나 영국인이 얘기하는 개그 프로그램을 많이 보려고 노력을 하고 있습니다. 그래서 어, 단순히 영어 단어가 아니고 맥락과 어, 문화적인 그런 미묘함을 좀 잘 파악하려고 노력하고 있는 중입니다.</w:t>
      </w:r>
    </w:p>
    <w:p>
      <w:pPr>
        <w:spacing w:before="320" w:after="60"/>
      </w:pPr>
      <w:r>
        <w:rPr>
          <w:b/>
          <w:color w:val="E4002B"/>
          <w:sz w:val="22"/>
        </w:rPr>
        <w:t>▎ FLP 압박 대응 가능 여부</w:t>
      </w:r>
    </w:p>
    <w:p>
      <w:pPr>
        <w:spacing w:before="40" w:after="80"/>
      </w:pPr>
      <w:r>
        <w:rPr>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b w:val="0"/>
          <w:color w:val="1A1A1A"/>
          <w:sz w:val="20"/>
        </w:rPr>
        <w:t>네, 첫 번째로 현실적인 여건은 제가 외국에 근무하는 주재원이지만 어, 저희 리더분들에게 음, 만약에 이 과정에 선발될 경우 지원을 해주시겠다는 말씀을 들었고요. 어, 그리고 두 번째로는 거리가 있어서 어, 그 한국까지 가서 어, 합숙 면접, 아, 합숙 교육을 한다든지 이런 걸 했을 때 조금 물 신체적으로 힘들 수는 있겠지만 제 업무가 판매원이고 출장을 워낙 많이 가기 때문에 익숙하기도 합니다. 어, 그리고 원거리에서 업무를 하는 것도 어, 지난 8년간 해왔던 일이기 때문에 저는 이러한 높은 압박 상황을 견뎌낼 수 있는 현실적인 여건은 어, 충분하고 제 마음가짐도 준비가 되어 있습니다. 감사합니다.</w:t>
      </w:r>
    </w:p>
    <w:p>
      <w:pPr>
        <w:spacing w:before="320" w:after="60"/>
      </w:pPr>
      <w:r>
        <w:rPr>
          <w:b/>
          <w:color w:val="E4002B"/>
          <w:sz w:val="22"/>
        </w:rPr>
        <w:t>▎ FLP 통한 성장 목표</w:t>
      </w:r>
    </w:p>
    <w:p>
      <w:pPr>
        <w:spacing w:before="40" w:after="80"/>
      </w:pPr>
      <w:r>
        <w:rPr>
          <w:b w:val="0"/>
          <w:color w:val="999999"/>
          <w:sz w:val="17"/>
        </w:rPr>
        <w:t>Q. FLP 과정을 통해 특별히 기대하는 본인의 성장 목표는 무엇인가요? 두가지 정도가 있을 것 같습니다. 첫번째는 리더십, 두번째는 훌륭한 FLP 구성원들과의 소통을 통한 개인적인 성장입니다. 첫번째 리더십 같은 경우는, 제가 입사를 하고 일을 하면서, 제 상사에게 어떻게 보여야 할지, 어떻게 하면 일을 잘할 수 있을지...</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