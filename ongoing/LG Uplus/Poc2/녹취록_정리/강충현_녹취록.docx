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강충현</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 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 또한, 추후 인터뷰 내용 분석을 위해 참석자님의 얼굴을 보는게 매우 중요합니다. 카메라는 꼭 열고 진행 부탁드리며, 일반적으로 사람 연구원과 화상 인터뷰 진행한다는 느낌으로 생각해주시면 감사하겠습니다. 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준비됐습니다.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집 앞에 있는 공식 대리점에서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집 앞 공식 대리점을 선택하신 특별한 이유나 계기가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가장 가까웠고, 그리고 공식 대리점에서 뭔가 혜택이 크진 않을 것 같지만, 음, 속을 일도 없다고 생각을 했기 때문에, 그래서 대리점을 선택을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무제한 파이어 프리미엄 요금제를 선택을 했어요. 일단, 제가 이제 외출이 잦고, 그리고 밖에서 일하는 경우가 많기 때문에, 그리고 제가 직업 특성상 음악을 많이 들어야 돼가지고 데이터가 충분해야 되기 때문에, 데이터가 가장 많은, 데이터 무제한 요금제를 선택을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요금제를 선택하실 때, 혹시 일정 기간 동안은 반드시 유지해야 하는 의무 사용 조건이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6개월을 유지해야 된다는 의무 사용 조건이 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요금제는 본인이 직접 사용 패턴을 고려해서 선택하신 건가요, 아니면 가입하신 곳에서 제안해주신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제가 여러 가지 옵션 중에서 제가 직접 선택을 했습니다. 대리점에서 제시한 옵션 중에서 제가 선택을 한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6개월 동안 해당 요금제를 의무적으로 사용해야 한다는 점에 대해 혹시 걱정되거나 부담스러운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딱히 걱정되는 부분은 없는 것 같아요. 그리고 원래는 6개월 뒤에는 좀 더 낮은 요금제로 가볼까라는 생각을 했는데, 오히려 제 사용 패턴을 보면서, 아, 이게 더 맞겠구나라는 생각을 하게 된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딱히 뭐 그게 포함된 요금제를 사용하는 건 아닌데, 유독이라고 해서 따로 구독 서비스가 있는데, 그걸 통해가지고 OTT를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가족 결합을 신청을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구체적으로 어떤 상품들을 누구와 결합해서 이용하고 계신지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저희 부모님이랑 같은 통신 사용하시고, 그 통신 가족 결합을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부모님과 결합하셨군요. 혹시 그 결합 상품에 인터넷이나 TV 같은 유선 상품도 포함되어 있나요, 아니면 휴대폰만 결합하신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인터넷도 결합이 되어 있는데, 그 인터넷이 제 게 아니라 저희 부모님 집에 계신 부모님 인터넷과 결합이 된 거고, 저는 아직 다른 통신사에 인터넷을 사용하고 있어서, 네, 저희 집에 인터넷은 결합을 하지 못하고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부모님 댁 인터넷과 결합해서 이용 중이시군요. 혹시 처음에 그 결합 상품을 신청하실 때, 가족 구성원들의 동의를 받는 과정이나 인증 절차에서 특별히 불편하거나 복잡하다고 느끼셨던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딱히 그런 부분이 있었던 건 없던 것 같습니다. 크게 불편한 점은 없었어요.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큰 불편함 없이 잘 이용하고 계시네요. 혹시 처음 결합 상품을 선택하실 때, 요금 할인이나 혜택 등 어떤 점을 가장 중요하게 고려해서 결합을 결정하게 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아무래도 요금 할인이 가장 컸던 것 같고, 그리고 그게 한다고 해서 페널티가 있는 게 전혀 없어가지고, 당연히 선택을 하게 된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혜택은 확실히 챙기면서 페널티가 없다는 점이 큰 장점이었네요. 혹시 지금 본인이 결합 상품에 정상적으로 잘 가입되어 있는지, 혹은 결합 상태를 확인하고 싶을 때 그 방법을 쉽게 찾아서 확인하실 수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통신사 공식 어플을 통해가지고 전부 확인할 수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 아까 말씀드렸던 유플러스 구독, 유독이라고 해서 제가 OTT나 이런 구독 서비스 이용하는 걸 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유독 서비스는 직접 선택해서 가입하신 건가요, 아니면 혹시 가입 과정에서 원치 않는데 포함되어 있거나 가입을 권유받으셨던 적은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그거 원래 전혀 없었는데, 제가 직접 통신사 어플을 통해가지고 탐색하다가 발견해서 가입했습니다.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가입하실 때 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 정확하게 안내 받았었고, 그리고 언제든지 해지할 수 있다는 걸 알기 때문에 부담이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되게 다양하게 있습니다. 왜냐면은 어쨌든 통신 실생활 외식이나 이런 부분에서 통신사로 할인될 수 있는 부분이 많기 때문에, 관심이 되게 많습니다.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멤버십 혜택에 관심이 많으시군요. 혹시 현재 이용 중인 통신사에서 고객님은 어느 정도의 멤버십 등급을 유지하고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제일 높은 등급을 유지하고 있는 걸로 알고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최고 등급을 유지하고 계시네요. 그렇다면 현재 통신사에서 정해놓은 등급 산정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어느 정도 합리적이라고 생각을 하고 있어요. 아무래도, 네. 프리미엄 요금제를 쓰시는 분들이 VIP에 되는 경우가 많은 것 같은데, 합당하다고 생각하고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멤버십 등급이 변동되거나 승급되는 시점을 통신사에서 미리 안내해 준다면, 고객님께서는 이를 어떻게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너무 좋다고 생각을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현재 통신사에서 정해놓은 장기 고객의 기준에 대해서는 어떻게 생각하시나요? 고객님께서 생각하시기에 '장기 고객'이라고 부를 수 있는 기준은 어느 정도라고 보시는지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저도 한 10년 정도를 생각을 합니다. 왜냐면 통신사 번호 이동이나 이런 변경이 너무 쉽기 때문에 10년 이상, 아니 5년만 써도 진짜 사실 장기 고객이긴 한데, 7년, 8년 정도가 맞는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고객에 대한 기준을 명확하게 말씀해 주셔서 감사합니다. 그럼 주제를 조금 바꿔서, 처음 통신사에 가입하셨던 1개월 내에 멤버십 서비스나 혜택을 직접 사용해 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그럼요. 당연히 사용해 본 적 있습니다. 최근에 어디였지? 어디선가 사용을 했었는데, 외식 쪽이었던 걸로 기억을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가입 초기부터 멤버십 혜택을 잘 활용하셨네요. 혹시 최근 통신사들에서 제공하는 멤버십 혜택 중 선착순으로만 받을 수 있는 방식에 대해서는 어떻게 생각하시나요? 그런 방식을 접할 때 불공정하다고 느끼시는지, 아니면 오히려 재미있다고 느끼시는지 솔직한 의견이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매우 짜증이 나고, 매우 싫습니다. 왜냐면은 어, 직장인들은 거의 불가능하다고 봐야 되거든요. 특히 그때 고정적으로 회의나 아니면 뭐 작업이나 일정이 있는 직장인들은 아예 불가능하다고 생각을 하기 때문에, 오히려 되게 짜증을 유발한다고 생각을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선착순 방식이 직장인에게는 현실적으로 매우 어렵고 오히려 부정적인 경험이 된다는 말씀 잘 이해했습니다. 그렇다면 반대로, 통신사에 처음 가입한 초기 고객들이 멤버십을 더 쉽고 유용하게 경험하게 하려면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차라리 어, 출석 체크, 매일 출석할 수 있는 출석 체크 같은 게 더 유용하지 않을까라는 생각을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출석 체크와 같이 꾸준히 참여할 수 있는 방식이 초기 고객에게 유용할 것 같다는 의견 감사합니다. 그렇다면 만약 통신사에서 신규 가입 고객만을 위한 전용 멤버십 혜택을 별도로 제공한다면, 고객님께서는 이를 통해 멤버십 서비스를 더 적극적으로 사용하게 되실 것 같나요? 또한 이러한 혜택이 통신사에 대한 긍정적인 평가로 이어질 수 있을지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당연하죠. 어떤 서비스든 가장 중요한 게 일단 유입시키고 그다음에 그걸 유지시키고 익숙하게 만드는 게 제일 중요하다고 생각을 하는데, 이번에 신규 가입을 하신 분들에게 특별한 서비스를 제공하고, 그리고 그게 이제 계속 이어지도록 뭔가 참여하는 게 익숙해지도록 하면은, 그럼 앞으로도 계속 참여하지 않을까라는 생각이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 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저는 한 6점에서 7점 정도가 되는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전반적으로 서비스에 만족하고 계신 것 같은데, 9점이나 10점처럼 더 높은 점수를 주지 않으신 이유는 무엇인가요?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사실은 뭐 엄청나게 메리트가 있다고 생각하진 않아요. 그냥 어느 정도 안정적이고 익숙하다고 생각하는 거지, 탁월하거나 아니면 뭐 진짜 압도적이라는 생각은 전혀 없기 때문에.</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가입부터 개통 후 현재까지 이용하시는 모든 과정을 통틀어 보았을 때, 특정 단계만큼은 '이 부분은 꽤 만족스럽다'라고 느꼈던 요인이 혹시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딱히 없었던 것 같습니다. 그냥 로밍이 되게 자유롭게 된다는 점?</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로밍 서비스 외에 이용 과정에서 특별히 만족스러운 점은 없다고 하셨는데, 반대로 가입부터 현재까지의 과정 중에서 가장 아쉽거나 불만족스럽게 기억에 남아있는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 점도 딱히 없었던 것 같아요. 뭐 딱히 모난 부분도 없고, 탁월한 부분도 없었던 걸로 기억을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 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저는 개인적으로 알뜰폰을 썼었는데, 그 한 8점에서 9점 정도를 추천하고 싶습니다.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8점에서 9점 정도로 꽤 높은 점수를 주셨는데요, 만점을 주지 않으시고 8~9점 정도로 평가하신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알뜰폰이 진짜 가성비 면에서 너무 좋은데, 멤버십 서비스가 거의 없다고 봐야 되기 때문에, 그건 진짜 그 부분 때문에 한 1점에서 2점 정도 제가 깎은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멤버십 서비스가 아쉬운 점으로 꼽히긴 했지만, 반대로 가입부터 개통, 실제 사용 과정 중에서 특별히 만족스러워서 9~10점까지 줄 수 있을 만큼 좋았던 단계나 요인이 따로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셀프 앱이 너무 편하게 됐던 것 같아요. 그래서 빠르게 진행이 됐던 게 너무 좋았던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아무래도 이제 멤버십이나 뭐 로밍이나 이런 전체적인 혜택 서비스 같은 게 부가적인 서비스 같은 게 정말 압도적이라고 생각을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멤버십이나 로밍 혜택이 압도적이라고 느끼셨는데, 구체적으로 어떤 상황에서 그런 혜택이 이전 통신사보다 훨씬 좋다고 체감하셨는지 사례를 하나만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뭐 외국에 갔었을 때 예를 들어 이제 출장을 갔을 때 따로 별도의 그거 없이 한국에서 오는 전화나 문자를 자연스럽게 받을 수 있고, 그런 부분이었던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가입됐고 막 이것저것 이렇다 이렇다 이렇다 저렇다 이거 가입됐다 하는 문자들이 엄청 많이 왔던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많은 안내 문자를 받으셨을 때, 혹시 내용이 너무 많아 복잡하게 느껴지거나 불편했던 순간은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대략적인 헤드라인만 보고 자세한 내용은 읽어보지 않은 것 같습니다. 너무 많이 오긴 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문자가 너무 많이 와서 다 읽기 어려우셨군요. 혹시 그렇게 많은 문자가 한꺼번에 쏟아질 때, '이게 다 필요한 건가?' 싶거나 조금이라도 짜증이 나거나 당황스러웠던 순간은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짜증이 나거나 당황스럽다기보다 그냥 오는구나라는, 이런 걸 해야겠지라는 생각을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엄청 많이 왔다고 생각을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많은 안내 문자가 올 때, 내용이 너무 많아서 불편하셨을 수도 있을 것 같은데요. 혹시 그 문자들 중에서 실제로 이용 방법을 익히거나 정보를 확인하는 데 도움이 되었던 내용도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없었던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가입 초기에 꼭 필요한 이용 가이드 안내를 받기 위해서, 이런 문자 알림을 계속 받는 것이 본인에게는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저는 그냥 한 번에 좀 요약적으로 하고 그다음에 뭔가 링크 같은 걸 담아서 들어가서 자세히 볼 수 있는 그런 식으로 왔으면 좋겠어요.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요약된 정보를 링크로 받아보신다면, 꼭 문자 메시지가 아니더라도 카카오톡이나 통신사 앱 푸시 알림 같은 다른 방식으로 안내받는 것도 괜찮으신가요?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너무 괜찮죠.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가입되었다. 어떤 요금제로 가입이 되었다. 어떤 부가 서비스가 있다. 그 정도는 될 것 같습니다. 그리고 요금제도 가지고 있는 뭐 데이터의 양이라든지 아니면 요금 한 달에 대략적인 요금이야. 그 정도?</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말씀해주신 정보들이 가입 직후에 꼭 확인되어야 할 핵심 내용들이군요. 혹시 가입 직후에 이런 안내를 받으면서 추가로 궁금한 점이 생기거나, 고객센터 등에 문의를 해야 했던 상황이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그런 적은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딱히 없었던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전혀 없었습니다. 그냥 무난하게 보고 요금을 내면 됐던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그런 부분은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저는 미리 확인한 다음에 미리 내는 편이에요.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주로 개통 후 며칠 이내에 확인하시나요? 그리고 확인하실 때는 주로 고객센터 앱이나 웹, 혹은 전화 중 어떤 방법을 이용하시는지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저는 앱을 통해서 보통 이용을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딱히 고칠 부분. 아. 어, 그래. 문자 오는 거 좀 많이 오는 거를 좀 한 번에 좀 요약해서 보내고 그 문자에 링크를 담아가지고 자세히 보고 싶은 사람들은 그 링크를 통해서 볼 수 있었으면 좋겠습니다.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아직은 가입한 지 얼마 안 돼가지고 해지를 생각한 적은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