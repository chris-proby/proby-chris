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7370"/>
      </w:tblGrid>
      <w:tr>
        <w:tc>
          <w:tcPr>
            <w:tcW w:type="dxa" w:w="4703"/>
            <w:vAlign w:val="bottom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3999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gu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/>
        </w:tc>
      </w:tr>
    </w:tbl>
    <w:p>
      <w:pPr>
        <w:pBdr>
          <w:bottom w:val="single" w:sz="12" w:space="1" w:color="B51F8C"/>
        </w:pBdr>
        <w:spacing w:before="12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프로젝트</w:t>
            </w:r>
          </w:p>
        </w:tc>
        <w:tc>
          <w:tcPr>
            <w:tcW w:type="dxa" w:w="4252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녹취록_정리</w:t>
            </w:r>
          </w:p>
        </w:tc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참여자</w:t>
            </w:r>
          </w:p>
        </w:tc>
        <w:tc>
          <w:tcPr>
            <w:tcW w:type="dxa" w:w="3118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엄지</w:t>
            </w:r>
          </w:p>
        </w:tc>
      </w:tr>
      <w:tr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인터뷰어</w:t>
            </w:r>
          </w:p>
        </w:tc>
        <w:tc>
          <w:tcPr>
            <w:tcW w:type="dxa" w:w="4252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인터뷰어</w:t>
            </w:r>
          </w:p>
        </w:tc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날짜 / 방식</w:t>
            </w:r>
          </w:p>
        </w:tc>
        <w:tc>
          <w:tcPr>
            <w:tcW w:type="dxa" w:w="3118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 / 비대면</w:t>
            </w:r>
          </w:p>
        </w:tc>
      </w:tr>
    </w:tbl>
    <w:p>
      <w:pPr>
        <w:pBdr>
          <w:bottom w:val="single" w:sz="4" w:space="1" w:color="CCCCCC"/>
        </w:pBdr>
        <w:spacing w:before="80" w:after="240"/>
      </w:pPr>
    </w:p>
    <w:tbl>
      <w:tblPr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  <w:tblLayout w:type="fixed"/>
      </w:tblPr>
      <w:tblGrid>
        <w:gridCol w:w="1587"/>
        <w:gridCol w:w="7484"/>
      </w:tblGrid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안녕하세요. 반갑습니다, 저와 대화를 편하게 나누어 주시면 됩니다.</w:t>
              <w:br/>
              <w:t>몇가지 주의사항 부탁드립니다. 답변이 너무 짧은 단답일 경우, 제가 다음 질문을 드리기가 조금 힘들 수 있습니다. 어쩔수 없이 단답인 질문도 있겠지만, 가능하시면 최대한 너무 짧은 단답은 피해주시면 훨씬 더 재밌는 인터뷰가 될 수 있을것 같습니다.</w:t>
              <w:br/>
              <w:t>또한, 추후 인터뷰 내용 분석을 위해 참석자님의 얼굴을 보는게 매우 중요합니다. 카메라는 꼭 열고 진행 부탁드리며, 일반적으로 사람 연구원과 화상 인터뷰 진행한다는 느낌으로 생각해주시면 감사하겠습니다.</w:t>
              <w:br/>
              <w:br/>
              <w:t>그럼 준비 되셨을까요?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네, 그럼 시작해보겠습니다, 최근 통신사 변경 시 가입은 어디서 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대기점에서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대리점을 방문해서 가입을 진행하신 특별한 이유가 있으셨을까요?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판매점도 있기는 한데, 대리점이 아무래도 조금 공신력 있고 믿을 만해서 그 대리점을 방문했어요.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이번에 통신사를 옮기면서 어떤 요금제를 선택하셨었나요?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저는 좀 그 넷플릭스 같은 것도 보고 그러려고 좀 비싼 요금제를 했는데요, 99,000원인가? 그 상위 레벨을 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요금제는 본인이 직접 평소 사용 패턴을 고려해서 선택하신 건가요, 아니면 가입 당시 매장에서 추천해 준 상품이었나요?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제가 어떤 상품을 할지 확실하게 정하고 가지 않았는데, 뭐 요래 요런 게 필요해요. 뭐 좀 뭐 그 데이터도 무제한이고 넷플릭스도 볼 수 있고 그런 거 어떤 거 있냐 했더니, 대리점에서 추천해 줬어요.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추천받아 가입하실 때, 혹시 일정 기간 동안은 해당 요금제를 의무적으로 유지해야 한다는 조건이 있었나요?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있었어요.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의무 유지 기간이 있는 요금제를 사용하시면서, 혹시 요금이나 데이터 사용량 등에서 특별히 걱정되거나 불편했던 점은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특별하게 불편했던 적은 없었어요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혹시 나중에 요금제 변경이 가능한 시점이 되었을 때, 이를 미리 알려주는 서비스가 있다면 이용해보고 싶으신가요? 그렇게 생각하시는 이유도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네 그랬으면 좋겠어요. 왜냐면 6개월 동안 그 사용하는 건데 제가 또 그 6개월 되는 날을 기억 못할 수도 있잖아요. 그냥 무심히 지나갈 수가 있기 때문에 6개월 됐으니까 요금제 뭐 이렇게 수정할 수 있어요라고 알려주면 좋을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OTT 미디어 서비스를 이용할 수 있는 요금제를 사용하고 계신가요?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아,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처음 해당 서비스를 이용하실 때, 계정을 연동하거나 설정을 완료하기까지 해야 할 일들이 명확하게 안내되어 있었나요?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명확하게 안내되어 있는 거 같진 않았어요. 왜냐면 저도 이렇게 OTT 서비스를 이렇게 이용해 본 적이 없었기 때문에 조금 뭐 인터넷 같은 데서 찾아보고 하기도 했는데, 그게 그 설명에 자세하게 되어 있는지는 뭐 비교할 수가 없는 거라서 그냥 아, 이 정도로 설명해 줬구나. 그냥 그 정도였지 뭐 상세하게 설명이 돼 있었다거나 그렇게 생각하지는 않아요.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인터넷에서 직접 찾아보셔야 했다니 번거로우셨겠네요. 구체적으로 어떤 단계에서 막히거나 불편함을 느끼셨는지, 그리고 그 문제를 해결하기 위해 어떤 과정을 거치셨는지 조금 더 자세히 말씀해 주실 수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정확히는 그때 그냥 상황에 그래서 했는데 정확히는 기억이 안 나는데 OTT 이용하려면 어떻게 뭐 해야 되고 뭐 OTT 이용하는데 진짜 뭐 비용 같은 거는 따로 안 드는지 그래서 그냥 네이버에다가 그 검색해서 물어봤던 거 같은데 정확히는 기억이 솔직히 잘 안 나요.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인터넷, Tv, 가족 결합 같은 상품도 신청하셨었나요?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아, 네. 그 인터넷 결합 신청했어요.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인터넷 결합을 신청하셨군요. 혹시 TV도 함께 결합하셨는지, 그리고 결합하신 대상은 가족분들인지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아, TV는 안 하고 그냥 그 OTT 아, 저기 인터넷만 결합했어요. 그리고 뭐 가족이 결합한 거 아니고 제가 그냥 결합했고요.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인터넷 단독으로 본인 결합을 하셨군요. 혹시 결합 상품을 선택하시게 된 특별한 이유가 있으셨나요?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대리점에서 그 인터넷 결합하면 좀 할인이 된다고 그래서 그런 거 때문에 결합을 했고 뭐 그렇게 하면은 약간 대리점에서 뭐 그 사은품 같은 거 뭐 그런 것들 좀 준다고 그래서 그 대리점 추천으로 했던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대리점의 추천과 혜택 때문에 결합을 결정하셨군요. 당시 인터넷을 개통하면서 결합 동의 절차를 함께 진행하셨을 텐데, 기사님 방문이나 서류 작성 등 개통 과정에서 번거롭거나 불편했던 점은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제가 직장인이라 그 시간을 아무 때나 낼 수가 없었는데. 분들도 또 이제 근무 시간에 와야 되기 때문에 제가 저녁 시간이나 주말에 올 수 없냐고 했을 때 그럼 시간 조율하는 게 조금 까다로웠었어요.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직장인이라 시간 맞추기가 정말 어려우셨겠네요. 혹시 이런 불편함을 줄이기 위해, 기사님 방문이나 개통 절차에서 어떤 점이 개선되면 더 편리할 것 같다고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제 생각엔 그 기사님 방문하시는 시간을 물론 그분들도 좀 근무 시간을 해야 되니까 그렇긴 하겠지만 조금 이제 뭐 예를 들면은 직장인들을 배려해서 주말에 이용할 수 있다거나 아니면은 야간 뭐 늦은 시간은 아니더라도 좀 저녁 시간에도 이용할 수 그 할 수 있는 방문해 주실 수 있는 설치할 수 있는 그런 시스템이면은 조금 더 수월할 것 같다는 생각이 들었어요.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말씀해주신 것처럼 설치 시간 조율이 개선된다면 훨씬 편리하겠네요. 혹시 결합 상품을 처음 신청하고 가입하시는 과정 자체에서 복잡하거나 어려웠던 점은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솔직히 대리점에서 뭐 이거 결합하면 어떠 어떤 게 좋다고 막 얘기는 해 주는데 사실 저 같은 경우에는 이렇게 통신사를 많이 바꾼 적이 없고 그리고 이런 OTT 결합 같은 것도 해본 적이 없다 보니까 설명은 해 줬는데 조금 막 너무 빨리 설명을 해 줘 가지고 어, 이렇게 이해가 안 되는데 내내 그러고 그냥 넘어갔던 점이 솔직히 좀 있기는 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설명이 너무 빨라서 충분히 이해하지 못한 채로 가입하셨군요. 그렇다면 지금 본인이 결합 상품에 제대로 가입되어 있는지, 혹은 어떤 혜택을 받고 있는지 확인하는 방법은 쉽게 느껴지시나요?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확인하는 방법이 어려운 거 같진 않아요. 그런데 그 설명 자체가 어, 조금 이렇게 자세하게 보고 이해를 해야지 약간 종류도 좀 여러 가지가 있고 하다 보니까 어, 조금 이렇게 아주 쉽지는 않은 거 같아요. 이제 나름 이렇게 명확하게 체계적으로 설명을 해 놓은 거 같은데 어, 조금 더 쉽게 이렇게 풀어서 설명을 해 주면 좋을 거 같다 아니면은 이런 것도 AI 서비스처럼 그냥 이렇게 이렇게 찾아보는 게 아니라 제가 전화로 상담을 한다거나 뭐 AI 통해서 상담을 하거나 그래 주면은 오히려 좀 더 쉽게 이해가 될 거 같아요. 이렇게 인터넷으로만 찾아보고 하는 게 그렇게 막 쉽고 빠르진 않았던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가입하셨던 유료 부가서비스도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유료 부가서는 서비스는 따로 없어요.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그렇군요. 혹시 개통하실 때나 그 이후에 상담사로부터 별도로 안내받으셨던 부가 서비스가 있었나요?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별도로 안내 부가 서비스도 얘기를 했는데 그것도 뭐 이렇게 따다다다닥 얘기를 해 줘서 잘 기억 안 나는데 부가 서비스 이런 게 있으니까 그 뭐라 그래야 되지 추가로 가입하시라고 하는 얘기를 하기는 했었어요. 근데 그게 뭐 가족 결합 뭐 그리고 뭐 스팸 보이스 피싱 같은 거 어, 뭐 그런 거에 대한 서비스 뭐 그리고 뭐 진입 팩 뭐 그런 것도 있었던 거 같고 어, 뭐 보험 그런 것도 있었던 거 같은데 네, 그랬던 거 같아요. 그리고 어, 부가 서비스가 하여튼 뭐 뭐 그 여러 가지 있기는 했었던 거 같은데 그 네, 그랬던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상담사분께서 여러 부가 서비스를 안내해주셨는데, 혹시 그중에서 가입하지 않기로 결정하신 특별한 이유가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저한테는 특별하게 뭐 필요할 것까지는 없고 이제 KT 같은 경우에는 무료도 어느 정도 많이 있기 때문에 그런 것 특별하게 가입할 필요는 없었어요. 예를 들면은 어, 뭐라 그래야 되지 뭐 링투유 그런 것도 있었던 거 같아요. 뭐 연결은 그런 것도 있었는데 그런 것도 솔직히 저한테는 많이 필요 없고 진이도 사실 저는 그거 별로 이용 안 하거든요. 그래서 저한테는 굳이 이렇게 뭐 필요한 건 아니었기 때문에 어, 저는 그 따로 얘기는 했고 아, 유튜브도 뭐 얘기했던 거 같아요. 그런 거 있으니까 유튜브 프리미엄인가 뭐 그런 것도 있으니까 가입하면 좋다 그러는데 그렇게까지 제가 뭐 유튜브를 그 유료 서비스 부가 서비스를 이용하면서까지 내고 싶지는 않았어요.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현 통신사의 멤버십 서비스/혜택에 대해 얼마나 관심이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관심은 많죠.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멤버십 혜택에 관심이 많으시다고 하셨는데, 현재 이용 중인 통신사에서 고객님은 대략 어느 정도의 멤버십 등급을 유지하고 계신가요?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지금은 잘은 모르겠는데 VIP나 그 정도는 아니고요. 근데 제가 KT로 옮긴 지가 얼마 안 돼 가지고 지금 등급은 확인은 안 해 봤는데 그 높진 않지 않을까요?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그렇군요. 통신사마다 등급을 산정하는 시점이나 기준이 조금씩 다른데, 혹시 현재 통신사의 등급 인정 기준이나 방식에 대해서는 어떻게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아, 솔직히 잘 몰라요. 그 등급이 어떤 등급이 있고 지금 말씀하신 것처럼 얼마나 뭐 이용을 해야지 무슨 등급으로 올라가고 뭐 뭐 그런 거에 그 등급에 대한 기준 자체를 잘 모르겠는데요.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등급 기준을 잘 모르시는군요. 그렇다면 혹시 통신사에서 고객님의 멤버십 등급이 언제 오르는지, 혹은 승급 조건이 무엇인지 미리 알림을 통해 알려준다면 어떨 것 같으신가요?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좋을 거 같아요. 어, 그러면 좋을 거 저는 솔직히 지금 등급에 대해서는 신경 안 쓰고 있었는데 등급별로 서비스가 좀 있기는 했었어요. 전에도 보면 뭐 무슨 뭐 쿠폰을 준다거나 뭐 그런 것도 뭐 영화 같은 거 예매권 같은 것도 할인을 해 준다거나 그런 거 있었던 거 같은데 그거 알려주면 좋을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승급 알림 서비스가 있다면 멤버십 활용에 도움이 될 것 같네요. 혹시 통신사에서 정해놓은 장기 고객의 기준에 대해서는 어떻게 생각하시나요? 고객님께서 생각하시기에 '이 정도는 써야 장기 고객이다'라고 할 만한 기준이 따로 있으신지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저는 솔직히 장기 고객 장기 고객 기준이 있다는 거 몰랐어요. 그런데 있다면 그게 등급하고도 연결된 거 같은데 어, 한 3년 이상 쓰면은 너무 짧은가 한 5년 이상 쓰면은 장기 고객을 해 주면 좋을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5년 정도 사용하면 장기 고객으로 인정해 주는 것이 적절하다고 생각하시는군요. 혹시 통신사를 처음 가입하고 나서 첫 한 달 동안 멤버십 혜택을 직접 사용해 보신 적이 있으신가요? 사용해 보셨다면 어떤 점이 좋았는지, 혹은 사용하지 않으셨다면 특별한 이유가 있었는지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멤버십으로 그 뭐지 데이터 뭐 그니까 멤버십으로 할 수 있는 게 있었는데 저는 굳이 그게 필요 없어서 아, 저거 했었다 그 메가 커피에서 쿠폰 주는 게 있었어요. 그래서 그거 한번 받아 봤고 데이터 그 룰렛이라 그래서 그 뭐지 25일인가 그때 하는 게 있어요. 뭐 그 어, 그걸 눌러 가지고 데이터를 얼마 더 준다 그랬는데 저는 무제한이기 때문에 그거는 솔직히 해당 사항이 없었고 멤버십은 그 커피 쿠폰 하나 받은 거 있고 뭐 쿠폰 같은 거 할인 쿠폰 있었는데 제가 쿠폰을 이용을 안 하기 때문에 저한테는 크게 뭐 뭐 도움이 되는 그런 건 아니었어요.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쿠폰이나 데이터 혜택이 본인의 평소 사용 패턴과는 잘 맞지 않으셨나 보네요. 혹시 통신사에서 제공하는 멤버십 혜택 중에 선착순으로 쿠폰을 받거나 응모하는 방식의 이벤트도 있는데, 이런 선착순 방식에 대해서는 평소 어떻게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선착순에 대해서는 굉장히 부정적이에요. 그게 전에도 그런 거 있었어요. 선착순 뭐 뭐 100명 그런데 그게 그 제가 100명 안에 들었는지 안 들었는지 그게 선착순에 에 그 뭐지 정말 그 선착순대로 주는 건지도 조금 애매하고 선착순이라고 하는 거는 항상 보면은 마감됐습니다. 그렇게 뜨는 경우가 많아서 선착순 자체를 솔직히 믿지 않아요.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선착순 방식에 대해 신뢰하기 어렵고 부정적인 경험을 하셨군요. 그렇다면 통신사에 처음 가입한 초기 고객들이 멤버십을 더 쉽고 유용하게 경험할 수 있도록 하려면, 어떤 혜택이나 안내 방식이 필요하다고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저는 그런 선착순 같은 거 말고요. 어, 그냥 이 이 요금제에 이 휴대폰을 쓰고 있는 사람은 다 이런 혜택을 준다 그렇게 좀 공신력 있게 했으면 좋겠어요. 그리고 혜택 같은 게 있을 때 좀 알림 서비스 같은 게 있어서 알림을 잘 해 준다거나 그러면 좋을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현재 이용 중인 통신사를 다른 사람에게 추천할 생각이 어느 정도 있으십니까?</w:t>
              <w:br/>
              <w:t>0점에서 10점 사이 점수로 말씀해주세요. 참고로 매우 추천하지 않을 경우는 0점, 매우 추천할 경우 10점입니다.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한 7점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전반적으로 만족스러운 편이신데, 9점이나 10점까지 점수가 올라가지 않은 이유는 무엇인가요?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지금 아까도 말씀드렸던 것처럼 그건 이제 어느 통신사나 솔직히 다 비슷해요. 그 뭐 알림 서비스가 조금 적다거나 아니면 멤버십 같은 거에 대한 혜택이라든가 아니면은 멤버십 뭐 등급이 올라가는 거에 대해서 알림을 해 준다거나 그런 것들이 명확하고 이렇게 친절하지 않은 거는 어디나 비슷한 거 같아서 특별하게 여기만 좀 더 뭐 다른 통신사에 비해서 우월하다 그렇게 생각하는 건 없었기 때문에 그냥 7점 정도로 준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전반적으로는 다른 통신사와 비슷하다고 느끼시지만, 가입부터 개통, 그리고 현재 사용하시는 과정 중에서 그래도 '이 부분만큼은 꽤 만족스럽다'라고 생각하셨던 단계가 혹시 있으셨을까요?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특별하게 뭐 어떤 단계가 있었던 거는 아닌데 전반적으로 뭐 멤버십 혜택 같은 것도 그렇고 뭐 나쁘지 않은 거 같아요. 어, 근데 뭐 특별하게 뭐 많이 우월할 거 우월한 거는 아닌데 음, KT 같은 경우에 음 그 나름대로 저는 뭐 어느 정도는 만족하고 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이전에 이용하셨던 통신사를 다른 사람에게 추천할 생각이 어느 정도 있으십니까?</w:t>
              <w:br/>
              <w:t>0점에서 10점 사이 점수로 말씀해주세요. 참고로 매우 추천하지 않을 경우는 0점, 매우 추천할 경우 10점입니다.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음, 7점 저는 지난번 통신사가 SK였는데 거기도 나쁘지 않았어요. 그런데 뉴세폰 바꾸면서 솔직히 통신사 이동을 하게 되면 여러 가지 뭐 혜택이 있다고 그래 가지고 했던 거였기 때문에 음, 지난번 SK도 그렇게 나쁘지는 않았었어요.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SK를 이용하실 때 전반적으로 나쁘지 않으셨다고 하셨는데, 그럼에도 9점이나 10점처럼 더 높은 점수를 주시기에는 아쉬웠던 구체적인 이유가 있으셨을까요?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거기서는 제가 높은 요금제를 쓰지 않아서 그런지 혜택이 별로 없었어요. 그러니까 있었어도 다 그냥 좀 어, 저한테 그 제가 딱 필요로 한 혜택이 별로 없었고 그리고 혜택 자체도 그냥 무료 쿠폰이나 그런 게 아니라 뭐 할인권 그런 거였는데 제가 잘 이용하지 않는 곳에 대한 할인권들도 있고 해서 저한테 이렇게 딱 좋지 딱 적합하지는 않았던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그럼에도 불구하고 가입부터 개통, 그리고 실제 이용하시는 과정 중에서 특별히 만족스러웠거나 좋았던 단계가 혹시 있으셨을까요?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저는 대리점을 방문해서 했었는데 굉장히 뭐 친절하고 그리고 명확하게 뭐 견적 같은 것도 다 이렇게 출력해서 보여 주시고 음, 그리고 그 해 주시는데도 제가 좀 늦은 시간에 방문했는데도 친절하게 잘 해 주셔서 어, KT 대리점 자체가 이렇게 그 나쁘지 않았던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이전 통신사보다 현재 옮기신 통신사가 월등하게 더 좋은 통신사라는 느낌을 받으셨던 경우가 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저는 그냥 멤버십 혜택 같은 게 저한테 좀 적합한 게 조금 더 많았던 거 같아요. 그래서 그냥 음, 어, 지난번보다는 그런 혜택 받는 것들이 조금 더 좋았던 거 같기는 해요. 그리고 무료 서비스도 여기가 더 많은 거 같고요.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멤버십 혜택이나 무료 서비스가 이전보다 만족스러우셨군요. 구체적으로 어떤 제휴처의 혜택을 자주 이용하시거나, 특히 유용하다고 느끼셨던 무료 서비스가 무엇인지 사례를 하나만 말씀해 주실 수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어, 저는 그 GS 더 프레시를 좀 더 되게 좀 자주 이용하는데 거기 그 뭐라 그러지 쿠폰이라 그래야 되나 할인권 그런 것도 있는 게 좀 좋았고요. 그리고 또 뭐가 있었지 아, 모던 하우스 저는 거기를 조금 이제 뭐 소품 같은 거 사용할 때 잘 하는데 그게 모던 하우스가 있어 가지고 그게 조금 괜찮았었어요. 거기도 할인 쿠폰 뭐 몇 프로 그게 있었거든요. 그게 좋았고 나머지는 아직은 그렇게 많이 이용해 보지를 않았는데 그거 괜찮았던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당일부터 약 2주까지의 과정을 하루 단위로 떠올려볼께요. 기억나는 주요 이벤트를 순서대로 말해 주세요. 먼저 개통 당일 새로운 통신사와 전반적으로 어떤 경험들이 있으셨었나요?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개통 당일날 특별하게 어, 뭐 특별한 이벤트나 그런 게 있었던 건 아니고 그냥 개통했는데요. 별다른 특별한 거는 잘 기억이 안 나는데요. 어떤 걸 특별한 거라고 얘기하시는지 예를 들어서 얘기해 주시면은 제가 아, 그거 있었어요, 없었어요라고 대답할 수 있을 것 같은데요.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네, 이해했습니다. 예를 들어 개통 과정에서 안내가 불친절했거나, 데이터 연결이 바로 안 되어 답답했거나, 혹은 서류 처리가 번거로웠던 것처럼 조금이라도 불편하거나 신경 쓰였던 순간이 혹시 있으셨을까요?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아, 아, 불편하진 않았어요. 거기서 하면서 직접 다 그 테스팅 해 보고 그리고 어, 설명도 자세하게 해 주시고 그래서 특별하게 불편했던 점은 없었어요. 오히려 늦은 시간인데 퇴근 안 하시고 해 주셔서 제가 좀 고맙다 그랬어요.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후 통신사로부터 문자나 알림톡이 어느 정도 왔다고 느꼈나요?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뭐 가입해 주셔서 감사합니다. 뭐 그런 것들부터 해서 알림톡 문자 그런 거 와서 그건 근데 어디나 다 해 주는 거니까 그냥 당연하지라고 넘겼는데 그런 건 다 어, 제대로 다 들어왔어요.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안내 문자나 알림톡을 받으셨을 때, 혹시 내용이 너무 많아서 부담스럽거나 조금 거슬린다고 느끼셨던 부분은 없었나요?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조금 장황하긴 했어요. 내용이 좀 많고 그랬는데 솔직히 읽어 다 그냥 읽어 보기는 했어요. 그런데 뭐 다 해당되고 필요한 내용을 보냈구나라는 생각이 들기는 했는데 음, 네, 그냥 그런 거는 그 소비자한테 당연하게 보내 줘야 되는 어, 사항이라고 생각은 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가입 초기 안내를 위해 이렇게 문자로 여러 번 알림을 받는 것이 본인에게는 어느 정도 필요하다고 느껴지시나요?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저는 필요하다고 생각은 들어요. 다만 제가 그거를 아니 읽는다면 그게 제 문제인 거지 그거는 해 줘야 된다고 생각을 해요. 그리고 그걸 읽을까 말까는 소비자의 판단인데 어, 일단은 그건 전 의무적으로 해 줘야 된다고 생각을 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꼭 문자 메시지가 아니더라도 카카오톡이나 통신사 앱 푸시 알림 같은 다른 방식으로 안내를 받게 되어도 괜찮다고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네, 상관없어요. 꼭 문자가 아니라도 상관없고 카톡으로도 괜찮을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초기에 꼭 받아야 하는 알림 내용은 무엇이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제가 가입한 거에 대해서 다시 한번 이렇게 리뷰해 줬으면 좋겠어요. 왜냐면은 제가 가입을 했어도 그게 어, 뭐 시간이 지나거나 그러면은 아니면은 제가 막 이렇게 홈페이지에 들어가서 보거나 그런 번거로우니까 그렇게 안 하기 때문에 제가 가입은 어떤 어떠한 걸로 뭐 요금제라든가 어떤 혜택이 있다 그런 걸 가입을 했어도 다시 한번 알려 주면은 더 좋을 거 같아요. 굳이 제가 뭐 일일이 찾아보지 않아도 되니까.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가입 내용을 다시 확인해 주는 알림이 있으면 정말 편리하겠네요. 혹시 서비스를 이용하시면서 궁금한 점이 생겨서 고객센터나 다른 곳에 문의를 해야 했던 상황이 있었나요?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그런 점은 따로 없었어요. 그리고 고객센터 같은 게 솔직히 어, 저는 좀 유선으로 통화하는 거를 좀 선호하는 편이에요. 왜냐면 빨리빨리 진행할 수가 있으니까. 근데 유선 연결이 거의 안 돼요. 너무 맨날 통화 중이고 해서 그래서 솔직히 웬만하면은 궁금한 게 있거나 뭐 해도 특별한 일 아니면은 좀 잘 안 이용을 하는 이용을 잘 안 하는 편인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유선 연결이 어려워 고객센터 이용에 불편함을 느끼셨군요. 그렇다면 만약 고객센터를 통하지 않고도 궁금증을 바로 해결할 수 있다면, 고객님께서 생각하시는 가장 이상적인 고객 지원 방식은 어떤 모습일까요?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AI 통해서 하는 게 제일 간편한 거 같기는 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새로 이동한 통신사에서 네트워크 속도저하나 끊김 관련 이슈를 겪어본적이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아니요, 그런 적은 없어요.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첫 달 청구서를 처음 받았을 때, 특별히 어렵거나 헷갈렸던 기억이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통 그 청구서에 뭐라고 설명이 장황하게 있었는데 그냥 안 읽어 보고 넘겼어요. 그래서 특별하게 뭐 근데 가격만 아, 이 가격이지 라는 것만 뭐라 그러지 인지하고 특별하게 이렇게 자세하게 읽어 보지는 않았던 거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요금 구조가 잘 이해가되는지, 어떤 부분이 어렵거나 불신을 만들었는지, 가입시 안내 받았던 내용과 달랐던 부분이 있었나요?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아니요, 그렇지는 않았던 거 같아요. 대충 봤는데 뭐 자세하게 뭐 보진 않았지만 어, 제가 가입했던 거 그대로 그냥 되어 있어서 특별하게 뭐 의구심을 가지거나 뭐 질문할 거나 궁금한 건 없었어요.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첫 달 청구서를 받기 전에 미리 얼마쯤 청구될지 먼저 확인해 보셨나요?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아니요, 그런 거 특별하게 확인 안 했는데요.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지금까지 이야기한 것 중 만약 한 가지만 고친다면 무엇을 고치면 좋겠나요?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제가 그 가입할 때 상황이 정확하게 딱히 막 기억이 안 나 가지고 조금 그 약간 횡설수설 이렇게 정확하게 얘기 안 했던 부분에 대해서 조금 찜찜하긴 하네요. 근데 제가 가입할 때 조금 급하게 가입하느라 솔직히 꼼꼼하게 막 그 물어보고 그러지 않았던 거 같아서 조금 대답이 그 충분하지 않을 수도 있었겠다라고 하는 게 조금 찜찜해요.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해지를 생각한 순간이 있었다면 언제였고, 무엇이 계기였나요?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해지를 생각한 적은 없었는데요.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오늘 소중한 시간 내어 주셔서 감사합니다. 추가로 하실 말씀이 있으시면 짧게 말씀해 주시고, 없으시면 '없습니다'라고 해 주셔도 됩니다. 감사합니다.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녕하세요. 음성을 좀 켜 주시겠습니까? 마이크가 오프 돼있어서요. 지금 마이크가 꺼져 있습니다. 그 마이크 모양 눌러보시면 아마 키는 버튼이 있으실 거예요. 아니면 호스트 분께서 마이크를 켜 주실 수 있을까요? 참석자분. 음 채팅 좀 봐줄래? 채팅. 그래서 지금 상황을 좀 알려주실래요. 지금 소리가 안 들려요. 제 목소리 들리시면 오 표시해 보실래요. 제 목소리 들리시나요? 아 예 들려요.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되셨죠. 아 네 이제 됐어요 어 죄송해요 왜 이러지.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아니에요? 아니에요? 괜찮습니다. 지금 퇴근하고 오셨나 봐요. 그게 아닙니다. 괜찮습니다. 지금은 괜찮으신 거죠?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네 너무 차가 밀려 가지고 죄송해요. 네. 아 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뭐 식사도 못하셨겠어요? 지금 배고프실 텐데. 인터뷰 가능하실지 모르겠네요.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 괜찮아요.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알겠습니다. 그러면 간단하게. 질문하고 네 하겠습니다.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감사합니다. 잘 잘 대답을 할수 있을지 모르겠어요. 지금 너무 정신이 없어서.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지금 제 이름은 우선. 강. 침착하게 하시면 되고 이미 한번 ai 랑 인터뷰 하셨잖아요.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물론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그거 제가 먼저 봤고요. 그거 기반해서 제가 궁금한 거 추가적으로 물어보는 거니까. 긴장 안하셔도 됩니다. 아니 우선은 그 엄선영님 맞으시죠?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최근에 skt 에서 kt 로 옮기셨어요. 그죠? 그 kt 가입하셨을 때 어디서 가입하셨을까요? 대리점이랑. 그 대리점이 케이티만.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대리점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하는 그런 곳이었나요? 아니면. 삼삼. 아 kt 만 파는 곳.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네네네. 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그러면 kt 지정점에서 가입을 하셨고 그때 이제 가입하신 이유가. 그냥 대리점을 이용하신 이유가. 공신력이 있고 믿을만해서 방문했다고 답변하셨어요. 맞죠?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근데 제가 궁금했던 거는 개통 과정에서 불편한 게 있었는지 여쭤봤는데. 불편하지 않았다고 하셨어요. 그리고 뭐라고 하셨냐면 대리점에서 다 테스트도 해주고. 설명도 자세히 해 줬다고 하셨는데. 혹시 그때 어떤 테스트를 해줬는지 기억나실까요? 우선 먼저 kt 로 옮긴지 몇개 되셨어요.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한 육 개월 된 것 같은데요. 오 육개월.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몇 월에 몇 월달에 옮기셨는지 기억나실까요? 아 작년 시월달 그러면 시월 십일월 십이월 한 정말 한 육 개월 됐네요.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십이 시월달이요 시월 네.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네 잠시만요.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육개월이면 잘 기억이 잘 안 나실 수도 있겠는데. 최대한 좀 떠올려 보시면 좋을 것 같고. 근데 역시 그 때 대리점에서. 다 테스트 해줬다고 답변하셨거든요. 근데 뭘 테스트 했는지 혹시 기억나실까요?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뭐 그. 뭐지? 전화번호 같은거 기록 같은거 제가 이제. 사실은 그 휴대폰 바꾼지가 너무 오래되가지고. 아 이거 휴대폰 바꾸면 그 카톡 메시지나 그런것들.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아. 네 맞아요.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살아있나? 그런 것도 걱정되고 제가 그런 걱정 돼서. 어. 일단 좀 그분들한테 의지했어요. 어떻게 하는지 잘 모른다고 했더니 해주셨어요.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그죠? 그죠? 그죠? 응 응. 아 그렇구나. 아 데이터 백업을 다 해주셨구나.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네네 그 데이터 백업이라고.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하긴 괜찮아요. 괜찮아요. 전문적으로 상관없습니다. 편하게 말씀하시면 돼요. 네. 또 뭐에서 틀까요? 그거 말고. 그것만 해도.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그거 말고 뭐 휴대폰 이제? 뭐. 그 기 뭐라 그래야 되죠. 기능이라든가. 음. 그런것들 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음.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좀 그래도 설명해 주셨어요. 그러니까 어떻게 보면. 휴대폰 같은 것도 기기에 능통한 사람들은 아무렇지도 않은 걸 수도 있어요. 그런데.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네. 그쵸? 그쵸? 네 맞아요.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조금 그런 편이 아니래 가지고. 아주 아주 간단한 기초적인 걸 설명을 듣고 싶었었거든요.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아 네. 근데 궁금한 것들은 다 물어 보셨어요? 그 자리에서.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솔직히 그 자리에서 뭐가 뭐가 궁금하다라고 막 준비를 해갔던 게 아니기 때문에.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맞아요. 아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수동적이였던 것 같기는 해요. 그리고 그 다음에 궁금한 거 있으면. 전화로 거기 상담하시는 분들한테 전화를 물어보기 좀. 그래서. 제가 그냥 인터넷 찾아보고 있으면 해결하고 그랬어요.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아 그러면 궁금한 게 있으면 인터넷 검색하시거나. 검색을 주로 했다는 말씀이시네요.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근데 그렇게 많이 궁금한 거는 별로 없었어요.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그런거 좀 자세한 건 제가 뒤에서 여쭤보겠습니다. 그리고 지금 가입하신 요금제가 넷플릭스 같이 쓸 수 있는 구구 요금제.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구만. 원 네. 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네 구만원 요금제 쓰고 계시고. 그리고 저희가 kt 를 추천할 의향을 여쭤봤는데 칠 점을 주셨거든요.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실전 유족 예.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기억나세요? 그렇게 왜. 응? 왜 그렇게 좋았을까요? 이유가 듣고 싶어서요.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사실 칠 점이 저한테는 좀 높은 점수예요. 칠 팔 점 정도 칠 점. 근데.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 네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아 왜냐하면은. 사실은 다른 데랑 비교해서.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스케이트가 월등하게 좋다. 그것까지는 잘 모르겠어요. 그냥. 저한테 뭐. 제 저한테는 나쁘지 않았던 것 같아서. 그래서 그냥 칠점정도면 좀 후하게 준건데.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아 네. 근데 특별하게 나쁘진 않아서 칠점을 줬다라고 생각하셨고.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인터뷰 해줬던 걸 보면 어느 통신사나 다 비슷하다 방금 말씀하신 것처럼 이렇게 하셨고. 멤버십 혜택이나 멤버십 등 알림이 좀 친절하지 않아. 중요한건 다 어디다 비슷하다 라고 말씀하셨던 것 같아요. 그런 알림들을 친절하게. 전해주지 않는 건 다 비슷하다. 이렇게 말씀하셨던 것 같고.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그리고 저희가 전체적으로 멤버십 혜택도 나쁘지 않고. 그렇다고 더 우울한 것도 아니다. 그런데 뭐. 특별 나쁘지 않다. 같은 맥락으로. 그래서 아마 칠 점을 주셨다고 한 것 같고. 그 이전에 skt 쓰셨잖아요. Skt 는 몇 년 정도 쓰셨어요?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그거를 한 칠 팔년 쓴 것 같은데요.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실패를 했었는데 그럼 kt 로 옮기신 이유가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지금은 안되지 남편도 sk 쓰고 있는데. Ktv 좀 바꾸고 싶어 해요. 근데.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저는 그런데 이제 남편 같은 경우에는. 그 뭐라 그래야 되지 kt 에서 하는 그 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포인트나 멤버십이나 그런게. Sk 는 주로 외식.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음 아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쪽이 많아요. 그런데. 영화 같은거 영화 보는 걸 좀 좋아해서 아이들도 그렇고.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 응. 음 끝에.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영화의 어떤 뭐라그래야 되죠? 할인 유리라든가.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아니면 좀 쇼핑 같은 거 하거나 그랬을 때. 어 더 케이트가 낫다고 얘기를 하더라고요. 네 좋다고.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좋다고. 어.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그리고 뭐 저는 구입은 안 해봤는데 kt 안에 있는 kt샵 뭐 그런데서도. 필요한 것도 의외로 쏠쏠하게 있다고. 그래서. Sk 는 그냥 주로 카페나 뭐 그런거 위주이기 때문에.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그런 것보다는 kt 가. 그런 게 그런 면에 있어서는 조금 혜택이 좋다.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그런 얘기를 좀 했었던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그래서 skt 약간 오 칠년 오년 썼다고 했나요? 네. 근데 옮기신거에요? 그 멤버십 혜택을 보고. Kt 로 옮기신 거 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이제 그런 것도 있고 이제 가족 이제 남편이 kt 를 옮기고 싶어 하니까.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응. 아 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저도 같이 옮기면. 이제 그 가족이나 그런거 할 수 있으니까 남편 아직 남아있어? 좀 있다가 옮길 예정이라서요.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그렇구나. 아 그러면 이번에 옮기셨을 때 남편분하고 같이 옮기신 거예요.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아니에요? 아니에요? 저 먼저 옮기고 남편은 옮길거에요? 아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아. 아 그럼 제가 못 옮긴 건 없이 약정이 남아 있어서 아직 못오신. 아 약정 끝나면 들어올 생각이다라는 거군요. 알겠습니다. 여쭤볼게요.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그래서 지금 skt 칠 점인데. 스케이트독이 나쁘진 않았고 이제. 그냥 폰 변경하면서 혜택 때문에 그러면 kt 로 물론 지금 말씀은 멤버십도. 괜찮지만 공교 당시 kt 에 뭔가 혜택이 좋았나요? 혜택이 뭐 그니까.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케이티가. 저한테 저희 가족한테 적합한 혜택이었던 것 같아서.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 혜택이랑 약간 멤버십 관련된 혜택을 말씀하셨던 거군요. 또 비용적인.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통신사 옮기면 얼마를 지원해주네. 얼마 할인되네 이런 단말기같은거. 그런 건 아니었나 봐요.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돼 있었습니다. 아 그런 것도 있었어?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기분이 옮기실 때 핸드폰도 같이 바꾸셨어요. 바꿔서 아까 빼고 아니에요? 핸드폰을 안 바꾸셨어요.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아니요.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아니 그럼 아까 그 데이터 옮긴 거 그거.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 뭐. 아 제 남편이 아.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요즘 사실 처녀님. 선영이 아 그러셨구나.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그게 좀 헷갈렸어요. 아 저는 바꿨죠. 바꾸면서 이동통신사를 이동을 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핸드폰 바꾸면 보통 뭔가 할인 혜택 같은 게 좀 없었어요. 멤버스 혜택 말고.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그게 kt 로 제가 바꿨을때 kt 그 사고라 그래야 되나요?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아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그거 이슈가 있었잖아요. 그래가지고 이슈가 있었어서.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맞아요.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조금 그 sk 저도 사실은. 그 뭐지? 그냥 sk 썼던거니까 그냥 쓸까 했는데 kt 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응 음. 아 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일단은 두 가지 다였어요. 이동을 하게 되면 할인이 많다는 것도 있었고 그때. Kt 가 그 이슈가 있은 다음에 조금 더 혜택을 많이 줘서.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사실은 제가 대리점에도 가보고. 일단 판매금리라 그러죠. 여러 군데 한꺼번에 하는데도 가봤는데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이제 네네네.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그런 얘기를 많이 하더라고요. 대리점에서 하면. 그러니까 그런 판매점 사는 것보다.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응 응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할인을 좀 덜해준다. 그렇기는 하는데 그런 얘기가 있어서 좀 망설였는데 제가 갔던 대리점도 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응. 음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제가 많은 대리점을 가보지 않았어요. 두세군데 정도 가 봤는데 제가 갔던 대리점에서는.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원래는 대리점에 사면 통신사 이동을 해도 할인 혜택이 별로 없는데.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아 이번에 음. 그래서 그 때문에.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케이티는 조금 해준다. 그런 게 네 공식적으로는 해주는 게 아닌데.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 시계가 시계가 시계이니만큼. 그래서 끝나는 거군요.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좀 해준다. 예. 네. 그래서 했었던 것 같고.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오케이 네. 상황에서 이해했습니다.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아까 제 남편이랑 헷갈렸던 게 남편은 기기는 안 바꾸고 통신사만 바꿀 예정이었거든요. 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다행입니다. 그리고는 skt 썼을 때 약간 요금제가 높았었나봐요. 그쵸? 육.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좀 높 그렇게 많이 아니요. 그때는. 그냥 뭐 지금보다는 나아졌어요?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응. 다 그렇다고요. 그랬군요. 높은 요금제를 쓰지 않아서 혜택이 별로 없었다라고 말씀하셨네요. 그죠?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왜냐면 지금 제가 요금제 좀 업그레이 업데 업그레이드 한 거거든요.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그렇구나. 네 그 맞아요 맞아요 그래서 그렇다는 거고. 그 다음에 대의점에서 친절하고 명확하게 잘. 그 견독서 같은 것도 추적해주시고 그래도 되게 좋았고.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늦은 시간 방문했는데도 잘 친절하겠다 라고 하셨네요. 그죠. 네 알겠습니다. 그 다음에 간단하게 가입하고 나면 막 문자들 많이 받잖아요.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근데 이걸 많이 봤는데 말씀하시기에는. 문자들이 장안하긴 했고 내용이 많긴 했는데 다 읽어보셨다고 하셨거든요.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많이 받아요.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맞나요? 다 읽어보셨어요. 근데 이렇게 꼼꼼하게 읽어봤던 이유가 있었을까요?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웬만큼은 처음엔 다 읽어 봤어요. 아 그래도 이제 kt 로. 는 처음 그 해보는 거니까 어떤가 해가지고 갔는데.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네.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좀 안 그랬던게 이게 케이티만에서만 오는 게 아니라 kt 에서 온게.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그러니까 kt 는 kt 에요. 그런데 번호가 달라요. 뭐 어? Kt 어디는 kt 일일사.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그렇구나.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거기서 오는 것도 있고 kt 뭐에서 오는것도 있고. 한 두세 군데에서 와가지고 처음에는 이거 스패밍아닌가 그렇게 의심 됐었는데.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그렇구나. 아아아아.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그니까 채널이 한 군데가 아니었어요. 그래서 그게 조금. 헷갈렸어요.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뭐? 그래서? 어? 아 헷갈리셨어요? 아 그냥.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문자가 오는 건 뭐 이해할 수 있지만 어차피 처음 경험하는 친구니까 다 읽어 보려고 했는데. 보내는 채널이 달라서 번호가 달라서. 좀 혼란스러웠다 의심도 했다 라고 생각하셨군요.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네네네. 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그러실 수 있겠네요. 근데 아까 꼼꼼하게 읽어 본거는 처음 경험한 거니까 궁금해서 읽어 봤다고 하신 것 같고. 그쵸?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어. 뭐 어렵지는 않았는데. 좀 똑같은 내용인데.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문터로 보내는 데는 읽기 좀 쉬우셨어요. 어떠셨어요? 음.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일주일에 한번씩 그냥 온 적 있었어요. 똑같은 내용이었던 것 같은데. 예.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똑같은 게. 어.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 뭐 예를 들면 월요일날 지난주 월요일날 보냈는데. 내용을 또 보내고 그래서 처음에는.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어. 아 또 왜 또 오는지 이유가 잘 파악이 안 됐었나봐요.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그냥 읽어보다가 나중에 어 또 왔네. 그러고 인제 그 다음부터는. 그래서 제가 확인을 해봤더니 문자가 똑같아요. 내용이.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혹시 그게 어떤 건지 알 수 있을까요? 기억나세요. 어떤 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 요금제. 아 광고성이었던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광고성이었어요. 음 요새 광고 붙어있는.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 예 뭐. 그리고 가족 결합해 뭐 하면 어떻고 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그렇구나.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뭐하면은 무료급 뭐 요금제를 업그레이드하면은 무슨 혜택이 있고 그런 내용이었던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그런 것들이 반복적으로 불편했다라고 하면. 알겠습니다. 근데 문자로 이제 꼭 초기 받아야 되는 문자는 가입 내용 관련된 요금제라든가 혜택 같은 건 꼭.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받아야 된다고 생각하시는 것 같고. 그 이유를 여쭤봤더니 나중에 확인 확인이 필요할 때 홈페이지 들어가서 확인하면 번거롭다 라고 하셨어요.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 아 네 마이 케이티에 깔았어요.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뭐 정보 확인 필요할 때 문자를 주로 확인하시나 봐요. 예를 들면. 지금 my kt 앱을 혹시 까셨나요? 핸드폰에. 근데 거기서 보통 뭐 확인을 하거나 아니면 모바일이 좀 불편하면. 그 kt 홈페이지 pc 로 들어가서 확인을 하실 수도 있는데.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이제 마이 케이트 앱도 그렇고 홈페이지에서 보면 제가 어떤.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그게 번거로우신 건지 아니면 문자로 궁금하게 해결이 되는 건지 궁금해서요. 어? 어디로 가서 사야될지. 어어.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어떤 챕터를 어떤 뭐라 그래야 되죠. 어떤 루트로 들어가야 될지 예를 들면 협회 루트로 들어가야되는지 뭐. 전체 루트로 들어가야 되는지 뭐. 그게 뭐?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그게 나름대로는 정확하게 돼있는데 제가. 어디로 들어가서 찾아봐야되지 하면은 그거 찾아가는데.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그쵸? 음. 진입하죠.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짜증이 나서. 예? 그래서. 엉뚱한 데로 들어가서 잘못 클릭했다가 또 뭐 번거로 넘어가고 넘어가고 막 그런것도 좀. 그래서.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그냥 문자로 오는 것들은. 요약이 딱 돼 있으니까.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아 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그런 번거로움이 없잖아요.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그럴 수 있겠네요. 아 그래서 오히려 문자가 편할 수도 있다라고 말씀하셨고요. 근데 카톡 카 카톡으로 그런 정보가 오는 건 어떻게 생각하세요? 좋다고는 하시긴 하겠지만 어떤 게 좋으세요. 문자로.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내 카톡도 괜찮아요. 둘 다 괜찮아요.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문자가 좋으세요? 카톡이 좋으세요? 그래도 괜찮아요. 알겠습니다. 특별 좋은 건 없고 둘 다 좋다라고 말씀하시는 거죠.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그리고 아까 음. 그 다음에 아까 채널 여러 번호가 여러 개 혼선인 건 이미 말씀을 해주셨고. 그 다음에 약간 유선전화로 통화하는 게 빨리 빨리 처리할 수 있어서 되게 좋다곤 하지만. 연결이 안 돼서 잘 연결이 안 돼서. 궁금한 게 있어서 차를 이용 안 한다 라고 답변하셨네요.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맞아요.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근데 보면 궁금한 게 있으면 ai 를 통해서 해결되면 좋을 것 같다 라고 의견 주셨어요.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너무 통화가 안 되다 보니까. 전화로 통화할 때는 급해서 하는 거잖아요. 좀 빨리 해결을 하고 싶어서.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근데 여기서 말하는 에이아이는 어떤 걸 생각하고 말씀하시는 ai 일까요? 응. 네 맞아요.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근데 너무 안 되다 보니까. Ai 로 하게 되면. 조금 답변이 좀 빨리 오고 빠르지 않을까.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그래서 어디 그러면 그 kt 앱 안에 있는 ai 인 건가요? 아니면 다른 어디 다른 데 있는 에이아이 말씀하시는 건가요?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kt 에 있는 에이아이예요. 응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거기서 있는 걸. 통해서 뭔가 빨리 해결됐으면 좋겠어요. 그리고 해보셨어요.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근데 아니요 아니 해봤어요? 안 해봤는데 하면 좋을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Ktx. Ai 아 근데 느낌이 딱. 아 느낌상 케이티그 안에 aa 를 통해서 뭔가 궁금한 게 해결되면 좋겠다.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네.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라고 생각하신 거네요. 알겠습니다. 요금제로 넘어가 볼게요. 아까 전에 그 넷플릭스 같이 쓸 수 있는 요금제 쓰시잖아요.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봤어요.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근데 혹시 이거 가입하기 전에도 넷플릭스 보셨어요? 아 그러면 기존에는 개인적으로 돈을 내셨다가 요금제로 갈아타면서. 요금제에 포함된 걸로 비용이 나가는 거잖아요. 안나요? 그럼 계정을 어떻게.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그게. 계정을 헷갈리는데.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설정했는지 혹시 기억나세요? 그 당시에. 네.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계정을 먼저 하고 나중에. 결합인가? 뭘 신청했던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근데 뭔가. 네 말씀하세요.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그러니까 네. 그게 저는 이제 이걸 딱 하면은 넷플릭스가 바로 되는 줄 알았거든요. 근데.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응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그렇지가 않고 제 기억에. 넷플릭스 뭐 이렇게 로그인이나 뭐를 해서 계정을 한 다음에.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응.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 다음에 휴대폰 결합을. 해서 확인을 해야지 이게 됐던거 같은데.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그 방금 말씀하신 정보를 어떻게 안내받으신 거예요? 어떻게 확인하신거에요?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그러니까 그렇게 어떻게 어떻게 하라고 얘기를 해줬었는데. 특히 그냥.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네 네. 아 남편분이 해결해주신 거예요?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이제. 이렇게 남편이 같이 갔었거든요. 알아서 해주겠지 하고. 그냥. 예. 그래서 설명을 같이 들었는데.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오케이? 오케이. 아 그리고 남편분이 잘 듣고 있다가 남편분이 결국은 해결을 해주신 거군요.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와서 설치하고 있는거는 남편이 했어요. 네. 제가 조금 약간 기대치라서.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괜찮아요. 괜찮아요. 이게 그렇게 어려운 것들 저희도 알아야 어떻게 좀 더 편하게 개선할 수 있는지를. 뭐 만드는 거니까. 고객님이 어떤 부분은 어려운 저희가 아는 게 되게 중요한 것 같거든요.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근데 저는 생각보다는 그게. 저는 그냥 아무 생각 없이 그냥 요금제 가입하면은 다 그냥 저절로 되는구나 생각했었거든요.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응. 아 근데 그럼 남편분도 그러면 설명만 듣고 한건지 아니면은 그.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그렇지는 않았던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뭐죠? 선우님한테 문자라든가 뭔가 안내 같은 게 왔었나요? 어떻게 연결하는지 계정 설명 같은 거.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에 왔었는데 결국은 보다가 그냥 인터넷 찾아보더라고요. 네 찾아서 다른 사람들이 어떻게 했나.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그렇구나. 아 문전화 안내. 아 하셨군요. 문자가 봤지만 그게 한번에 해결되지 않아서 모두 추가로 찾아봤다고 이야기.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그거 보고 그냥. 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알겠습니다. 음. 그리고 지금. 요금제 결정할 때. 뭐 필요한지 설명하니까? 추천을 받았다고 하셨잖아요. 근데 가입할 때 의무사용기간 이런 게 있었었나요? 음 육개월? 그럼 육 개월 뒤에 있는 요금제를 어떻게 하셨어요? 유지하셨어요? 아니면.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있었어요. 육개월.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바꾸셨어요? 아. 조만간 바꾸겠네요. 이제.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 아직 육개월 안돼가지고 그랬는데 네. 근데. 조금 더 써보고요.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근데 지금은 고가 요금제 쓰시는데 괜찮으신 거예요? 충분히 잘 활용하고 있다고 생각하시는지.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솔직히. 아 제가 좀 직업상.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게 뭐라해야되지 그. 그 무제한 요금 무제한 데이터가 필요해요.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제가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그런 것도 있고 넷플릭스도 있고 그래서 아직은 그냥 좀 써볼까?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아 굳이 나중에 육개월 뒤에 바꿀 이유는 아직은 못 찾았다.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바꾸더라도 아주 낮은 그걸로 바꾸진 않을꺼 같은데. 한번 좀 더 좀 지켜보는 중이예요.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네 알겠습니다. 됐고 그러면 만약에 바꿔야 될 육 개월 뒤에 바꿀 수 있는 거잖아요. 그런 날짜를 알려주는 거에 좋겠다 라고 말씀하셨어요. 맞죠?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맞아요. 지금도 제가 헷갈리잖아요. 오개월 됐나 얼마 됐나.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네. 아. 오케이 알겠습니다. 그리고 아까 네이버 같은 데 검색하면서 아까 연동하셨다고 했거든요. 넷플릭스 같은거. 음 그랬는데 남편분께서 다 이제 찾아서. 해결해주신 거고 그 넷플릭스금 계정 연동하는건 가입한 당일 날 하신 거에요.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당일 날은 못했고 늦어서 그. 하는 거 이틀 있다가 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응. 아 하루 이틀 뒤에 바로 그거를 연동을 하셨었고.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아마 한 이삼일 있었던 것 같은데.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이 삼 일 뒤에 알겠습니다. 음 그랬고 지금 그게 이제 통신 부가 서비스로 넘어가고 있습니다. 유료나 무료로 쓰시는 부가서비스 기억나는 유료로 돈 내고 쓰시는 부가서비스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유료통신관련된건 없고 kt 가 무료로 된게. 좀 많이 있던데요.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통신 관련된거. 네. 아 배워주시는 거 보니까 스팸차단 통화되기. 네 뭐 링트 릴링티도 이게 무료인가요? 링트라는 언급을 하셨어가지고. 아 무료예요.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무료였던 것 같은데.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잘 몰랐어요. 여쭤봤어요. 저도. 하여튼 그랬던 건데 요것도 이런. 이런 부가서비스 설정을 주로 언제 하신 거예요? 가입 당일 날. 아까 그 대리점에서 일주인 건지 아니면 직접. 선생님께서 하신 건 나중에.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나중에 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 언 그 나중에 언제쯤일까요?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한 한달정도 있다가.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왜 한달이나 걸렸을까요? 그 부가서비스를 체크할 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부가 서비스가 그렇게 많이. 필요하지는 않았었어요. 그러니까 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아아아아.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특별한 게 그런 거만 필요했어요. 뭐 스팸차단이나 아니면은. 뭐 그런거? 그.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네.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그런 것만 필요했었어서. 그렇게 뭐라 그래야 되죠.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어? 뭐 그. 부가서비스가 많이 필요하다.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응. 그러면 그러고 지금 말씀하셨던 그 서비스들을 한 달 뒤에 다 설정하셨다고 하셨잖아요.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꼭 그런 것까지는 없었어요.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전에는 설정 안 했어도 불편함이나 이런 건 없었어요. 그니까. 아. 내가 가입하자마자 설정했어야 됐는데 안에서 불편했다 뭐 이런거 있었을까요?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특별한 건 없고 그. 그거는 있었던거지. 스팸.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 스팸. 뭐라그래야죠. 스팸차단하는거.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그거는. 뭐라 그래야 되지. 해노맨은 빨리해놓는게 좋았겠다. 어 뭐 그런 생각은 있었어요.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어 어. 아 좀 아쉬웠다 그정돈거고.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예 다 거의 한 바로 하진 않았어요.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 통화 좀 되기도 한 달 뒤에 설정하신 건가 봐요. 네 네 요금제 청구서보 왔을 때 확인하신 거예요. 지금 부커스업이 한 달 정도 뒤에 하셨다고 하셨는데.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어떤 거요?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청구서가 왔을 때쯤 하신 거예요. 청구서 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네네네 그랬던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오케이 알겠습니다. 그리고. 네. 이번에는 결합 관련 여쭤보려고 하는데 지금은 이제. 선생님 폰 하나랑 인터넷이랑 결합이 된 상태잖아요.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네네네.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남편분 나중에 끝나면 결합을 하겠다고 생각한 것은. 대리점에서 제안하신 거예요? 아니면 선생님이 갈 때부터 아 나 결합해야지 라고 마음먹고 가신 거예요.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그런 좀 인터넷 결합이 있는지도 몰랐어요. 근데. 그 대리점에서 이거 인터넷 결합하게 되면.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네 맞아요. 네 맞아요.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뭐라 그래야 되지. 뭐 혜택도 좋고 여러 가지 얘기를 해서 뭐 금액도 이렇게 많이 비싸지 않고 그렇다. 그래서.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응. 네 맞아요.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생각해보니까 괜찮은 것 같아가지고 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저는 인터넷 있었을 거잖아요. 아 아 그럼 그 어떻게 그러면 위약금이 없으셨어요?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엘리지.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옮기셨을 때. 아 다행이 다행히 없었기 때문에 쉽게 옮길 수 있었겠네요.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위약금은 없었어요.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 결합하는 그 과정에서 그러면은 뭔가 불편하거나 어려웠던 건 없었어요. 집을 아주 개똥 기사가 오셔야 되잖아요. 그죠.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 그 시간 맞추는거요. 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시간 조이라는 게 좀 불편하셨구나. 어? 그런거 말고는 다른 거는 불편한 거 없으셨고요.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특별하게 불편한 건 없었어요.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 오케이 알겠습니다. 그러면 음. 지금 이제 뭐 kt 처음 이용하신다고 하는데 궁금한 것도 많고 이러실 텐데. 이런 거 필요하면 보통은 무엇부터 하세요. 인터넷 검색도 하시는지 아니면 kt 앱에 들어가서 검색을 하는.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특히 앱이나 아니면 홈페이지. 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홈페이지 들어가서 먼저 해보고 안 되면 고객센터에서 전화하시고 아까 말씀하신 것처럼.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네네네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그렇게 해 주는 거구나. 그리고. 근데 뭐 그 검색을 많이 써보진 않았다고 하셨어요? 그죠? 약간. 복잡하다고 하신 거예요? 아까 에이에 검색 같은 것도 안 해보셨다고 하셨고 그죠. 경험은 아직 음 알겠습니다. 멤버십 넘어가고 있습니다. 멤버십 같은 경우엔 관심은 좀 많고. 근데 현재 내가 무슨 등급인지 잘 모른다고 하셨는데.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부모님.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그거 찾아보고 찾아보고도 이럴 생각 안 해보셨어요?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어? 뭐. 찾아볼 그 솔직히 생각 안 하고 있었는데 지난번에 ai 를 하면서 멤버십 얘기하길래.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응. 네. 혹시 해보셨어요?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멤버십 이거 찾아봐야 되겠구나라고 생각은 했었어요. 그냥 안해봤어.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바쁘셔가지고 못하셨구나. 그 전에도 멤버십을 잘 쓰셨어요. Kt 이전에도.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멤버십에 따라서 뭐 뭐라 그래야 되지. 뭐 쿠폰이라든가 포인트 라든가 그런 것들이 좀 달라지니까.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응. 아 음.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케이티오도 그러겠죠 뭐 등급이 업그레이드되면. 예를 들면 그런 것도 있었어요. 그 낮은 등급일 때는.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맞아요.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영화 같은 경우에 그냥 뭐 오십 프로 할인 뭐 몇프로 할인권 이렇게 오는데.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응. 아 이전 통신사에서.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등급이 높아지면 그냥 무료로 이렇게 주는 것도 있었고. 네 네 케이티도 그렇지 않을까요?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네. 아직 경험을 아직. 네 알겠습니다.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아직은 안 해봤어요? 네?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K 멤버십에 대해서 더 말씀해 주실 건 없을 것 같고. 음. 그다음에. 퇴 알림을 잘 해주면 좋겠다라고 하셨잖아요. 멤버십 관련해서 어떻게 멤버십 관련된 정보를 어떤 채널을 통해서 알려주면. 좋을 것 같아서 문자 카톡 아니면 앱에서 알려주는 거 등등 많은 방법이 있는데. 어떻게 이런 혜택 알림을 잘 해주면 좋을 것 같으세요.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저는 문자나 카톡으로 링크를 보내줬으면 좋겠어요. 링크를 누르면 왜냐하면 문자나 카톡으로 그걸 다 일일이.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응. 네 아 링크 그 링크.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하면 길잖아요. 그러니까 링크를 딱 보내줘서. 그 링크를 제가 홈페이지에 들어가서 하면은 막 어디지 아까도 얘기했듯이 막 찾아야 되고.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맞아요 맞아요. 찾아야 되니까 맞아요 맞아요.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그렇지 않고 링크를 딱 보내줘서 제가 그 링크를 누르면.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음 알겠습니다. 이제 거의 끝나가는 네트워크 관련해서 여쭤보려고 하는데 사실 kt 에서 kt 로 옮긴 다음 네트워크 문제가 없으셨나봐요.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멤버 혜택이나 그런 게 딱 일목요연하게 나와 있으면 정말 좋을 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통화품질이나 데이터 같은 거 있잖아요. 그런 그런 거에 대해서 skt 대비 kt 에서는 뭐 차이가 없었는지.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네트워크. 네 엄마. 저는 잘 못 느꼈는데 저희 직원들이. 케이크가 뭐 빠르고 뭐 더 좋다. 이렇게 얘기를 했었던 것 같아요. Sk.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비교해서. 그러니까 예예 kt 가 그런 품질 면이나 아니면 통화 뭐 그런거는.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skt 보다 kt 가 좋다.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나쁘단 얘기는 안했던 것 같아요. 뭐 많이 좋다 그렇지는 그런 얘기는 아닌데.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나쁘진 않다.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케이티가 너무 빠르고 좋데 뭐 그런 얘기는 좀 들었었어요. 근데.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선생님 느끼시기 어떠셨어요? 아 차이를 못 느꼈고 알겠습니다.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저는 절 잘 모르겠던데요. 이게 여론은 제 주변 사람들의 지인들은 kt 가 더 낫다라는 얘기 많이 했었어요.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어 그러셨군요. 알겠습니다. 마지막 질문인데 거의 첫 달 청구서 관련해서 여쭤보려고 하거든요. 딱 첫날 청구서를 받은. 보셨을까요? Kt 에서 딱.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옮기고 나서 딱 처음 청소 봤을 때. 확인 하셨을까요? 첫 달 청부장 첫 달 청구서. 케이크 옮기고 나서.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뭐를요.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그때 보면은 지금 skt 에서 옮기셨을 때 단말 할부금이랑 위약금 같은 거 없이 그냥 깔끔하게 넘어오신 건가요?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네네.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그러면 딱 첫해 청구서 보고 궁금하거나 뭔가 어 왜 내가 알고 있는 거랑 다르지? 이렇게 생각했던 적이 있었을까요?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솔직히. 약간 그 예를 들면.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뭐라 그래야 되지. 제가. 뭐 구만원때다 그러면 그 정도만 백짜리까지 자세한.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응 응. 응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요금까지는. 그런데. 잘 그 애매했는데.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네. 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 인터넷 결합. 했을 때 그 요금 있잖아요.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맞아요.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요금이. 제가 알고 있었던 거랑 조금 차이가 나는거 같았는데.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음. 응.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그거에 대한 설명을 그래가지고 인터넷 찾아보니까? 막 계산을 해보니까 약간 차이가 있는것같긴한데 부가세 포함 뭐. 그런 것 때문에 그런건지는 모르겠는데 큰 차이는 아니어서 그냥 넘어갔었던것 같아요.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아. 생각했던 거랑 조금 많이 나온 것 같긴 하지만 확 차이가 나진 않아서 그냥. 더 확인을 하지는 않으셨다. 얼추 비슷해서 네. 그러면 아 이번 첫 첫 청구가 얼마 나올지를.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네. 근데 얼추 비슷했던 것 같아요. 네 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한국에서 오기 전까지는 궁금하지 않으셨나요? 아니면 그 전이라도.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제가 대충 계산을 했죠. 제가 대충 계산해 봤죠?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아 이정도 나오겠구나 생각만 하고 있다가 서청구서 확인 보자마자 어. 한 얼추 이정도면 되겠다 싶어서 그냥 넘어간 케이스라고 보면 되겠네요.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얘는 몇천 원 사이였던 것 같아요. 네 네 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큰 차이는 나지 않아서. 구체적으로 따져보진 않았다.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그때. 왜냐하면 그 대리점에서.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라고 하셨군요. 네 맞아요.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원래 금액이 이건데. 어 실질적으로는 뭐가 부가세나 뭐 하고 해서 얼마 차이나요? 라고 설명을 했었어요?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이제. 아아아아아.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귓등을 흘려들었는데. 그래서 그 바다보고 아 대리점에서 얘기했던게 이거였 이 얘기였구나. 그때 조금.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이건가 보다.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알았어요. 네? 근데 뭐라고 설명을 했었거든요.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 그러셨군요. 첫 천국 금액을 보고 사람들이 많이 나와서 궁금해하시는 분도 계셔가지고. 그런 건 어떻게 확인하는지 궁금했는데 그냥. 크게 차이 안 나니까 그냥 더 자세히 확인하지 않고 넘어가셨다라고 그냥 이해하면 될까요?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네. 네네 큰 차이는 아니었어요?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 알겠습니다네. 지금까지 답변 감사드립니다. 지금 배고프실 때 빨리 저녁 챙겨 드시고요.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제가 너무 대답을 했는지 모르겠어요.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아니 잘 답변 주셨어요. 궁금한 거 다 여쭤봤습니다. 네 수고하셨습니다. 들어가세요.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네 감사합니다. 네 감사합니다.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인터뷰어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네에. 축소됩니다.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꺼도 되나요? 네.</w:t>
            </w:r>
          </w:p>
        </w:tc>
      </w:tr>
    </w:tbl>
    <w:p>
      <w:pPr>
        <w:pBdr>
          <w:bottom w:val="single" w:sz="6" w:space="1" w:color="000000"/>
        </w:pBdr>
        <w:spacing w:before="200" w:after="80"/>
      </w:pPr>
    </w:p>
    <w:p>
      <w:pPr>
        <w:jc w:val="right"/>
      </w:pPr>
      <w:r>
        <w:rPr>
          <w:rFonts w:ascii="Arial" w:hAnsi="Arial"/>
          <w:color w:val="A0A0A0"/>
          <w:sz w:val="15"/>
        </w:rPr>
        <w:t>Confidential — LG U+ × Proby   |   User Insight Team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