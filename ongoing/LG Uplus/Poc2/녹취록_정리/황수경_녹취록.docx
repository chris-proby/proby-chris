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402"/>
        <w:gridCol w:w="7370"/>
      </w:tblGrid>
      <w:tr>
        <w:tc>
          <w:tcPr>
            <w:tcW w:type="dxa" w:w="4703"/>
            <w:vAlign w:val="bottom"/>
          </w:tcPr>
          <w:p>
            <w:pPr>
              <w:jc w:val="left"/>
            </w:pPr>
            <w:r>
              <w:drawing>
                <wp:inline xmlns:a="http://schemas.openxmlformats.org/drawingml/2006/main" xmlns:pic="http://schemas.openxmlformats.org/drawingml/2006/picture">
                  <wp:extent cx="503999" cy="503999"/>
                  <wp:docPr id="1" name="Picture 1"/>
                  <wp:cNvGraphicFramePr>
                    <a:graphicFrameLocks noChangeAspect="1"/>
                  </wp:cNvGraphicFramePr>
                  <a:graphic>
                    <a:graphicData uri="http://schemas.openxmlformats.org/drawingml/2006/picture">
                      <pic:pic>
                        <pic:nvPicPr>
                          <pic:cNvPr id="0" name="lgu.jpg"/>
                          <pic:cNvPicPr/>
                        </pic:nvPicPr>
                        <pic:blipFill>
                          <a:blip r:embed="rId9"/>
                          <a:stretch>
                            <a:fillRect/>
                          </a:stretch>
                        </pic:blipFill>
                        <pic:spPr>
                          <a:xfrm>
                            <a:off x="0" y="0"/>
                            <a:ext cx="503999" cy="503999"/>
                          </a:xfrm>
                          <a:prstGeom prst="rect"/>
                        </pic:spPr>
                      </pic:pic>
                    </a:graphicData>
                  </a:graphic>
                </wp:inline>
              </w:drawing>
            </w:r>
          </w:p>
        </w:tc>
        <w:tc>
          <w:tcPr>
            <w:tcW w:type="dxa" w:w="4703"/>
          </w:tcPr>
          <w:p/>
        </w:tc>
      </w:tr>
    </w:tbl>
    <w:p>
      <w:pPr>
        <w:pBdr>
          <w:bottom w:val="single" w:sz="12" w:space="1" w:color="B51F8C"/>
        </w:pBdr>
        <w:spacing w:before="120" w:after="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1701"/>
          </w:tcPr>
          <w:p>
            <w:pPr>
              <w:spacing w:before="80"/>
            </w:pPr>
            <w:r>
              <w:rPr>
                <w:rFonts w:ascii="Arial" w:hAnsi="Arial"/>
                <w:b/>
                <w:color w:val="828282"/>
                <w:sz w:val="15"/>
              </w:rPr>
              <w:t>프로젝트</w:t>
            </w:r>
          </w:p>
        </w:tc>
        <w:tc>
          <w:tcPr>
            <w:tcW w:type="dxa" w:w="4252"/>
          </w:tcPr>
          <w:p>
            <w:pPr>
              <w:spacing w:before="80"/>
            </w:pPr>
            <w:r>
              <w:rPr>
                <w:rFonts w:ascii="Arial" w:hAnsi="Arial"/>
                <w:b w:val="0"/>
                <w:color w:val="000000"/>
                <w:sz w:val="18"/>
              </w:rPr>
              <w:t>녹취록_정리</w:t>
            </w:r>
          </w:p>
        </w:tc>
        <w:tc>
          <w:tcPr>
            <w:tcW w:type="dxa" w:w="1701"/>
          </w:tcPr>
          <w:p>
            <w:pPr>
              <w:spacing w:before="80"/>
            </w:pPr>
            <w:r>
              <w:rPr>
                <w:rFonts w:ascii="Arial" w:hAnsi="Arial"/>
                <w:b/>
                <w:color w:val="828282"/>
                <w:sz w:val="15"/>
              </w:rPr>
              <w:t>참여자</w:t>
            </w:r>
          </w:p>
        </w:tc>
        <w:tc>
          <w:tcPr>
            <w:tcW w:type="dxa" w:w="3118"/>
          </w:tcPr>
          <w:p>
            <w:pPr>
              <w:spacing w:before="80"/>
            </w:pPr>
            <w:r>
              <w:rPr>
                <w:rFonts w:ascii="Arial" w:hAnsi="Arial"/>
                <w:b w:val="0"/>
                <w:color w:val="000000"/>
                <w:sz w:val="18"/>
              </w:rPr>
              <w:t>황수경</w:t>
            </w:r>
          </w:p>
        </w:tc>
      </w:tr>
      <w:tr>
        <w:tc>
          <w:tcPr>
            <w:tcW w:type="dxa" w:w="1701"/>
          </w:tcPr>
          <w:p>
            <w:pPr>
              <w:spacing w:before="80"/>
            </w:pPr>
            <w:r>
              <w:rPr>
                <w:rFonts w:ascii="Arial" w:hAnsi="Arial"/>
                <w:b/>
                <w:color w:val="828282"/>
                <w:sz w:val="15"/>
              </w:rPr>
              <w:t>인터뷰어</w:t>
            </w:r>
          </w:p>
        </w:tc>
        <w:tc>
          <w:tcPr>
            <w:tcW w:type="dxa" w:w="4252"/>
          </w:tcPr>
          <w:p>
            <w:pPr>
              <w:spacing w:before="80"/>
            </w:pPr>
            <w:r>
              <w:rPr>
                <w:rFonts w:ascii="Arial" w:hAnsi="Arial"/>
                <w:b w:val="0"/>
                <w:color w:val="000000"/>
                <w:sz w:val="18"/>
              </w:rPr>
              <w:t>AI 인터뷰어</w:t>
            </w:r>
          </w:p>
        </w:tc>
        <w:tc>
          <w:tcPr>
            <w:tcW w:type="dxa" w:w="1701"/>
          </w:tcPr>
          <w:p>
            <w:pPr>
              <w:spacing w:before="80"/>
            </w:pPr>
            <w:r>
              <w:rPr>
                <w:rFonts w:ascii="Arial" w:hAnsi="Arial"/>
                <w:b/>
                <w:color w:val="828282"/>
                <w:sz w:val="15"/>
              </w:rPr>
              <w:t>날짜 / 방식</w:t>
            </w:r>
          </w:p>
        </w:tc>
        <w:tc>
          <w:tcPr>
            <w:tcW w:type="dxa" w:w="3118"/>
          </w:tcPr>
          <w:p>
            <w:pPr>
              <w:spacing w:before="80"/>
            </w:pPr>
            <w:r>
              <w:rPr>
                <w:rFonts w:ascii="Arial" w:hAnsi="Arial"/>
                <w:b w:val="0"/>
                <w:color w:val="000000"/>
                <w:sz w:val="18"/>
              </w:rPr>
              <w:t>— / 비대면</w:t>
            </w:r>
          </w:p>
        </w:tc>
      </w:tr>
    </w:tbl>
    <w:p>
      <w:pPr>
        <w:pBdr>
          <w:bottom w:val="single" w:sz="4" w:space="1" w:color="CCCCCC"/>
        </w:pBdr>
        <w:spacing w:before="80" w:after="240"/>
      </w:pPr>
    </w:p>
    <w:tbl>
      <w:tblPr>
        <w:jc w:val="left"/>
        <w:tblLook w:firstColumn="1" w:firstRow="1" w:lastColumn="0" w:lastRow="0" w:noHBand="0" w:noVBand="1" w:val="04A0"/>
        <w:tblBorders>
          <w:top w:val="none"/>
          <w:left w:val="none"/>
          <w:bottom w:val="none"/>
          <w:right w:val="none"/>
          <w:insideH w:val="none"/>
          <w:insideV w:val="none"/>
        </w:tblBorders>
        <w:tblW w:w="9072" w:type="dxa"/>
        <w:tblLayout w:type="fixed"/>
      </w:tblPr>
      <w:tblGrid>
        <w:gridCol w:w="1587"/>
        <w:gridCol w:w="7484"/>
      </w:tblGrid>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안녕하세요. 반갑습니다, 저와 대화를 편하게 나누어 주시면 됩니다.</w:t>
              <w:br/>
              <w:t>몇가지 주의사항 부탁드립니다. 답변이 너무 짧은 단답일 경우, 제가 다음 질문을 드리기가 조금 힘들 수 있습니다. 어쩔수 없이 단답인 질문도 있겠지만, 가능하시면 최대한 너무 짧은 단답은 피해주시면 훨씬 더 재밌는 인터뷰가 될 수 있을것 같습니다.</w:t>
              <w:br/>
              <w:t>또한, 추후 인터뷰 내용 분석을 위해 참석자님의 얼굴을 보는게 매우 중요합니다. 카메라는 꼭 열고 진행 부탁드리며, 일반적으로 사람 연구원과 화상 인터뷰 진행한다는 느낌으로 생각해주시면 감사하겠습니다.</w:t>
              <w:br/>
              <w:br/>
              <w:t>그럼 준비 되셨을까요?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준비됐습니다.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그럼 시작해보겠습니다, 최근 통신사 변경 시 가입은 어디서 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아정당이라는 온라인 사이트에서 했었어요.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아정당을 이용하셨군요. 특별히 그곳을 선택하게 된 결정적인 이유나 장점이 있었을까요?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우선 합리적으로 혜택도 많이 받으면서 구매를 할 수 있다는 광고가 많아서 관심이 있었고요. 남편이 추천해서 이용하게 되었습니다.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이번에 통신사를 옮기면서 어떤 요금제를 선택하셨었나요?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요금제가 지금은 잘 기억은 나지 않는데, 좀 비싼 요금제였던 것 같아요.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요금제 명칭까지는 기억나지 않으시더라도 혹시 여러 요금제 중에서 그 요금제를 선택하게 된 특별한 이유가 있으셨나요?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데이터 사용이 무료였고요. 통화도 무료였고, 그리고 VVIP 혜택이 있어서 매월 다양한 KT 멤버십 혜택이 있어서 선택하게 되었어요.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혜택을 고려해서 요금제를 선택하셨네요. 혹시 그 요금제는 본인이 직접 여러 가지를 비교해보고 선택하신 건가요, 아니면 가입하신 곳에서 추천해주신 요금제였나요?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가입한 곳에서 다양한 혜택에 대해서 설명을 해주셨고, 그 중에서 제가 선택하게 되었어요.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본인에게 맞는 요금제를 잘 선택하셨네요. 혹시 가입하실 때 일정 기간 동안은 해당 요금제를 의무적으로 유지해야 한다는 조건이 있었나요?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있었어요. 지금도 현재 유지하고 있어요.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의무 유지 기간이 있는 요금제를 사용 중이시군요. 혹시 해당 요금제를 유지하는 동안 요금 부담이나 변경 시점 등 특별히 걱정되거나 불편한 점은 없으신가요?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혜택이 다양하고 많아서 좋긴 하지만, 요금이 좀 많이 나와서 현재 부담을 느끼고 있어요.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요금 부담이 크시군요. 만약 요금제 변경이 가능한 시점을 미리 알려주는 서비스가 있다면 이용해보고 싶으신가요? 그렇게 생각하시는 이유도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이용해 보고 싶어요. 왜냐하면 제가 매번 어플에 들어가거나 아니면 고객센터에 전화를 해서 문의를 해야 하는데, 요금제 변경이 가능한 시점을 미리 알려주는 서비스가 있다면 편리할 것 같아요.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OTT 미디어 서비스를 이용할 수 있는 요금제를 사용하고 계신가요?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아니요, 그건 사용하고 있지 않아요.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인터넷, Tv, 가족 결합 같은 상품도 신청하셨었나요?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현재 같이 이용하고 있어요.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구체적으로 어떤 상품들을 누구와 함께 결합해서 이용하고 계신지 말씀해 주실 수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현재 배우자와 제가 같이 결합을 했고, 또 TV랑 인터넷도 같이 결합을 해서 사용하고 있어요.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결합 상품을 신청하실 때, 배우자분의 휴대폰 회선이나 본인 회선에 대해 인증 동의를 받는 과정은 번거롭지 않으셨나요?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크게 번거롭지는 않았던 걸로 기억하고 있어요.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그렇다면 당시 결합 상품을 신청하실 때 대리점이나 고객센터 등 어떤 경로를 통해 가입하셨는지, 그리고 그 과정에서 특별히 어려웠던 점은 없으셨는지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결합 상품을 신청할 때 고객센터랑 통화했던 걸로 기억하는데, 고객센터에서 대부분 안내를 해줬고, 저는 동의만 하면 돼서 크게 어려운 점은 없었어요.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고객센터를 통해 비교적 수월하게 진행하셨네요. 혹시 처음에 어떤 이유로 결합 상품을 이용하기로 결정하셨는지 그 계기가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아무래도 혼자 이용하는 것보다 가족이나 아니면 TV나 인터넷을 결합하게 되면 혜택이나 할인적인 부분이 더 컸기 때문에 이용을 결정하게 되었어요.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가입하셨던 유료 부가서비스도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있어요.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 유료 부가서비스들은 본인이 직접 필요해서 가입하신 건가요, 아니면 혹시 본인 동의 없이 가입되어 있거나 가입을 권유받았던 경험이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제가 고객, 제가 그 어플에 들어가서 직접 확인을 해보고 부가 서비스, 제가 필요한 부분만 가입을 했고요. 가입을 따로 권유받았던 경험은 없어요.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직접 필요한 서비스를 선택해서 가입하셨군요. 그렇다면 가입하실 때 해당 부가서비스의 해지 방법이나 구체적인 사용법에 대해서는 명확하게 안내를 받으셨나요?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아니요, 한 번도 구체적인 사용법이나 해지 방법에 대해서 안내를 받았던 적이 없어요.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혹시 가입하신 부가서비스를 오랫동안 사용하지 않을 경우, 통신사에서 이를 알려주거나 해지를 권유하는 알림을 보내준다면 어떻게 느끼실 것 같나요? 도움이 된다고 생각하시는지, 아니면 오히려 과도한 간섭처럼 느껴지실지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통신사에서 오랫동안 사용하지 않는 부가 서비스를 알림으로 알려준다면 편리할 것 같아요. 왜냐하면 내가 어떤 부가 서비스에 가입되어 있는지조차 모르는 경우도 많기 때문에 간섭이라고는 생각하지 않고 오히려 서비스라고 느낄 것 같아요.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현 통신사의 멤버십 서비스/혜택에 대해 얼마나 관심이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관심이 아주 많아요.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멤버십 혜택에 관심이 많으시군요. 혹시 현재 이용 중인 통신사에서 고객님의 멤버십 등급이 어떻게 되시는지 알고 계신가요?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알고 있어요. VVIP 등급이에요.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VVIP 등급이시군요, 혜택을 아주 잘 활용하고 계실 것 같습니다. 그렇다면 현재 통신사에서 등급을 산정하는 시점이나 기준에 대해서는 평소 어떻게 생각하고 계셨나요?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저는 그냥 요금제를 비싼 걸 사용하고 있다면 등급이 높아지는 걸로 알고 있어요.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맞습니다. 요금제에 따라 등급이 결정되죠. 혹시 다음 등급으로 승급되거나 등급이 변동되는 시점을 미리 안내받는다면, 고객님께 도움이 될 것 같으신가요?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현재는 가장 높은 VVIP 등급이지만 나중에 낮은 요금제로 변경했을 때 다음 승급이나 등급 변동이 되는 시점을 미리 알려준다면 편리할 것 같아요.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등급 변동에 대한 안내가 확실히 도움이 되겠네요. 그럼 이번에는 주제를 조금 바꿔서, 통신사에서 정해놓은 '장기 고객'의 기준에 대해 어떻게 생각하시는지 궁금합니다. 고객님께서 생각하시기에 어느 정도 기간을 사용해야 진정한 장기 고객이라고 할 수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저는 10년 이상은 사용해야 장기 고객이라고 생각해요.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10년 이상 사용해야 장기 고객이라고 생각하시는군요. 그럼 다시 멤버십 이야기로 돌아와서, 처음 통신사에 가입하셨던 초기 1개월 동안 멤버십 혜택을 직접 사용해보신 적이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초기 1개월 동안은 사용을 했던 기억이 없어요.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혹시 당시에는 멤버십 혜택이 있다는 사실을 잘 모르셨던 건가요, 아니면 굳이 찾아볼 필요성을 느끼지 못하셨던 건가요? 사용하지 않으셨던 구체적인 이유가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 초기 당시에는 멤버십 혜택이 있다는 걸 잘 몰랐던 것 같아요. 그리고 관심도 크게 없었어요.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요즘은 통신사 멤버십 혜택 중에 선착순으로 제공되는 이벤트들이 종종 있는데요, 이런 선착순 방식의 혜택에 대해서는 어떻게 생각하시나요? 혹시 불공정하다고 느끼시거나, 아니면 오히려 재미있다고 느끼시는지 고객님의 솔직한 감정이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저 같은 경우도 선착순 이벤트를 몇 번 신청을 하려고 하다가 그 타이밍을 놓쳐서 혜택을 받지 못한 경우가 많은데요. 그건 좀 불공정하다고 생각해요. 혜택을 줄 거면 모든 고객들한테 똑같이 줘야 된다고 생각해요.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그렇다면 만약 통신사에 처음 가입하신 초기 고객분들에게 멤버십 혜택을 더 잘 알리고 사용하게 하려면, 어떤 방식의 안내나 혜택이 가장 효과적일 것이라고 생각하시나요?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우선은 문자 메시지나 카톡 알림 등을 통해서 이런 걸 알려주면 고객들이 즉각적으로 바로 확인을 할 수 있기 때문에 혜택을 좀 더 많은 사람들이 누릴 수 있다고 생각해요.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현재 이용 중인 통신사를 다른 사람에게 추천할 생각이 어느 정도 있으십니까?</w:t>
              <w:br/>
              <w:t>0점에서 10점 사이 점수로 말씀해주세요. 참고로 매우 추천하지 않을 경우는 0점, 매우 추천할 경우 10점입니다.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8. 입니다.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8점을 주셨는데, 전반적으로 만족하시면서도 9점이나 10점까지는 주지 않으신 특별한 이유가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VVIP 같은 경우에는 혜택이 매우 크기 때문에 만족을 하면서 사용하지만 저보다 등급이 낮을 경우에는 지금만큼의 혜택을 누릴 수는 없을 것 같아서 8점을 주었습니다.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등급에 따른 혜택 차이를 고려하셨군요. 그럼 가입부터 개통, 그리고 현재 사용하시는 전체 과정 중에서 특별히 '이 부분만큼은 정말 만족스럽다'고 느끼셨던 단계가 혹시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저는 아까도 이야기했지만 등급에 따른 혜택에 가장 만족하고 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이전에 이용하셨던 통신사를 다른 사람에게 추천할 생각이 어느 정도 있으십니까?</w:t>
              <w:br/>
              <w:t>0점에서 10점 사이 점수로 말씀해주세요. 참고로 매우 추천하지 않을 경우는 0점, 매우 추천할 경우 10점입니다.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5점입니다.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5점을 주셨군요. 혹시 더 높은 점수를 주지 않으신 데에는 어떤 아쉬운 점이 있었기 때문인가요?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제가 느끼기에는 통신사에 대한 혜택이 크게 없었던 것 같아요.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혜택이 부족하다고 느끼셨군요. 그렇다면 이용하시면서 겪으셨던 여러 과정 중에서 가장 불만족스럽게 기억에 남는 경험은 무엇이었나요?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예를 좀 들어주시겠어요? 잘 생각이 나지 않아서요.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질문이 조금 모호했군요, 죄송합니다. 예를 들어 가입할 때의 절차나, 요금제 변경, 혹은 고객센터 상담이나 멤버십 이용 등 통신사를 이용하시면서 '이 부분은 좀 불편했다'라고 느끼셨던 구체적인 상황이 있으셨을까요?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현재 요금제가 좀 높은 편이라서 최근에 고객센터에 요금제 변경에 대해서 문의를 했었는데요. 아직까지는 제가 요금제를 변경할 수 없다는 안내를 받아서 좀 불편함을 느낀 적이 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요금제 변경이 어려워 많이 답답하셨겠네요. 혹시 다른 통신사를 이용하는 주변 지인들이나 매체를 통해, 이런 요금제 변경 문제와 관련해서 다른 통신사는 어떻게 대응하는지 들어보셨거나 경험하신 적이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아니요, 없습니다.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이전 통신사보다 현재 옮기신 통신사가 월등하게 더 좋은 통신사라는 느낌을 받으셨던 경우가 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월등하다고까지 느낀 적은 없고요. 이전 통신사는 생각해보니 제가 요금제가 높은 편이 아니었던 것 같아요. 그래서 통신사 혜택을 크게 받지 못했습니다. 그런데 현재 통신사는 요금제가 높기 때문에 VVIP 혜택이라서 통신사 혜택을 많이 받고 있어요.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현재 통신사에서 VVIP 혜택을 잘 활용하고 계시는군요. 만약 이전 통신사에서도 지금처럼 혜택을 체감할 수 있었다면 어떤 서비스나 지원이 제공되었을 때 '이 통신사가 정말 좋다'고 느끼셨을 것 같나요?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잘 생각이 나지 않는데 구체적인 예를 들어주시겠어요?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질문이 조금 추상적이었네요. 예를 들어, 요금 할인이나 데이터 추가 제공 같은 경제적인 혜택 외에도, 평소 통신사를 이용하시면서 '이런 서비스가 있었다면 정말 편리했겠다' 싶었던 점이나, 혹은 상담 서비스나 멤버십 혜택 등에서 아쉬웠던 부분이 있으셨을까요?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크게 없는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가입 당일부터 약 2주까지의 과정을 하루 단위로 떠올려볼께요. 기억나는 주요 이벤트를 순서대로 말해 주세요. 먼저 개통 당일 새로운 통신사와 전반적으로 어떤 경험들이 있으셨었나요?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보통 본인 확인을 하고 본인 확인 이후에는 고객센터에서 안내해주는 대로 통화를 하고 가입이 되었던 것 같아요.</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개통 당일 가입 절차를 잘 마치셨군요. 그 이후로 약 2주 동안 통신사로부터 안내를 받거나, 혹은 직접 앱이나 고객센터를 이용하며 겪으셨던 다른 이벤트나 기억에 남는 경험이 있으셨나요?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아니요, 저는 아정당 온라인 사이트를 통해서 했기 때문에 그곳에서 대부분의 절차를 대행해주셨고요. 저는 개통이 되고 나서 바로 사용을 했기 때문에 특별히 기억에 남는 이벤트는 없습니다.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가입 후 통신사로부터 문자나 알림톡이 어느 정도 왔다고 느꼈나요?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한 번에서 두 번 정도 왔었던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그렇게 받으신 문자나 알림톡 내용 중에 혹시 조금이라도 부담스럽거나 거슬렸던 부분은 없으셨나요?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대부분 객관적인 안내 절차 내용이었기 때문에 부담스러운 부분은 없었습니다.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그렇다면 그런 안내 문자나 알림톡 내용들이 실제 이용하시는 데에 실질적으로 도움이 되기도 했었나요?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아니요, 그냥 한 번 쓱 읽어보고 지나간 내용이라서 실질적으로 도움이 되지는 않았습니다.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그렇다면 가입 초기 이용 가이드를 안내받는 과정에서, 앞으로도 문자로 계속 알림을 받는 것이 꼭 필요하다고 생각하시나요?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그래도 제대로 잘 가입이 되었는지는 한 번 정도 확인하는 절차가 필요하다고 생각합니다.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그렇다면 꼭 문자 메시지가 아니더라도 카카오톡이나 통신사 앱 푸시 알림 같은 다른 방식으로 안내를 받아도 괜찮으신가요?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당연히 괜찮습니다.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그렇다면 문자 메시지, 카카오 알림톡, 그리고 통신사 앱 푸시 알림 중에서 어떤 방식으로 안내를 받았을 때 내용을 가장 잘 확인하게 될 것 같으신가요?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저는 카톡을 제일 많이 이용하기 때문에 카카오 알림톡이 좋을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가입 초기에 꼭 받아야 하는 알림 내용은 무엇이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가입일과 요금제, 그리고 내가 잘 가입이 되었는지 내용 정도면 될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혹시 가입 직후에 궁금한 점이 생기거나 추가로 문의해야 했던 상황이 있었나요? 있었다면 어떤 내용이었는지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아니요, 없었습니다.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그렇다면 평소 서비스를 이용하시면서, 고객 지원이나 상담을 받을 때 '이런 점은 정말 편리했다'거나 '이렇게 해주면 좋겠다'고 생각하셨던 이상적인 경험이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아니요, 사실 고객센터는 제가 요구하는 부분만 항상 해결해주기 때문에 제가 요구하기 전에 먼저 만족스럽게 해결이나 상담을 해주었던 부분은 없었던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새로 이동한 통신사에서 네트워크 속도저하나 끊김 관련 이슈를 겪어본적이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통신사를 변경하신 후 대략 며칠 정도 지나서 그런 네트워크 품질 이슈를 처음 경험하셨나요?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대략 며칠이 지나서라기보다는 안쪽 방에 들어가서 문을 닫았을 경우나 복층을 이용할 때 잘 터지지 않는다는 느낌을 받았습니다.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말씀해주신 장소에서의 불편함은 잘 이해했습니다. 혹시 통신사를 변경하신 직후부터 바로 그런 현상을 느끼셨나요, 아니면 사용하시다가 며칠 혹은 몇 주 정도 지난 시점부터 체감하게 되셨나요?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바로는 아니고 몇 주 정도 지난 후부터 체감하게 된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안쪽 방이나 복층에서 네트워크가 잘 안 터지는 현상을 말씀해주셨는데, 이런 불편함을 대략 어느 정도의 빈도로 겪고 계신가요?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대략 한 달에 한두 번 정도 겪는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그런 불편함을 겪으셨을 때, 통신사 측에서 이를 해결해 줄 것이라고 기대하셨나요? 혹시 고객센터 문의 등 구체적으로 해결을 시도해 보신 적이 있는지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고객센터에 따로 문의하지는 않았고 해결해줄 거라고 기대하지는 않습니다.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고객센터를 통한 해결을 기대하기 어려운 상황이시군요. 만약 통신사에서 네트워크 품질 문제를 스스로 점검하고 해결할 수 있는 가이드를 제공한다면, 이를 활용할 의향이 있으신지 혹은 어떻게 생각하시는지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1차적으로 스스로 점검하고 해결할 수 있는 가이드가 있다면 너무 편리하고 좋을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첫 달 청구서를 처음 받았을 때, 특별히 어렵거나 헷갈렸던 기억이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아니요, 없습니다.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요금 구조가 잘 이해가되는지, 어떤 부분이 어렵거나 불신을 만들었는지, 가입시 안내 받았던 내용과 달랐던 부분이 있었나요?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아니요, 없습니다.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첫 달 청구서를 받기 전에 미리 얼마쯤 청구될지 먼저 확인해 보셨나요?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처음 가입할 때 고객센터 상담을 통해서 대략 실제적으로 청구되는 요금이 얼마인지 미리 문의하고 안내받았었습니다.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지금까지 이야기한 것 중 만약 한 가지만 고친다면 무엇을 고치면 좋겠나요?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잘 이해하지 못했습니다.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앞서 말씀하신 내용들 중에서, 서비스 이용이나 안내 과정에서 가장 개선이 필요하다고 느끼시는 부분은 무엇인가요? 그 이유도 함께 말씀해 주시면 감사하겠습니다.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크게 개선이 필요하다고 느끼는 부분은 없는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해지를 생각한 순간이 있었다면 언제였고, 무엇이 계기였나요?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해킹 이슈가 있을 때 해지를 생각한 적이 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오늘 소중한 시간 내어 주셔서 감사합니다. 추가로 하실 말씀이 있으시면 짧게 말씀해 주시고, 없으시면 '없습니다'라고 해 주셔도 됩니다. 감사합니다.</w:t>
            </w:r>
          </w:p>
        </w:tc>
      </w:tr>
    </w:tbl>
    <w:p>
      <w:pPr>
        <w:pBdr>
          <w:bottom w:val="single" w:sz="6" w:space="1" w:color="000000"/>
        </w:pBdr>
        <w:spacing w:before="200" w:after="80"/>
      </w:pPr>
    </w:p>
    <w:p>
      <w:pPr>
        <w:jc w:val="right"/>
      </w:pPr>
      <w:r>
        <w:rPr>
          <w:rFonts w:ascii="Arial" w:hAnsi="Arial"/>
          <w:color w:val="A0A0A0"/>
          <w:sz w:val="15"/>
        </w:rPr>
        <w:t>Confidential — LG U+ × Proby   |   User Insight Team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