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402"/>
        <w:gridCol w:w="7370"/>
      </w:tblGrid>
      <w:tr>
        <w:tc>
          <w:tcPr>
            <w:tcW w:type="dxa" w:w="4703"/>
            <w:vAlign w:val="bottom"/>
          </w:tcPr>
          <w:p>
            <w:pPr>
              <w:jc w:val="left"/>
            </w:pPr>
            <w:r>
              <w:drawing>
                <wp:inline xmlns:a="http://schemas.openxmlformats.org/drawingml/2006/main" xmlns:pic="http://schemas.openxmlformats.org/drawingml/2006/picture">
                  <wp:extent cx="503999" cy="503999"/>
                  <wp:docPr id="1" name="Picture 1"/>
                  <wp:cNvGraphicFramePr>
                    <a:graphicFrameLocks noChangeAspect="1"/>
                  </wp:cNvGraphicFramePr>
                  <a:graphic>
                    <a:graphicData uri="http://schemas.openxmlformats.org/drawingml/2006/picture">
                      <pic:pic>
                        <pic:nvPicPr>
                          <pic:cNvPr id="0" name="lgu.jpg"/>
                          <pic:cNvPicPr/>
                        </pic:nvPicPr>
                        <pic:blipFill>
                          <a:blip r:embed="rId9"/>
                          <a:stretch>
                            <a:fillRect/>
                          </a:stretch>
                        </pic:blipFill>
                        <pic:spPr>
                          <a:xfrm>
                            <a:off x="0" y="0"/>
                            <a:ext cx="503999" cy="503999"/>
                          </a:xfrm>
                          <a:prstGeom prst="rect"/>
                        </pic:spPr>
                      </pic:pic>
                    </a:graphicData>
                  </a:graphic>
                </wp:inline>
              </w:drawing>
            </w:r>
          </w:p>
        </w:tc>
        <w:tc>
          <w:tcPr>
            <w:tcW w:type="dxa" w:w="4703"/>
          </w:tcPr>
          <w:p/>
        </w:tc>
      </w:tr>
    </w:tbl>
    <w:p>
      <w:pPr>
        <w:pBdr>
          <w:bottom w:val="single" w:sz="12" w:space="1" w:color="B51F8C"/>
        </w:pBdr>
        <w:spacing w:before="120" w:after="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1701"/>
          </w:tcPr>
          <w:p>
            <w:pPr>
              <w:spacing w:before="80"/>
            </w:pPr>
            <w:r>
              <w:rPr>
                <w:rFonts w:ascii="Arial" w:hAnsi="Arial"/>
                <w:b/>
                <w:color w:val="828282"/>
                <w:sz w:val="15"/>
              </w:rPr>
              <w:t>프로젝트</w:t>
            </w:r>
          </w:p>
        </w:tc>
        <w:tc>
          <w:tcPr>
            <w:tcW w:type="dxa" w:w="4252"/>
          </w:tcPr>
          <w:p>
            <w:pPr>
              <w:spacing w:before="80"/>
            </w:pPr>
            <w:r>
              <w:rPr>
                <w:rFonts w:ascii="Arial" w:hAnsi="Arial"/>
                <w:b w:val="0"/>
                <w:color w:val="000000"/>
                <w:sz w:val="18"/>
              </w:rPr>
              <w:t>녹취록_정리</w:t>
            </w:r>
          </w:p>
        </w:tc>
        <w:tc>
          <w:tcPr>
            <w:tcW w:type="dxa" w:w="1701"/>
          </w:tcPr>
          <w:p>
            <w:pPr>
              <w:spacing w:before="80"/>
            </w:pPr>
            <w:r>
              <w:rPr>
                <w:rFonts w:ascii="Arial" w:hAnsi="Arial"/>
                <w:b/>
                <w:color w:val="828282"/>
                <w:sz w:val="15"/>
              </w:rPr>
              <w:t>참여자</w:t>
            </w:r>
          </w:p>
        </w:tc>
        <w:tc>
          <w:tcPr>
            <w:tcW w:type="dxa" w:w="3118"/>
          </w:tcPr>
          <w:p>
            <w:pPr>
              <w:spacing w:before="80"/>
            </w:pPr>
            <w:r>
              <w:rPr>
                <w:rFonts w:ascii="Arial" w:hAnsi="Arial"/>
                <w:b w:val="0"/>
                <w:color w:val="000000"/>
                <w:sz w:val="18"/>
              </w:rPr>
              <w:t>이명욱</w:t>
            </w:r>
          </w:p>
        </w:tc>
      </w:tr>
      <w:tr>
        <w:tc>
          <w:tcPr>
            <w:tcW w:type="dxa" w:w="1701"/>
          </w:tcPr>
          <w:p>
            <w:pPr>
              <w:spacing w:before="80"/>
            </w:pPr>
            <w:r>
              <w:rPr>
                <w:rFonts w:ascii="Arial" w:hAnsi="Arial"/>
                <w:b/>
                <w:color w:val="828282"/>
                <w:sz w:val="15"/>
              </w:rPr>
              <w:t>인터뷰어</w:t>
            </w:r>
          </w:p>
        </w:tc>
        <w:tc>
          <w:tcPr>
            <w:tcW w:type="dxa" w:w="4252"/>
          </w:tcPr>
          <w:p>
            <w:pPr>
              <w:spacing w:before="80"/>
            </w:pPr>
            <w:r>
              <w:rPr>
                <w:rFonts w:ascii="Arial" w:hAnsi="Arial"/>
                <w:b w:val="0"/>
                <w:color w:val="000000"/>
                <w:sz w:val="18"/>
              </w:rPr>
              <w:t>AI 인터뷰어</w:t>
            </w:r>
          </w:p>
        </w:tc>
        <w:tc>
          <w:tcPr>
            <w:tcW w:type="dxa" w:w="1701"/>
          </w:tcPr>
          <w:p>
            <w:pPr>
              <w:spacing w:before="80"/>
            </w:pPr>
            <w:r>
              <w:rPr>
                <w:rFonts w:ascii="Arial" w:hAnsi="Arial"/>
                <w:b/>
                <w:color w:val="828282"/>
                <w:sz w:val="15"/>
              </w:rPr>
              <w:t>날짜 / 방식</w:t>
            </w:r>
          </w:p>
        </w:tc>
        <w:tc>
          <w:tcPr>
            <w:tcW w:type="dxa" w:w="3118"/>
          </w:tcPr>
          <w:p>
            <w:pPr>
              <w:spacing w:before="80"/>
            </w:pPr>
            <w:r>
              <w:rPr>
                <w:rFonts w:ascii="Arial" w:hAnsi="Arial"/>
                <w:b w:val="0"/>
                <w:color w:val="000000"/>
                <w:sz w:val="18"/>
              </w:rPr>
              <w:t>— / 비대면</w:t>
            </w:r>
          </w:p>
        </w:tc>
      </w:tr>
    </w:tbl>
    <w:p>
      <w:pPr>
        <w:pBdr>
          <w:bottom w:val="single" w:sz="4" w:space="1" w:color="CCCCCC"/>
        </w:pBdr>
        <w:spacing w:before="80" w:after="240"/>
      </w:pPr>
    </w:p>
    <w:tbl>
      <w:tblPr>
        <w:jc w:val="left"/>
        <w:tblLook w:firstColumn="1" w:firstRow="1" w:lastColumn="0" w:lastRow="0" w:noHBand="0" w:noVBand="1" w:val="04A0"/>
        <w:tblBorders>
          <w:top w:val="none"/>
          <w:left w:val="none"/>
          <w:bottom w:val="none"/>
          <w:right w:val="none"/>
          <w:insideH w:val="none"/>
          <w:insideV w:val="none"/>
        </w:tblBorders>
        <w:tblW w:w="9072" w:type="dxa"/>
        <w:tblLayout w:type="fixed"/>
      </w:tblPr>
      <w:tblGrid>
        <w:gridCol w:w="1587"/>
        <w:gridCol w:w="7484"/>
      </w:tblGrid>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안녕하세요. 반갑습니다, 저와 대화를 편하게 나누어 주시면 됩니다.</w:t>
              <w:br/>
              <w:t>몇가지 주의사항 부탁드립니다. 답변이 너무 짧은 단답일 경우, 제가 다음 질문을 드리기가 조금 힘들 수 있습니다. 어쩔수 없이 단답인 질문도 있겠지만, 가능하시면 최대한 너무 짧은 단답은 피해주시면 훨씬 더 재밌는 인터뷰가 될 수 있을것 같습니다.</w:t>
              <w:br/>
              <w:t>또한, 추후 인터뷰 내용 분석을 위해 참석자님의 얼굴을 보는게 매우 중요합니다. 카메라는 꼭 열고 진행 부탁드리며, 일반적으로 사람 연구원과 화상 인터뷰 진행한다는 느낌으로 생각해주시면 감사하겠습니다.</w:t>
              <w:br/>
              <w:br/>
              <w:t>그럼 준비 되셨을까요?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그럼 시작해보겠습니다, 최근 통신사 변경 시 가입은 어디서 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3사 다 관리하는 대리점에서 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그곳을 선택하신 특별한 이유가 있으신가요? 예를 들어 사은품이나 친절함, 혹은 접근성 등 어떤 점이 결정에 영향을 주었는지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주변에 추천을 받았고, 그리고 사은품도 좋다고 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이번에 통신사를 옮기면서 어떤 요금제를 선택하셨었나요?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5G 녹음지에서 시작하여 요금은 10만 원 넘었습니다. 5G 요금제 선택하였습니다.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그렇게 10만 원이 넘는 5G 요금제를 선택하시게 된 특별한 이유가 있으신가요? 본인의 평소 데이터 사용 패턴을 고려하신 것인지, 아니면 다른 이유가 있었는지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다른 이유는 없었고, 사용 패치로 구매하였습니다.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본인의 사용 패턴에 맞춰 잘 선택하셨네요. 혹시 가입하신 요금제가 일정 기간 동안은 의무적으로 유지해야 하는 조건이 포함되어 있었나요?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아니요, 그런 건 없었습니다.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OTT 미디어 서비스를 이용할 수 있는 요금제를 사용하고 계신가요?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맞습니다.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그렇다면 해당 OTT 서비스를 처음 이용하기 위해 계정을 연동하거나 설정을 진행하실 때, 무엇을 해야 하는지 안내가 충분히 명확하게 느껴지셨나요?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충분한 설명이 있었어요.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설명이 명확해서 다행이네요. 혹시 연동이나 설정 과정에서 조금이라도 번거롭거나 불편하게 느껴졌던 점은 없으셨나요?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딱히 없었습니다.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인터넷, Tv, 가족 결합 같은 상품도 신청하셨었나요?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가족</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가족분들과 결합하셨군요. 구체적으로 어떤 상품들(인터넷이나 TV 등)을 함께 묶어서 결합하셨는지 말씀해 주실 수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휴대폰들만 엮었어요. 휴대폰들 결합만 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휴대폰 결합을 진행하실 때, 가족 구성원분들의 동의를 받는 과정에서 인증 절차는 번거롭지 않으셨나요?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가족 관계 증명서 가져오고 그런 그런 것들이 좀 번거로웠어요.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서류 준비가 번거로우셨군요. 혹시 가족분들의 동의를 받을 때, 문자로 인증번호를 받거나 앱에서 직접 동의를 누르는 것과 같은 디지털 인증 절차는 어떠셨나요? 그 과정에서 불편함은 없으셨는지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그거는 안 불편했어요.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디지털 인증은 수월하셨다니 다행입니다. 혹시 처음에 가족 결합 상품을 가입하기로 결정하셨던 가장 큰 이유는 무엇이었나요?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가족들이 이미 많은 많이 이용하고 있었거든요.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가족분들이 이미 많이 이용하고 계셔서 자연스럽게 결합하셨군요. 그렇다면 지금 본인이 결합 혜택을 잘 받고 있는지, 혹은 결합 상태가 어떻게 유지되고 있는지 확인하는 방법은 쉬우셨나요?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가입하셨던 유료 부가서비스도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있습니다. 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 유료 부가서비스들은 본인이 직접 필요해서 가입하신 건가요, 아니면 본인 동의 없이 가입되어 있거나 가입을 권유받았던 적이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아니요, 제 편의에 의해서 제가 선택하였습니다.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그때 가입하시면서 서비스의 사용 방법이나 나중에 해지하는 방법 등에 대해서는 충분히 안내를 받으셨나요?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다 적혀 있어서 이해했습니다.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만약 가입하신 부가서비스를 오랫동안 사용하지 않게 된다면, 통신사에서 이를 알려주거나 해지를 권유하는 것에 대해 어떻게 생각하시나요? 도움이 된다고 느끼실지, 아니면 다소 간섭처럼 느껴지실지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도움이 된다고 생각합니다.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유료 서비스 외에도 통화 중 대기 같은 무료 부가서비스가 있는데, 혹시 이런 서비스에 대해 안내를 받지 못해 가입 초반에 불편함을 겪으셨던 경험은 없으신가요?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아니요, 없습니다.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현 통신사의 멤버십 서비스/혜택에 대해 얼마나 관심이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혜택이 좋아서 간혹 관심을 가지고 보고 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멤버십 혜택에 관심이 있으시다면 혹시 현재 고객님은 통신사에서 어떤 등급을 부여받고 계신가요?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VIP 등급입니다.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VIP 등급이시군요. 그렇다면 현재 통신사에서 등급을 산정하는 시점이나 기준에 대해서는 평소 어떻게 생각하고 계셨나요?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그렇게 딱히 생각은 안 했고 거의 항상 VIP여서 생각할 겨를이 없었습니다.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그렇다면 혹시 멤버십 등급이 변동되거나 승급되는 시점을 미리 안내받는다면, 고객님께 도움이 될 것 같으신가요?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사용에 있어서 도움이 되죠.</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그렇다면 혹시 현재 통신사에서 정해놓은 장기 고객의 기준에 대해서는 어떻게 생각하시나요? 고객님께서 생각하시는 장기 고객의 기준은 무엇인지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오랫동안 현 통신사를 유지한 사람이 장기 고객이겠죠. 금액보다는 기간입니다.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기간을 중요하게 생각하시는군요. 그럼 처음 통신사에 가입하셨던 시점으로 돌아가서, 가입 후 한 달 이내에 멤버십 혜택을 직접 사용해 보신 적이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사용해 보셨군요! 당시 가입 초기 혜택들 중에서 특히 어떤 부분이 가장 마음에 드셨나요? 구체적으로 기억나는 혜택이 있다면 말씀해 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병원이나 그런 것들은 생각을 별로 안 일한 게 좋습니다. 병원이 아니고</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죄송합니다, 제가 질문을 명확하게 드리지 못했네요. 통신사 멤버십 혜택 중에서 영화 할인, 편의점 할인, 혹은 데이터 쿠폰 같은 것들 중에 가입 초기에 유용하게 쓰셨거나 기억에 남는 혜택이 있으셨을까요?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영화 할인이 제 기억에 남는다고 얘기했는데요.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제가 앞서 드린 질문에서 혼선을 드려 죄송합니다. 영화 할인 혜택을 유용하게 사용하셨군요. 그럼 혹시 최근 통신사에서 제공하는 혜택들 중, 일괄적으로 모두에게 주는 방식이 아니라 선착순으로만 제공되는 혜택을 보셨을 때 어떤 기분이 드시나요? 불공정하다고 느끼시는지, 아니면 오히려 재미있다고 느끼시는지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재미는 없고 상당히 번거롭다고 생각해요.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선착순 방식이 오히려 번거롭게 느껴지시는군요. 그럼 반대로 통신사에 처음 가입하신 초기에 멤버십을 더 쉽고 즐겁게 사용하게 하려면, 어떤 혜택이나 안내 방식이 있으면 좋겠다고 생각하시나요?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무료로 제공하는 것들에 대해서 간략하게 설명을 해주고 그리고 선착순 같은 거는 좋겠어요. 그거 하려고 들어오긴 너무 힘들어요.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그렇다면 만약 통신사에서 가입 초기 고객만을 위한 전용 혜택을 별도로 제공한다면, 멤버십 서비스를 더 적극적으로 사용하게 되실 것 같나요? 이런 혜택이 통신사에 대한 긍정적인 인상을 갖는 데 도움이 될지도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가입 초기에 많은 것을 얹어주면 당연히 눈길이 가고 그러면 더 적극적으로 사용하는데 도움이 될 것 같아요.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현재 이용 중인 통신사를 다른 사람에게 추천할 생각이 어느 정도 있으십니까?</w:t>
              <w:br/>
              <w:t>0점에서 10점 사이 점수로 말씀해주세요. 참고로 매우 추천하지 않을 경우는 0점, 매우 추천할 경우 10점입니다.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고정. 구정. 구정.</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이전에 이용하셨던 통신사를 다른 사람에게 추천할 생각이 어느 정도 있으십니까?</w:t>
              <w:br/>
              <w:t>0점에서 10점 사이 점수로 말씀해주세요. 참고로 매우 추천하지 않을 경우는 0점, 매우 추천할 경우 10점입니다.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고정.</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이전 통신사보다 현재 옮기신 통신사가 월등하게 더 좋은 통신사라는 느낌을 받으셨던 경우가 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데이터 속도가 빠르고 혜택이 많다.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데이터 속도가 빠르거나 혜택이 많다고 느끼셨던 구체적인 상황이나 기억에 남는 에피소드가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카카오톡에서 사진이나 영상 받을 때 빠르게 저장이 됩니다.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가입 당일부터 약 2주까지의 과정을 하루 단위로 떠올려볼께요. 기억나는 주요 이벤트를 순서대로 말해 주세요. 먼저 개통 당일 새로운 통신사와 전반적으로 어떤 경험들이 있으셨었나요?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오, 휴대폰 확인하고 그리고 각종 이벤트, 사은품 같은 거 보는. 밖에 없었어요. 별거 없었습니다.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 과정에서 혹시 사은품이나 이벤트 내용을 확인하시면서 조금이라도 불편하거나, 아니면 기대와 달라서 아쉬웠던 순간은 없으셨나요?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없</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가입 후 통신사로부터 문자나 알림톡이 어느 정도 왔다고 느꼈나요?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적당히 왔다 가면 되겠어요.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그렇게 적당히 온 문자나 알림톡들이 실제 서비스 이용 방법을 익히거나 정보를 확인하는 데에 실질적으로 도움이 되셨나요?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보지도 않아요.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가입 초기에 꼭 받아야 하는 알림 내용은 무엇이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요금 관련 문자 끝.</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혹시 가입 직후에 요금 안내 외에 서비스 이용 방법이나 설정 등과 관련해서 궁금한 점이 생겨서 따로 문의를 해야 했던 상황은 없으셨나요?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간단해서 그런 건 없어요.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새로 이동한 통신사에서 네트워크 속도저하나 끊김 관련 이슈를 겪어본적이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불편을 겪으셨다니 안타깝습니다. 혹시 통신사를 변경하신 후 며칠 정도 지나서 그런 네트워크 품질 이슈를 처음 경험하셨나요?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맞아요.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질문이 명확하지 않았던 것 같습니다. 통신사를 바꾸고 나서 며칠이나 지나서 처음으로 네트워크 끊김이나 속도 저하를 느끼셨나요? 대략적인 기간(예: 일주일 이내, 한 달 뒤 등)을 말씀해 주시면 감사하겠습니다.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일주일 이내.</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통신사 변경 후 일주일 이내에 바로 불편을 겪으셨네요. 당시 주로 어떤 장소에서 그런 네트워크 끊김이나 속도 저하를 경험하셨는지, 그리고 얼마나 자주 발생했는지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앱에서 집에서 하루에 한 번 꼴로</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그때 겪으신 품질 문제를 통신사에서 해결해 줄 것이라고 기대하셨나요? 당시 해결 과정이 명확했는지, 혹은 어떤 방식으로 문제를 해결하려고 하셨는지 구체적으로 말씀해 주실 수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문제 해결을 안 했고 해결이 안 될 거라고 생각했습니다.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그렇다면 만약 통신사에서 직접 고객이 스스로 네트워크 상태를 점검하고 문제를 해결할 수 있는 가이드를 제공한다면, 이를 활용할 의향이 있으신지 혹은 어떻게 생각하시는지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매우 별로라고 생각합니다. 통신사에서 처리를 해줘야죠.</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첫 달 청구서를 처음 받았을 때, 특별히 어렵거나 헷갈렸던 기억이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없습니다.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요금 구조가 잘 이해가되는지, 어떤 부분이 어렵거나 불신을 만들었는지, 가입시 안내 받았던 내용과 달랐던 부분이 있었나요?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없었습니다.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첫 달 청구서를 받기 전에 미리 얼마쯤 청구될지 먼저 확인해 보셨나요?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대충 확인했죠.</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그때 대략적인 금액을 확인하셨을 때, 개통 후 며칠 정도 지나서 어떤 경로로 확인하셨는지 기억하시나요?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정식 어플에 들어가서 확인했습니다.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지금까지 이야기한 것 중 만약 한 가지만 고친다면 무엇을 고치면 좋겠나요?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누가 고쳐요?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개선 주체에 대해 궁금해하시는군요. 만약 그 부분을 개선할 수 있다면, 어떤 이유로 그 항목이 가장 먼저 바뀌어야 한다고 생각하시는지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 속도가 가끔 저하되는데 그 부분에 있어서 통신사에서 확인을 잘하고 개선했으면 좋겠습니다.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해지를 생각한 순간이 있었다면 언제였고, 무엇이 계기였나요?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5G인데 5G가 잘 안 터질 때 조금 해지하고 싶었어요.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오늘 소중한 시간 내어 주셔서 감사합니다. 추가로 하실 말씀이 있으시면 짧게 말씀해 주시고, 없으시면 '없습니다'라고 해 주셔도 됩니다. 감사합니다.</w:t>
              <w:br/>
              <w:br/>
              <w:br/>
              <w:br/>
              <w:br/>
              <w:t>이명욱11:02:13</w:t>
              <w:br/>
              <w:br/>
              <w:t>네.</w:t>
              <w:br/>
              <w:br/>
              <w:t>jeeyeonkang11:02:16</w:t>
              <w:br/>
              <w:br/>
              <w:t>Ott 를 같이 사용하고 연결된 요금제 쓰시는 건가요? 예 어떤틴지 말씀해 주실 수 있으실까요?</w:t>
              <w:br/>
              <w:br/>
              <w:t>이명욱11:02:21</w:t>
              <w:br/>
              <w:br/>
              <w:t>어디티요? 예.</w:t>
              <w:br/>
              <w:br/>
              <w:t>우즈베스 해가지고. 웨이브 보고 그런 건데. 근데 잘 보진 않아요? 사실.</w:t>
              <w:br/>
              <w:br/>
              <w:t>jeeyeonkang11:02:29</w:t>
              <w:br/>
              <w:br/>
              <w:t>네.</w:t>
              <w:br/>
              <w:br/>
              <w:t>아 웨이브를 웨이브 웨이브를 연결해서 쓰지만 쓰지는 않는다. 아 근데 혹시 외국인 말고 다른 ott 요금제와 상관없이 개인적으로 쓰시는 ott 들이 혹시 있으실까요?</w:t>
              <w:br/>
              <w:br/>
              <w:t>이명욱11:02:39</w:t>
              <w:br/>
              <w:br/>
              <w:t>네. 그.</w:t>
              <w:br/>
              <w:br/>
              <w:t>원래 넷플릭스 많이 봤는데 지금 또 뭐. 가입은 돼 있는데.</w:t>
              <w:br/>
              <w:br/>
              <w:t>jeeyeonkang11:02:50</w:t>
              <w:br/>
              <w:br/>
              <w:t>네. 아 그러시구나.</w:t>
              <w:br/>
              <w:br/>
              <w:t>이명욱11:02:52</w:t>
              <w:br/>
              <w:br/>
              <w:t>최근에 아기가 태어나서 거의 못 보고 있어요. 원래는 잘 봤는데 네.</w:t>
              <w:br/>
              <w:br/>
              <w:t>jeeyeonkang11:02:58</w:t>
              <w:br/>
              <w:br/>
              <w:t>아 그러면 아이 탄생 그 출산과 상관없이 넷플릭스나. 왜? 근데 그럼 넷플릭스를 자주 보시는거면 요금제 가입하실 때 넷플릭스 관련된 요금제는 거기 없어졌나요? Skt 에서는.</w:t>
              <w:br/>
              <w:br/>
              <w:t>이명욱11:03:03</w:t>
              <w:br/>
              <w:br/>
              <w:t>네. 네.</w:t>
              <w:br/>
              <w:br/>
              <w:t>어 못 본 것 같아요. 그건.</w:t>
              <w:br/>
              <w:br/>
              <w:t>jeeyeonkang11:03:15</w:t>
              <w:br/>
              <w:br/>
              <w:t>만일 있었더라면 그걸 쓰실. 의향이 있으셨을까요?</w:t>
              <w:br/>
              <w:br/>
              <w:t>이명욱11:03:19</w:t>
              <w:br/>
              <w:br/>
              <w:t>근데 그게 중요한 영향을 안 미쳤을 것 같아요. 왜냐하면 넷플릭스 뭐 이렇게 비싼 것도 아니고 가족들이 결합하면 엄청 싼 거여서 기존.</w:t>
              <w:br/>
              <w:br/>
              <w:t>jeeyeonkang11:03:23</w:t>
              <w:br/>
              <w:br/>
              <w:t>네.</w:t>
              <w:br/>
              <w:br/>
              <w:t>이명욱11:03:27</w:t>
              <w:br/>
              <w:br/>
              <w:t>넷플릭스도 이렇게. 요금제가 요금제 그냥 저한테 맞는 데이터 맞춰서 샀을 것 같아요.</w:t>
              <w:br/>
              <w:br/>
              <w:t>jeeyeonkang11:03:29</w:t>
              <w:br/>
              <w:br/>
              <w:t>음.</w:t>
              <w:br/>
              <w:br/>
              <w:t>아 그러면은 ott 가 포함된 요금제를 신청하시긴 했지만 이거 tt 때문에 그걸 신청한 건 아니셨네요.</w:t>
              <w:br/>
              <w:br/>
              <w:t>이명욱11:03:42</w:t>
              <w:br/>
              <w:br/>
              <w:t>네 네.</w:t>
              <w:br/>
              <w:br/>
              <w:t>jeeyeonkang11:03:43</w:t>
              <w:br/>
              <w:br/>
              <w:t>아. 데이터 무제한 중에 그나마 가장 리즈너블한 금액이 그 요금이었던 거라고 이해하면 될까요?</w:t>
              <w:br/>
              <w:br/>
              <w:t>네. 아. 알겠습니다. 그리고 지금 유료 서비스 가입을 하셨다고 되어 있거든요. 통신 관련된 유료부가서비스.</w:t>
              <w:br/>
              <w:br/>
              <w:t>어떤 거 가입하셨는지 혹시 말씀해 주실 수 있을까요? 네.</w:t>
              <w:br/>
              <w:br/>
              <w:t>이명욱11:04:03</w:t>
              <w:br/>
              <w:br/>
              <w:t>일단 파손 보험이랑 그리고 그. 전화하면 통화 중이고 제가 전화 갔다고 알려주는 거 그런 거 전체적인 거 알려주고 그런 거 있잖아요.</w:t>
              <w:br/>
              <w:br/>
              <w:t>jeeyeonkang11:04:11</w:t>
              <w:br/>
              <w:br/>
              <w:t>아 네. 네네.</w:t>
              <w:br/>
              <w:br/>
              <w:t>이명욱11:04:16</w:t>
              <w:br/>
              <w:br/>
              <w:t>그게 일할 때 필요해서 전체적인. 다 포함된 걸로 가입했습니다.</w:t>
              <w:br/>
              <w:br/>
              <w:t>jeeyeonkang11:04:18</w:t>
              <w:br/>
              <w:br/>
              <w:t>아 네. 아 이런거 가입하셨을 때 뭐.</w:t>
              <w:br/>
              <w:br/>
              <w:t>그 좀 가입하신 곳이 지금 보면. 도매점에서 가입하셨는데 도매점에서 이거 가입을 강요한다거나 그런 건 있으셨을까요?</w:t>
              <w:br/>
              <w:br/>
              <w:t>이명욱11:04:34</w:t>
              <w:br/>
              <w:br/>
              <w:t>아니야 그런 건 없었어요. 제가. 예 네.</w:t>
              <w:br/>
              <w:br/>
              <w:t>jeeyeonkang11:04:34</w:t>
              <w:br/>
              <w:br/>
              <w:t>본인이 직접 본인이 직접. 그러면 아까 그 말씀하신 언제 이 부가서비스를.</w:t>
              <w:br/>
              <w:br/>
              <w:t>뭐 써야겠다고 설정하셨을까요? 가입하고.</w:t>
              <w:br/>
              <w:br/>
              <w:t>이명욱11:04:45</w:t>
              <w:br/>
              <w:br/>
              <w:t>그냥 살 때 살 때부터 원래 카페폰도 다 그렇게 썼던 거기 때문에.</w:t>
              <w:br/>
              <w:br/>
              <w:t>jeeyeonkang11:04:50</w:t>
              <w:br/>
              <w:br/>
              <w:t>네네. 암 가입할때 그러면 도매점에서 가입할 때 말씀하신 거예요. 여기 가입해 주세요 라고.</w:t>
              <w:br/>
              <w:br/>
              <w:t>이명욱11:04:50</w:t>
              <w:br/>
              <w:br/>
              <w:t>그냥 살 때부터 해야 된다고 생각을 했어요.</w:t>
              <w:br/>
              <w:br/>
              <w:t>네 에 네 네.</w:t>
              <w:br/>
              <w:br/>
              <w:t>jeeyeonkang11:04:58</w:t>
              <w:br/>
              <w:br/>
              <w:t>아 직접 아 그러셨구나. 알겠습니다. 음. 그럼 부가서비스 같은 거? 지금.</w:t>
              <w:br/>
              <w:br/>
              <w:t>대해서 더 명확하게 알고 싶거나 이랬을 때는 주로 어디서 그런걸 확인하셨을까요? 아까 지금 보면 옹기시듯.</w:t>
              <w:br/>
              <w:br/>
              <w:t>이명욱11:05:12</w:t>
              <w:br/>
              <w:br/>
              <w:t>구독 어플에서. 네.</w:t>
              <w:br/>
              <w:br/>
              <w:t>jeeyeonkang11:05:14</w:t>
              <w:br/>
              <w:br/>
              <w:t>어플에서 지금 보면은 무슨 지 한 달 좀 안되셨잖아요. Skt 로.</w:t>
              <w:br/>
              <w:br/>
              <w:t>이명욱11:05:18</w:t>
              <w:br/>
              <w:br/>
              <w:t>네 네.</w:t>
              <w:br/>
              <w:br/>
              <w:t>jeeyeonkang11:05:20</w:t>
              <w:br/>
              <w:br/>
              <w:t>예전 통신사가 지금. Kt 였는데 유플러스 유플러스죠.</w:t>
              <w:br/>
              <w:br/>
              <w:t>이명욱11:05:24</w:t>
              <w:br/>
              <w:br/>
              <w:t>네 네.</w:t>
              <w:br/>
              <w:br/>
              <w:t>jeeyeonkang11:05:26</w:t>
              <w:br/>
              <w:br/>
              <w:t>대신 유플러스는 몇 년 정도 쓰셨어요.</w:t>
              <w:br/>
              <w:br/>
              <w:t>이명욱11:05:29</w:t>
              <w:br/>
              <w:br/>
              <w:t>한 이 년 썼나? 뭐 얼마 안 쓴 것 같고.</w:t>
              <w:br/>
              <w:br/>
              <w:t>jeeyeonkang11:05:31</w:t>
              <w:br/>
              <w:br/>
              <w:t>아 아. 그러면 유플러스 그전에는 어떤거 썼어요?</w:t>
              <w:br/>
              <w:br/>
              <w:t>이명욱11:05:33</w:t>
              <w:br/>
              <w:br/>
              <w:t>네. Skt 요.</w:t>
              <w:br/>
              <w:br/>
              <w:t>jeeyeonkang11:05:38</w:t>
              <w:br/>
              <w:br/>
              <w:t>아 그러면 skt 랑 유플러스만 이렇게 왔다갔다 하시는 거예요?</w:t>
              <w:br/>
              <w:br/>
              <w:t>이명욱11:05:41</w:t>
              <w:br/>
              <w:br/>
              <w:t>아니요. 그냥 sk 계속 쓰다가. 유플러스 왔다가 다시 엑스가 넘어왔어요.</w:t>
              <w:br/>
              <w:br/>
              <w:t>jeeyeonkang11:05:44</w:t>
              <w:br/>
              <w:br/>
              <w:t>네. 아 그렇게 왔다갔다 하시는 이유가 있으실까요?</w:t>
              <w:br/>
              <w:br/>
              <w:t>이명욱11:05:52</w:t>
              <w:br/>
              <w:br/>
              <w:t>그때 그때 뭐 유플러스 행사가 많았던 것 같아요. 샀을 때. 근데.</w:t>
              <w:br/>
              <w:br/>
              <w:t>jeeyeonkang11:05:59</w:t>
              <w:br/>
              <w:br/>
              <w:t>아 그렇구나.</w:t>
              <w:br/>
              <w:br/>
              <w:t>이명욱11:05:59</w:t>
              <w:br/>
              <w:br/>
              <w:t>그래서 그런거 그 되게 좋은 뭐 혜택도 많고 그래서 했는데.</w:t>
              <w:br/>
              <w:br/>
              <w:t>생각보다 불편하더라고요. 플러스.</w:t>
              <w:br/>
              <w:br/>
              <w:t>jeeyeonkang11:06:04</w:t>
              <w:br/>
              <w:br/>
              <w:t>아 어떤 부분이 불편하셨어요?</w:t>
              <w:br/>
              <w:br/>
              <w:t>이명욱11:06:07</w:t>
              <w:br/>
              <w:br/>
              <w:t>좀 skt 쓸 때보다 좀. 조금 느린 것 같은 느낌. 제 체감상 일할 때.</w:t>
              <w:br/>
              <w:br/>
              <w:t>jeeyeonkang11:06:15</w:t>
              <w:br/>
              <w:br/>
              <w:t>아 체감상. 아 그래서 그래서 갔다가 다시 또 skt 로 다시 오신 거네요.</w:t>
              <w:br/>
              <w:br/>
              <w:t>이명욱11:06:16</w:t>
              <w:br/>
              <w:br/>
              <w:t>예 예.</w:t>
              <w:br/>
              <w:br/>
              <w:t>네네.</w:t>
              <w:br/>
              <w:br/>
              <w:t>jeeyeonkang11:06:22</w:t>
              <w:br/>
              <w:br/>
              <w:t>아 그럼 만약에 또 나중에. 그 만약에 단말기 가격이 u plus 에서 더 매력적인 가격을 제시한다고 했을 때.</w:t>
              <w:br/>
              <w:br/>
              <w:t>다시 플러스로 갈 의향이 있으실까요?</w:t>
              <w:br/>
              <w:br/>
              <w:t>이명욱11:06:37</w:t>
              <w:br/>
              <w:br/>
              <w:t>어 안 그럴 것 같아요. 네 네.</w:t>
              <w:br/>
              <w:br/>
              <w:t>jeeyeonkang11:06:39</w:t>
              <w:br/>
              <w:br/>
              <w:t>아 그 네트워크 때문에. 아 그러시군요. 알겠습니다.</w:t>
              <w:br/>
              <w:br/>
              <w:t>아 그래서 지금 궁금했던거는 잠깐만요.</w:t>
              <w:br/>
              <w:br/>
              <w:t>그 다음에 좀 결합 관련해서 지금 진행판을 할 건데요. 가족하고 지금 결합 모바일 결합을 하셨잖아요.</w:t>
              <w:br/>
              <w:br/>
              <w:t>이명욱11:06:59</w:t>
              <w:br/>
              <w:br/>
              <w:t>네 네.</w:t>
              <w:br/>
              <w:br/>
              <w:t>jeeyeonkang11:07:00</w:t>
              <w:br/>
              <w:br/>
              <w:t>그 혹시 몇 명하고 누구랑 결합했는지 말씀해 줄 수 있을까요?</w:t>
              <w:br/>
              <w:br/>
              <w:t>이명욱11:07:06</w:t>
              <w:br/>
              <w:br/>
              <w:t>장모님이랑 그 처가. 때 가족들 거기 꽉 채웠어요 다섯명인가.</w:t>
              <w:br/>
              <w:br/>
              <w:t>jeeyeonkang11:07:12</w:t>
              <w:br/>
              <w:br/>
              <w:t>허 아 다섯명은 한꺼번에 다섯명이 같이 결합한 뭔가 이유가 있었을까요?</w:t>
              <w:br/>
              <w:br/>
              <w:t>이명욱11:07:13</w:t>
              <w:br/>
              <w:br/>
              <w:t>그래서 응.</w:t>
              <w:br/>
              <w:br/>
              <w:t>어? 그럼 할인이 많이 들어가니까. 그래서 할인이 많이 들어간 걸로 알고 있어요. 제가 봤을 때 한 삼십프로 이십프로 들어가는 걸로 알고 있는데.</w:t>
              <w:br/>
              <w:br/>
              <w:t>jeeyeonkang11:07:20</w:t>
              <w:br/>
              <w:br/>
              <w:t>아아아아.</w:t>
              <w:br/>
              <w:br/>
              <w:t>근데 그렇게 할인이 많이 된다는 걸 어떻게 정보를 아셨어요? 누가 알려주셨나요?</w:t>
              <w:br/>
              <w:br/>
              <w:t>이명욱11:07:31</w:t>
              <w:br/>
              <w:br/>
              <w:t>예. 지금 뭐 옛날 예전부터 이제 청하 쪽 가족들은 그렇게 할인을 많이 받아왔어가지고.</w:t>
              <w:br/>
              <w:br/>
              <w:t>jeeyeonkang11:07:38</w:t>
              <w:br/>
              <w:br/>
              <w:t>아아. 네.</w:t>
              <w:br/>
              <w:br/>
              <w:t>이명욱11:07:39</w:t>
              <w:br/>
              <w:br/>
              <w:t>이제 자연스럽게 알려줘서 이제. 자리가 비어 있길래 최대 다섯 명으로 알고 있거든요. 그래서 네 명.</w:t>
              <w:br/>
              <w:br/>
              <w:t>jeeyeonkang11:07:44</w:t>
              <w:br/>
              <w:br/>
              <w:t>네. 아 맥스가.</w:t>
              <w:br/>
              <w:br/>
              <w:t>이명욱11:07:47</w:t>
              <w:br/>
              <w:br/>
              <w:t>네. 한자리 비어 있길래 이참에 skt 갈아타면서 들어갔어요.</w:t>
              <w:br/>
              <w:br/>
              <w:t>jeeyeonkang11:07:52</w:t>
              <w:br/>
              <w:br/>
              <w:t>아 이미 가족분들은 이미 스케이트를 쓰고 계셨고. 그렇죠? 거기 들어가신 거네요.</w:t>
              <w:br/>
              <w:br/>
              <w:t>이명욱11:07:56</w:t>
              <w:br/>
              <w:br/>
              <w:t>네. 네네.</w:t>
              <w:br/>
              <w:br/>
              <w:t>jeeyeonkang11:07:59</w:t>
              <w:br/>
              <w:br/>
              <w:t>아 그러셨구나. 근데 다섯 명이 가면 또 몇프로라 해야되길래 그렇게.</w:t>
              <w:br/>
              <w:br/>
              <w:t>되게 결합에.</w:t>
              <w:br/>
              <w:br/>
              <w:t>이명욱11:08:06</w:t>
              <w:br/>
              <w:br/>
              <w:t>제가 알기로는 제가 십만 구천짜리 쓰는데 한 육만 원대로 떨어지는 걸로 알고 있어요. 육 칠만 원대로.</w:t>
              <w:br/>
              <w:br/>
              <w:t>jeeyeonkang11:08:11</w:t>
              <w:br/>
              <w:br/>
              <w:t>아. 다른 분들도. 다른 분들도 다 그렇게 비슷한 수준으로 할인을 받는 거예요.</w:t>
              <w:br/>
              <w:br/>
              <w:t>이명욱11:08:12</w:t>
              <w:br/>
              <w:br/>
              <w:t>가격이. 네 네 많이 많이 떨어져요 네.</w:t>
              <w:br/>
              <w:br/>
              <w:t>jeeyeonkang11:08:16</w:t>
              <w:br/>
              <w:br/>
              <w:t>뭐 아 그렇구나. 그러면 지금 이미 그 skt 결합에 대한 혜택에 대해서 되게 알고 이미 알고 계셨던 상황인 건데 이거를.</w:t>
              <w:br/>
              <w:br/>
              <w:t>언제 결합을 하셨어요? 당일 하신 거예요? 아니면 당일날 봄의점에서 하신 거예요? 아니면.</w:t>
              <w:br/>
              <w:br/>
              <w:t>그냥 혼자 따로 하신 거예요. 어떤 방법을 이용해서 결합을 진행하셨어요.</w:t>
              <w:br/>
              <w:br/>
              <w:t>이명욱11:08:36</w:t>
              <w:br/>
              <w:br/>
              <w:t>따로요 따로.</w:t>
              <w:br/>
              <w:br/>
              <w:t>jeeyeonkang11:08:41</w:t>
              <w:br/>
              <w:br/>
              <w:t>누구한테 연락하거나 아니면 앱에서 하신건지 전화를 하신건지 뭐.</w:t>
              <w:br/>
              <w:br/>
              <w:t>이명욱11:08:41</w:t>
              <w:br/>
              <w:br/>
              <w:t>아 직접 찾아가서 가족 관계 증명해서 들고 가져가서 찾아가서 했어요.</w:t>
              <w:br/>
              <w:br/>
              <w:t>바로 다음 날에 개통하고 바로 다음 날에.</w:t>
              <w:br/>
              <w:br/>
              <w:t>jeeyeonkang11:08:49</w:t>
              <w:br/>
              <w:br/>
              <w:t>아 금방. 아 다음날 그 계약하신 그 같은 장소로 가신 건가요? 아니면 다른 데로 가신 건가요?</w:t>
              <w:br/>
              <w:br/>
              <w:t>이명욱11:08:59</w:t>
              <w:br/>
              <w:br/>
              <w:t>아니요. 다른 데 그냥 집 앞에. 가까운 skt 대리점에.</w:t>
              <w:br/>
              <w:br/>
              <w:t>jeeyeonkang11:09:02</w:t>
              <w:br/>
              <w:br/>
              <w:t>아까운 대로. 아 그니까 skt 지정점 가셔가지고 이렇게.</w:t>
              <w:br/>
              <w:br/>
              <w:t>이명욱11:09:07</w:t>
              <w:br/>
              <w:br/>
              <w:t>네 주경장 가서 네.</w:t>
              <w:br/>
              <w:br/>
              <w:t>jeeyeonkang11:09:09</w:t>
              <w:br/>
              <w:br/>
              <w:t>아 그러면 그 가족관계 증명서를 가져가야겠다는 생각은 어떻게 알게 되신 거예요?</w:t>
              <w:br/>
              <w:br/>
              <w:t>이명욱11:09:14</w:t>
              <w:br/>
              <w:br/>
              <w:t>와이프가 알려줘서 가져가야 된다고. 네.</w:t>
              <w:br/>
              <w:br/>
              <w:t>jeeyeonkang11:09:16</w:t>
              <w:br/>
              <w:br/>
              <w:t>아 아 가족 가야된다고 와이프분께서 알려주셨어요. 아 와이프분께서. 왜 부부는 어떻게 알고 있었을까요?</w:t>
              <w:br/>
              <w:br/>
              <w:t>이명욱11:09:20</w:t>
              <w:br/>
              <w:br/>
              <w:t>네. 와이프는 원래 알고 있었는데.</w:t>
              <w:br/>
              <w:br/>
              <w:t>채찍 피티한테 한 번 더 물어보더라고요. 그래서. 알려줘서 아 맞구나 맞다 기억.</w:t>
              <w:br/>
              <w:br/>
              <w:t>jeeyeonkang11:09:27</w:t>
              <w:br/>
              <w:br/>
              <w:t>어. 아. 주.</w:t>
              <w:br/>
              <w:br/>
              <w:t>이명욱11:09:32</w:t>
              <w:br/>
              <w:br/>
              <w:t>와이프 기억이 맞구나 하고 가져가라고 해서 가져가니까 맞았어요.</w:t>
              <w:br/>
              <w:br/>
              <w:t>jeeyeonkang11:09:35</w:t>
              <w:br/>
              <w:br/>
              <w:t>아 오케이 와이프분께서 사전에 조회하셔서 가족관계증명서 가져가셨고 가서는. 그 과정 절차가 뭔가 복잡하거나 어려웠던 건 없으셨어요.</w:t>
              <w:br/>
              <w:br/>
              <w:t>이명욱11:09:41</w:t>
              <w:br/>
              <w:br/>
              <w:t>네.</w:t>
              <w:br/>
              <w:br/>
              <w:t>예 그 직원이 다 알아서 해주더라고요. 네.</w:t>
              <w:br/>
              <w:br/>
              <w:t>jeeyeonkang11:09:50</w:t>
              <w:br/>
              <w:br/>
              <w:t>아니 그것만 가져가면 알아서 그냥. 어차피 이미 결합된 곳에.</w:t>
              <w:br/>
              <w:br/>
              <w:t>혼자 들어가시는게 더 심플하실 수도 있겠네요. 아 그렇구나.</w:t>
              <w:br/>
              <w:br/>
              <w:t>이명욱11:09:55</w:t>
              <w:br/>
              <w:br/>
              <w:t>예. 그래 네 네.</w:t>
              <w:br/>
              <w:br/>
              <w:t>네 네.</w:t>
              <w:br/>
              <w:br/>
              <w:t>jeeyeonkang11:10:02</w:t>
              <w:br/>
              <w:br/>
              <w:t>아. 알겠습니다. 그랬고 그 다음에 잠시만요.</w:t>
              <w:br/>
              <w:br/>
              <w:t>그 다음에 이제 멤버십도 여쭤보려고 하는데요. 지금 vip 등급이라고 하셨는데 맞죠? Skt 근데 지금 가입한 지 한 달도 안 됐는데 바로 vip 등급을 받으셨어요.</w:t>
              <w:br/>
              <w:br/>
              <w:t>이명욱11:10:13</w:t>
              <w:br/>
              <w:br/>
              <w:t>네. 네 네 네.</w:t>
              <w:br/>
              <w:br/>
              <w:t>그 요금제가 그렇게 제가 증 알고 있었어요. 요금제가 비싼 거여서.</w:t>
              <w:br/>
              <w:br/>
              <w:t>jeeyeonkang11:10:26</w:t>
              <w:br/>
              <w:br/>
              <w:t>아 그 보면. 아 거기는 skt 는 요금제 비싸면 바로 vip 등급이 나오는 건가요?</w:t>
              <w:br/>
              <w:br/>
              <w:t>이명욱11:10:33</w:t>
              <w:br/>
              <w:br/>
              <w:t>네 네.</w:t>
              <w:br/>
              <w:br/>
              <w:t>jeeyeonkang11:10:34</w:t>
              <w:br/>
              <w:br/>
              <w:t>아 한달 정도 있다가 나오는 게 아니라.</w:t>
              <w:br/>
              <w:br/>
              <w:t>이명욱11:10:37</w:t>
              <w:br/>
              <w:br/>
              <w:t>예. 제가 그럼 바로바로 그냥 등급도 되고. 뭐 ott 도 무료로 무료로 보여주고 뭐 그런 게 있는 것 같아요.</w:t>
              <w:br/>
              <w:br/>
              <w:t>jeeyeonkang11:10:40</w:t>
              <w:br/>
              <w:br/>
              <w:t>네. 아. 그러면 혹시 그.</w:t>
              <w:br/>
              <w:br/>
              <w:t>이명욱11:10:45</w:t>
              <w:br/>
              <w:br/>
              <w:t>근데 제가 예. 네. 제가 확인해 네.</w:t>
              <w:br/>
              <w:br/>
              <w:t>jeeyeonkang11:10:47</w:t>
              <w:br/>
              <w:br/>
              <w:t>네 등급 혹시 확인해 보셨어요? 앱에서. 멘보샤.</w:t>
              <w:br/>
              <w:br/>
              <w:t>저도 이제 뭐 명운이 뿐만 아니라 다른 분들 해보니까 뭐 한달 뒤에 등급이 나오네. 이런 얘기 들어 가지고.</w:t>
              <w:br/>
              <w:br/>
              <w:t>그게 궁금해서 여쭤보는 게 아니 뭐 몰라서 여쭤보는거에요? 그래서.</w:t>
              <w:br/>
              <w:br/>
              <w:t>이명욱11:11:00</w:t>
              <w:br/>
              <w:br/>
              <w:t>아 그래요? 아 근데 네 네 아닐텐데.</w:t>
              <w:br/>
              <w:br/>
              <w:t>jeeyeonkang11:11:04</w:t>
              <w:br/>
              <w:br/>
              <w:t>맞아 명은 맞죠? 알겠습니다. 그랬고 어.</w:t>
              <w:br/>
              <w:br/>
              <w:t>그 다음에 제가 궁금했던 것은 장기고객에 대해서 기준에 대해서 여쭤본 게 있었는데 기억나실지 모르겠지만.</w:t>
              <w:br/>
              <w:br/>
              <w:t>한 통신사를 사용한 금액보다는 한 통씩. 쓰는 사람을 나는 장기 고객으로 생각한다라고 말씀하셨었.</w:t>
              <w:br/>
              <w:br/>
              <w:t>이명욱11:11:27</w:t>
              <w:br/>
              <w:br/>
              <w:t>네 네. 네.</w:t>
              <w:br/>
              <w:br/>
              <w:t>jeeyeonkang11:11:27</w:t>
              <w:br/>
              <w:br/>
              <w:t>더라고요. 그러면 그 기간을 보통 어느 정도를 써야 장기 고객이라고 생각이 드세요.</w:t>
              <w:br/>
              <w:br/>
              <w:t>한 몇 년 있었어야 장기 고객으로. 십 년 아.</w:t>
              <w:br/>
              <w:br/>
              <w:t>이명욱11:11:37</w:t>
              <w:br/>
              <w:br/>
              <w:t>응 구십년. 친 네.</w:t>
              <w:br/>
              <w:br/>
              <w:t>jeeyeonkang11:11:41</w:t>
              <w:br/>
              <w:br/>
              <w:t>아 그래도 명절 가시기에는 한 통신사랑 십 년 이상 써야 장기 고객이라고 할 수 있다라고 판단하시는 거죠.</w:t>
              <w:br/>
              <w:br/>
              <w:t>이명욱11:11:45</w:t>
              <w:br/>
              <w:br/>
              <w:t>응 응. 네 네.</w:t>
              <w:br/>
              <w:br/>
              <w:t>jeeyeonkang11:11:48</w:t>
              <w:br/>
              <w:br/>
              <w:t>알겠 네 그랬고 그 다음에 어. 음.</w:t>
              <w:br/>
              <w:br/>
              <w:t>아 멤버십 관련해서 지금. 선착순으로 제공하는 이런 멤버십이 있다고 했을 때 그게 뭐 재미는 없고 상당히 번거롭다라고 말씀하셨더라고요.</w:t>
              <w:br/>
              <w:br/>
              <w:t>이명욱11:12:07</w:t>
              <w:br/>
              <w:br/>
              <w:t>예 예.</w:t>
              <w:br/>
              <w:br/>
              <w:t>jeeyeonkang11:12:08</w:t>
              <w:br/>
              <w:br/>
              <w:t>근데 그. 앞으로 선착순으로 그렇게 하는 이벤트가 떴을 때 참여하실 의향이 있으신 거예요. 없으신 거예요.</w:t>
              <w:br/>
              <w:br/>
              <w:t>이명욱11:12:19</w:t>
              <w:br/>
              <w:br/>
              <w:t>Skt 에서 그걸 되게 많이 하는데 무슨 십일 이십일 삼십일마다 한 오대이라고 해서 하는게 있는데 영대이라고 해서.</w:t>
              <w:br/>
              <w:br/>
              <w:t>jeeyeonkang11:12:22</w:t>
              <w:br/>
              <w:br/>
              <w:t>네.</w:t>
              <w:br/>
              <w:br/>
              <w:t>네네네.</w:t>
              <w:br/>
              <w:br/>
              <w:t>이명욱11:12:27</w:t>
              <w:br/>
              <w:br/>
              <w:t>근데 제가 처음에는 처음에 제가 그걸 알게 되고 커뮤니티에서 했을 때는 되게.</w:t>
              <w:br/>
              <w:br/>
              <w:t>jeeyeonkang11:12:33</w:t>
              <w:br/>
              <w:br/>
              <w:t>네 맞아요.</w:t>
              <w:br/>
              <w:br/>
              <w:t>이명욱11:12:35</w:t>
              <w:br/>
              <w:br/>
              <w:t>사람들이 많이 관심이 없어서 그런지 이 선착순 소녀도 되게 잘 됐거든요. 다이소 오천원거 막 이렇게 이마트 그냥 누르기만 하면 됐었는데 이제는 들어가는 것마저 험난해져가지고.</w:t>
              <w:br/>
              <w:br/>
              <w:t>jeeyeonkang11:12:40</w:t>
              <w:br/>
              <w:br/>
              <w:t>아아.</w:t>
              <w:br/>
              <w:br/>
              <w:t>아 사람들이 많이 아.</w:t>
              <w:br/>
              <w:br/>
              <w:t>이명욱11:12:48</w:t>
              <w:br/>
              <w:br/>
              <w:t>버 방어권이고 예. 예 점점 그래서.</w:t>
              <w:br/>
              <w:br/>
              <w:t>그게 너무 불편하고 그 이후로 아예 안 해요. 처음에는.</w:t>
              <w:br/>
              <w:br/>
              <w:t>jeeyeonkang11:12:53</w:t>
              <w:br/>
              <w:br/>
              <w:t>아 몇번 시도했는데. 아 잘 될 때는 되게 좋아서 갔는데 몇번 시도했는데.</w:t>
              <w:br/>
              <w:br/>
              <w:t>어렵고 대기가 많으니까. 아예 안 하기에 관심이 끊어졌어요. 그래서.</w:t>
              <w:br/>
              <w:br/>
              <w:t>이명욱11:13:03</w:t>
              <w:br/>
              <w:br/>
              <w:t>어 예. 그리고. 인기 없는거는 뭐 삼십프로 피자할인권? 그런거는 사실 그런거는 결국 제 돈 써야되잖아요.</w:t>
              <w:br/>
              <w:br/>
              <w:t>jeeyeonkang11:13:12</w:t>
              <w:br/>
              <w:br/>
              <w:t>아 그 아 그쵸그쵸. 아 그렇구나.</w:t>
              <w:br/>
              <w:br/>
              <w:t>이명욱11:13:12</w:t>
              <w:br/>
              <w:br/>
              <w:t>그래서 네 그런 거를 받으러 굳이 내가 일하다가 막 아홉시에 거기 회사 출근했는데 들어가서 그냥 너무 번거롭더라고.</w:t>
              <w:br/>
              <w:br/>
              <w:t>jeeyeonkang11:13:21</w:t>
              <w:br/>
              <w:br/>
              <w:t>아하 그러셨구나. 아. 어떤 말인지 알겠습니다. 근데 만약에 멤버십에서도 정말 마음에 드는 브랜드라든가 할인 금액이 큰 금액이 떴어요.</w:t>
              <w:br/>
              <w:br/>
              <w:t>이명욱11:13:24</w:t>
              <w:br/>
              <w:br/>
              <w:t>네.</w:t>
              <w:br/>
              <w:br/>
              <w:t>jeeyeonkang11:13:33</w:t>
              <w:br/>
              <w:br/>
              <w:t>그러면 그래도 도전하실 의향이 어떠세요.</w:t>
              <w:br/>
              <w:br/>
              <w:t>이명욱11:13:37</w:t>
              <w:br/>
              <w:br/>
              <w:t>보조는 해 할 수는 있는데 안 된 걸 너무 많이 경험해가지고 이제 뭐 이거 안된다. 이거 어차피 안 되는 거 후회하지 시간만 아깝게 이런 이런 마인드가 됐어요.</w:t>
              <w:br/>
              <w:br/>
              <w:t>jeeyeonkang11:13:40</w:t>
              <w:br/>
              <w:br/>
              <w:t>네. 아 이제는 글쎄.</w:t>
              <w:br/>
              <w:br/>
              <w:t>아 그렇구나. 오케오케? 그래서.</w:t>
              <w:br/>
              <w:br/>
              <w:t>안 하시겠다라고 하신 거고 알겠습니다. 그리고 보면 초기에 가입한 고객들 저녁으로 멤버십 혜택을 제공하는 거에 대해서 가입처에.</w:t>
              <w:br/>
              <w:br/>
              <w:t>이명욱11:13:53</w:t>
              <w:br/>
              <w:br/>
              <w:t>응.</w:t>
              <w:br/>
              <w:br/>
              <w:t>jeeyeonkang11:14:14</w:t>
              <w:br/>
              <w:br/>
              <w:t>눈길이 갈 것 같다. 라고 그때 말씀하셨는데 혹시나 어떤 혜택들을 좀 주면은 좀 더.</w:t>
              <w:br/>
              <w:br/>
              <w:t>기억에 남으실까요? 가입 초기 고객들한테.</w:t>
              <w:br/>
              <w:br/>
              <w:t>이명욱11:14:16</w:t>
              <w:br/>
              <w:br/>
              <w:t>그냥 뭐. 이게 막 선착순 이런 거 말고 그냥.</w:t>
              <w:br/>
              <w:br/>
              <w:t>jeeyeonkang11:14:22</w:t>
              <w:br/>
              <w:br/>
              <w:t>네. 네.</w:t>
              <w:br/>
              <w:br/>
              <w:t>이명욱11:14:23</w:t>
              <w:br/>
              <w:br/>
              <w:t>각각 하면 뭐 상품권 같은 거 주든지 그러면 좋을 것 같아요. 그냥.</w:t>
              <w:br/>
              <w:br/>
              <w:t>jeeyeonkang11:14:27</w:t>
              <w:br/>
              <w:br/>
              <w:t>아 근데 그런거 좀 기억에 남을까요? 정말. 아.</w:t>
              <w:br/>
              <w:br/>
              <w:t>이명욱11:14:31</w:t>
              <w:br/>
              <w:br/>
              <w:t>네 나무 꼭 그렇긴 해요 그러면. 뭔가 물질적으로 다 듣는 거야. 그러니까.</w:t>
              <w:br/>
              <w:br/>
              <w:t>jeeyeonkang11:14:35</w:t>
              <w:br/>
              <w:br/>
              <w:t>네. 아 가입한 다. 네.</w:t>
              <w:br/>
              <w:br/>
              <w:t>이명욱11:14:37</w:t>
              <w:br/>
              <w:br/>
              <w:t>근데 그게 안 되면 넷플릭스 같은 게 일 년 이용권 이런 거 주든지 이렇게 딱.</w:t>
              <w:br/>
              <w:br/>
              <w:t>뭔가 확실한 걸 백프로 주면. 기억에 남아요. 네.</w:t>
              <w:br/>
              <w:br/>
              <w:t>jeeyeonkang11:14:43</w:t>
              <w:br/>
              <w:br/>
              <w:t>아 음. 네.</w:t>
              <w:br/>
              <w:br/>
              <w:t>좀 넷플릭스 일년이면은 그 스탠드 한 칠천만가 하죠. 근데 그게 일년이면은 큰돈이 그정도 금액 정도의 돈이어야.</w:t>
              <w:br/>
              <w:br/>
              <w:t>이명욱11:14:54</w:t>
              <w:br/>
              <w:br/>
              <w:t>응 예. 네 네.</w:t>
              <w:br/>
              <w:br/>
              <w:t>jeeyeonkang11:15:01</w:t>
              <w:br/>
              <w:br/>
              <w:t>그때 말씀이라고 이해하겠습니다. 그리고 지금 보면은 제가 어 그 다음에 네트웍으로 한번 넘어가 볼게요.</w:t>
              <w:br/>
              <w:br/>
              <w:t>이명욱11:15:11</w:t>
              <w:br/>
              <w:br/>
              <w:t>네 네.</w:t>
              <w:br/>
              <w:br/>
              <w:t>jeeyeonkang11:15:13</w:t>
              <w:br/>
              <w:br/>
              <w:t>음 지금. Skt 도 아까 전에 간혹 잘 끊긴다고 해서 약간 구조물 주셨었는데.</w:t>
              <w:br/>
              <w:br/>
              <w:t>이명욱11:15:14</w:t>
              <w:br/>
              <w:br/>
              <w:t>네 네.</w:t>
              <w:br/>
              <w:br/>
              <w:t>jeeyeonkang11:15:20</w:t>
              <w:br/>
              <w:br/>
              <w:t>혹시 이전 통신사의 그. 평가도 한번 했었잖아요. 추천이요. 그렇죠.</w:t>
              <w:br/>
              <w:br/>
              <w:t>한 몇점 정도 저는 유플러스는데 유플러스는. 추천의향을 몇 점 정도 주실 수 있으세요.</w:t>
              <w:br/>
              <w:br/>
              <w:t>이명욱11:15:37</w:t>
              <w:br/>
              <w:br/>
              <w:t>육점 육점. 네.</w:t>
              <w:br/>
              <w:br/>
              <w:t>jeeyeonkang11:15:38</w:t>
              <w:br/>
              <w:br/>
              <w:t>육점 아. 그렇게 평가하신 이유가 있을까요?</w:t>
              <w:br/>
              <w:br/>
              <w:t>이명욱11:15:43</w:t>
              <w:br/>
              <w:br/>
              <w:t>전반적으로 너무 느려요. 전반적으로. 그러니까 빠른 이렇게 막 불편 엄청 불편하다는 아닌데.</w:t>
              <w:br/>
              <w:br/>
              <w:t>jeeyeonkang11:15:45</w:t>
              <w:br/>
              <w:br/>
              <w:t>네. 네.</w:t>
              <w:br/>
              <w:br/>
              <w:t>이명욱11:15:49</w:t>
              <w:br/>
              <w:br/>
              <w:t>Skt 랑 비교했을 때 전반적으로 뭔가 카카오톡 전송하고 받고 이런 것도 전반적으로 다.</w:t>
              <w:br/>
              <w:br/>
              <w:t>아 불 엄청 불편한 건 아닌데. 생각해 보면 불편한 그 정도 느낌인 것 같아요.</w:t>
              <w:br/>
              <w:br/>
              <w:t>jeeyeonkang11:15:59</w:t>
              <w:br/>
              <w:br/>
              <w:t>어 어. 이미 빨랐 빨랐던거 경험했던 사람 이쪽으로서는 그게 약간 비교가 될 정도로 느껴지신단 말씀이세요.</w:t>
              <w:br/>
              <w:br/>
              <w:t>이명욱11:16:04</w:t>
              <w:br/>
              <w:br/>
              <w:t>예. 예. 그러니까 뭐 사진 같은 거 보내놓고. 휴대폰을 다른데 다른 거 못하고 있는 다른 데 놔두고 잠시 다른 데 보고 가야 돼요. 다 전송하려면.</w:t>
              <w:br/>
              <w:br/>
              <w:t>jeeyeonkang11:16:07</w:t>
              <w:br/>
              <w:br/>
              <w:t>아 맞네.</w:t>
              <w:br/>
              <w:br/>
              <w:t>아. 그 정도로. 알겠어?</w:t>
              <w:br/>
              <w:br/>
              <w:t>이명욱11:16:18</w:t>
              <w:br/>
              <w:br/>
              <w:t>예 예. 물론 제가 용량은 큰 거 보내긴 하는데 skt 는 그 용량을 충분히 받아들이고.</w:t>
              <w:br/>
              <w:br/>
              <w:t>jeeyeonkang11:16:23</w:t>
              <w:br/>
              <w:br/>
              <w:t>네. 아 알았어?</w:t>
              <w:br/>
              <w:br/>
              <w:t>이명욱11:16:25</w:t>
              <w:br/>
              <w:br/>
              <w:t>Lgu plus 는 조금 느린 느낌.</w:t>
              <w:br/>
              <w:br/>
              <w:t>jeeyeonkang11:16:28</w:t>
              <w:br/>
              <w:br/>
              <w:t>아 그래서 그렇게 그렇게 말씀을 하셨구나. 알겠습니다.</w:t>
              <w:br/>
              <w:br/>
              <w:t>이명욱11:16:32</w:t>
              <w:br/>
              <w:br/>
              <w:t>네.</w:t>
              <w:br/>
              <w:br/>
              <w:t>jeeyeonkang11:16:34</w:t>
              <w:br/>
              <w:br/>
              <w:t>음. 근데 지금 아까도 말씀하셨지만 sktv 에도 불구하고 약간 불만 있으실 때 특정 방에서 안 된다고 잘 안된다고 가끔.</w:t>
              <w:br/>
              <w:br/>
              <w:t>이명욱11:16:42</w:t>
              <w:br/>
              <w:br/>
              <w:t>응 예 예.</w:t>
              <w:br/>
              <w:br/>
              <w:t>jeeyeonkang11:16:43</w:t>
              <w:br/>
              <w:br/>
              <w:t>하셨었잖아요. 근데 그거를 문제 해결을 하기 위해서부터 노력 이런 거를 안 한다고 말씀하셨더라고요.</w:t>
              <w:br/>
              <w:br/>
              <w:t>이명욱11:16:52</w:t>
              <w:br/>
              <w:br/>
              <w:t>아. 예.</w:t>
              <w:br/>
              <w:br/>
              <w:t>jeeyeonkang11:16:52</w:t>
              <w:br/>
              <w:br/>
              <w:t>문제해결식. 왜 그 해결 시도를 안 했을까요? 안 해도 될 만큼 참을 만한 것들이었는지, 왜 굳이 문제 해결을 위한.</w:t>
              <w:br/>
              <w:br/>
              <w:t>그게 시도를 안 했었을까요?</w:t>
              <w:br/>
              <w:br/>
              <w:t>이명욱11:17:01</w:t>
              <w:br/>
              <w:br/>
              <w:t>응 응. 제가 그래서 이렇게 막 공유기 같은 것도 알아보고 해 하려고 했는데.</w:t>
              <w:br/>
              <w:br/>
              <w:t>jeeyeonkang11:17:07</w:t>
              <w:br/>
              <w:br/>
              <w:t>네.</w:t>
              <w:br/>
              <w:br/>
              <w:t>이명욱11:17:07</w:t>
              <w:br/>
              <w:br/>
              <w:t>근데 제가 알기로는 그냥 이게 물론 아닐 수도 있는데 five g 망 자체가.</w:t>
              <w:br/>
              <w:br/>
              <w:t>jeeyeonkang11:17:13</w:t>
              <w:br/>
              <w:br/>
              <w:t>네 맞아요.</w:t>
              <w:br/>
              <w:br/>
              <w:t>이명욱11:17:14</w:t>
              <w:br/>
              <w:br/>
              <w:t>많이 많이 안 깔린 상태에서 시행된. 요금제라고 들었거든요. 정확한 정보인지 모르겠는데.</w:t>
              <w:br/>
              <w:br/>
              <w:t>jeeyeonkang11:17:19</w:t>
              <w:br/>
              <w:br/>
              <w:t>아 네네. 네.</w:t>
              <w:br/>
              <w:br/>
              <w:t>이명욱11:17:21</w:t>
              <w:br/>
              <w:br/>
              <w:t>그게 있으니까. 내가 이런 시도를 해봤자 여러 가지 시도를 해봤자 소용이 있을까? 기본 베이스가 안 잡혀 있는 상태에서 이런 생각이 좀.</w:t>
              <w:br/>
              <w:br/>
              <w:t>jeeyeonkang11:17:29</w:t>
              <w:br/>
              <w:br/>
              <w:t>아 아. 네.</w:t>
              <w:br/>
              <w:br/>
              <w:t>이명욱11:17:30</w:t>
              <w:br/>
              <w:br/>
              <w:t>들어서 그냥 시도 자체를 안 하는 것 같아요.</w:t>
              <w:br/>
              <w:br/>
              <w:t>jeeyeonkang11:17:33</w:t>
              <w:br/>
              <w:br/>
              <w:t>아 통신사에 물어볼수도 있었을 텐데 안하셨 그냥. 혼자 생각하시고 그냥 마음 접으신 건가요?</w:t>
              <w:br/>
              <w:br/>
              <w:t>이명욱11:17:38</w:t>
              <w:br/>
              <w:br/>
              <w:t>예 예. 예. 근데 확실한 방법이 있으면 물어봐서 해결이 된 다음에 바로 전화할 것 같아요. 해결해달라 여기 와서 집에 와서 해결해달라고.</w:t>
              <w:br/>
              <w:br/>
              <w:t>jeeyeonkang11:17:41</w:t>
              <w:br/>
              <w:br/>
              <w:t>어 네. 네.</w:t>
              <w:br/>
              <w:br/>
              <w:t>아 근데 그러면. 아 네 마우스로 생각하시고 그냥 그냥 안되겠지 하고 이제 슬슬 적으신거네요.</w:t>
              <w:br/>
              <w:br/>
              <w:t>이명욱11:17:50</w:t>
              <w:br/>
              <w:br/>
              <w:t>Five g 가 예. 예.</w:t>
              <w:br/>
              <w:br/>
              <w:t>근데 그게 그 불편함이 정말 간헐적으로 나오거든요. 그래서 뭐? 스무 번에 한 번 꼴.</w:t>
              <w:br/>
              <w:br/>
              <w:t>jeeyeonkang11:18:00</w:t>
              <w:br/>
              <w:br/>
              <w:t>네. 간헐적이어서. 음.</w:t>
              <w:br/>
              <w:br/>
              <w:t>이명욱11:18:05</w:t>
              <w:br/>
              <w:br/>
              <w:t>그 정도 불편하니까. 뭐 왜케 전화해서 다 따지고 뭐 하는 게 또 더 귀찮은 느낌. 그 정도.</w:t>
              <w:br/>
              <w:br/>
              <w:t>jeeyeonkang11:18:11</w:t>
              <w:br/>
              <w:br/>
              <w:t>더 불편해. 아니 그러면 저는 유플러스는 되게 불만이 좀 많으셨는데 그때는 그러면 뭔가 해결할 노력을 해보셨을까요?</w:t>
              <w:br/>
              <w:br/>
              <w:t>이명욱11:18:21</w:t>
              <w:br/>
              <w:br/>
              <w:t>아니요. 그때는 해발을 크게 안 했던 것 같아요. 왜냐하면.</w:t>
              <w:br/>
              <w:br/>
              <w:t>jeeyeonkang11:18:24</w:t>
              <w:br/>
              <w:br/>
              <w:t>네. 옮긴다 생각하셨.</w:t>
              <w:br/>
              <w:br/>
              <w:t>이명욱11:18:24</w:t>
              <w:br/>
              <w:br/>
              <w:t>그 일단 이 년 채우고 이년. 가져가야겠다. 이런 생각이 생각 안 해서 망했다 망했다. 그냥 쓰자. 일단은 이렇게 생각했던 것 같아.</w:t>
              <w:br/>
              <w:br/>
              <w:t>jeeyeonkang11:18:30</w:t>
              <w:br/>
              <w:br/>
              <w:t>아 이름만 참자 일 끝나고 바라다 보니까. 아 그렇죠? 뭔가 해결한다는 건 그만큼 애정이 있고 쓰기 위한 건데 나는 남이 이미 떠났기 때문에 안한다.</w:t>
              <w:br/>
              <w:br/>
              <w:t>이명욱11:18:37</w:t>
              <w:br/>
              <w:br/>
              <w:t>응 응. 네 네.</w:t>
              <w:br/>
              <w:br/>
              <w:t>jeeyeonkang11:18:46</w:t>
              <w:br/>
              <w:br/>
              <w:t>해결할 필요가 없다고 판단. 했다고 생각했습니다. 알겠습니다.</w:t>
              <w:br/>
              <w:br/>
              <w:t>이명욱11:18:51</w:t>
              <w:br/>
              <w:br/>
              <w:t>네.</w:t>
              <w:br/>
              <w:br/>
              <w:t>jeeyeonkang11:19:16</w:t>
              <w:br/>
              <w:br/>
              <w:t>그리고 그 지금 첫해 청구서 관련해서 여쭤보려고 하는데요. 지금 그러면 통합해서 지금 청구서를.</w:t>
              <w:br/>
              <w:br/>
              <w:t>이명욱11:19:16</w:t>
              <w:br/>
              <w:br/>
              <w:t>네.</w:t>
              <w:br/>
              <w:br/>
              <w:t>jeeyeonkang11:19:16</w:t>
              <w:br/>
              <w:br/>
              <w:t>되어 있는 건가요? 어떤가요? 청포도 예 그냥.</w:t>
              <w:br/>
              <w:br/>
              <w:t>이명욱11:19:16</w:t>
              <w:br/>
              <w:br/>
              <w:t>처 청 청구서는.</w:t>
              <w:br/>
              <w:br/>
              <w:t>jeeyeonkang11:19:16</w:t>
              <w:br/>
              <w:br/>
              <w:t>혼자 개인것만 내시는건지 누구한테 청구를 내는 건가요?</w:t>
              <w:br/>
              <w:br/>
              <w:t>이명욱11:19:16</w:t>
              <w:br/>
              <w:br/>
              <w:t>네. 솔직히 저한테 문자가 오고 제가 알아서 개인으로 내는 거예요.</w:t>
              <w:br/>
              <w:br/>
              <w:t>jeeyeonkang11:19:16</w:t>
              <w:br/>
              <w:br/>
              <w:t>아 다섯 명에게 각자 그냥 내는 건가 봐요. 그러면 첫 때 청구 금액을 확인하셨을 텐데.</w:t>
              <w:br/>
              <w:br/>
              <w:t>이명욱11:19:16</w:t>
              <w:br/>
              <w:br/>
              <w:t>네 같죠? 네? 각자.</w:t>
              <w:br/>
              <w:br/>
              <w:t>jeeyeonkang11:19:23</w:t>
              <w:br/>
              <w:br/>
              <w:t>뭔가 어렵거나 이해가 안 가거나 그런 거 있었을까요? 혹시.</w:t>
              <w:br/>
              <w:br/>
              <w:t>이명욱11:19:26</w:t>
              <w:br/>
              <w:br/>
              <w:t>응 아니 그냥 청 청구 문자 오면 그건 다 확인하는데.</w:t>
              <w:br/>
              <w:br/>
              <w:t>jeeyeonkang11:19:31</w:t>
              <w:br/>
              <w:br/>
              <w:t>네. 아 아 근데 그 유플러스 오셨을 때 유플러스에서 뭔가 해결 안된 금액 이런건 없으셨어요?</w:t>
              <w:br/>
              <w:br/>
              <w:t>이명욱11:19:32</w:t>
              <w:br/>
              <w:br/>
              <w:t>딱 제가 아는 금액 그대로 딱. 나와요.</w:t>
              <w:br/>
              <w:br/>
              <w:t>jeeyeonkang11:19:42</w:t>
              <w:br/>
              <w:br/>
              <w:t>뭔가 위약금이라든가 뭐 단말기도 만약에 혹시. 아니요 없이 깔끔하게 넘어오신 케이스라고. 아 그래서 그게 뭔가.</w:t>
              <w:br/>
              <w:br/>
              <w:t>이명욱11:19:45</w:t>
              <w:br/>
              <w:br/>
              <w:t>네? 어땠어요? 네 네 네 네 네.</w:t>
              <w:br/>
              <w:br/>
              <w:t>jeeyeonkang11:19:51</w:t>
              <w:br/>
              <w:br/>
              <w:t>그런 보일만한 상황은 이슈가 될만한 상황 없었기 때문에 쳤다. 청구 금액이 이슈가 없었다라고 보면 되겠네요.</w:t>
              <w:br/>
              <w:br/>
              <w:t>이명욱11:19:53</w:t>
              <w:br/>
              <w:br/>
              <w:t>응 네. 네.</w:t>
              <w:br/>
              <w:br/>
              <w:t>네.</w:t>
              <w:br/>
              <w:br/>
              <w:t>jeeyeonkang11:20:00</w:t>
              <w:br/>
              <w:br/>
              <w:t>음 알겠습니다. 그러면 첫해 청구 금액은 언제 뭐 어?</w:t>
              <w:br/>
              <w:br/>
              <w:t>어떤걸 통해서 확인하셨을까요? 아 청구서 안내문자 와서 그때 처음 확인하신거에요?</w:t>
              <w:br/>
              <w:br/>
              <w:t>이명욱11:20:06</w:t>
              <w:br/>
              <w:br/>
              <w:t>문자 와서 확인.</w:t>
              <w:br/>
              <w:br/>
              <w:t>네 네.</w:t>
              <w:br/>
              <w:br/>
              <w:t>jeeyeonkang11:20:12</w:t>
              <w:br/>
              <w:br/>
              <w:t>아 오케이? 그래서 그러면. 문자만 보고 그냥 내용 파악하셨어요? 아니면 뭐 또 앱 같은거 들어가셔가지고 파악을 하신거에요?</w:t>
              <w:br/>
              <w:br/>
              <w:t>이명욱11:20:20</w:t>
              <w:br/>
              <w:br/>
              <w:t>요금은 앱 들어가나 문자랑 똑같더라고요. 그래서 문자 보고 그냥 확인한.</w:t>
              <w:br/>
              <w:br/>
              <w:t>jeeyeonkang11:20:24</w:t>
              <w:br/>
              <w:br/>
              <w:t>아 아 그 똑같다. 똑같다. 경험은 통신사에서도 경험 때문에 그러셨던 거에요. 아니면.</w:t>
              <w:br/>
              <w:br/>
              <w:t>똑같은지 안 똑같은지 비교를 어떻게 해봤단 얘긴데 그죠. 아 그때 그때 경험 때문에 사실은 지금 다시 skt 왔지만 전혀 어려운 게 별로 없었겠네요.</w:t>
              <w:br/>
              <w:br/>
              <w:t>이명욱11:20:35</w:t>
              <w:br/>
              <w:br/>
              <w:t>아 옛날에 skt 쓸 때. 해봐가지고 예.</w:t>
              <w:br/>
              <w:br/>
              <w:t>예 예 네. 네 예.</w:t>
              <w:br/>
              <w:br/>
              <w:t>jeeyeonkang11:20:44</w:t>
              <w:br/>
              <w:br/>
              <w:t>알고 있는 상황이어 가지고. 아. 알겠습니다.</w:t>
              <w:br/>
              <w:br/>
              <w:t>제가 워낙 일차로 답변해주신 게 뭐. 많이 도움이 돼가지고.</w:t>
              <w:br/>
              <w:br/>
              <w:t>추가적으로 더 확인하고 싶은 게 없는데 제가 같이 지금 인터뷰 진행하는 분이 있어가지고 혹시나 추가 질문 볼게요. 혹시 더 궁금한 거 있을까요?</w:t>
              <w:br/>
              <w:br/>
              <w:t>이명욱11:21:01</w:t>
              <w:br/>
              <w:br/>
              <w:t>네 네 네 네.</w:t>
              <w:br/>
              <w:br/>
              <w:t>jeeyeonkang11:21:04</w:t>
              <w:br/>
              <w:br/>
              <w:t>아 네 그 어 안녕하세요 그 네트워크관련해서 좀 유튜브 아까 간략하게는 말씀해 주셨던.</w:t>
              <w:br/>
              <w:br/>
              <w:t>이명욱11:21:07</w:t>
              <w:br/>
              <w:br/>
              <w:t>응 응. 네 네.</w:t>
              <w:br/>
              <w:br/>
              <w:t>jeeyeonkang11:21:12</w:t>
              <w:br/>
              <w:br/>
              <w:t>아 네. 그 에스 지금현재 쓰실때는 그 특정 방에서 불편함이 있다고 그러셨잖아요.</w:t>
              <w:br/>
              <w:br/>
              <w:t>이명욱11:21:20</w:t>
              <w:br/>
              <w:br/>
              <w:t>네 네.</w:t>
              <w:br/>
              <w:br/>
              <w:t>jeeyeonkang11:21:21</w:t>
              <w:br/>
              <w:br/>
              <w:t>복근은 특히 케이스가 이제 어떤 상황일까요?</w:t>
              <w:br/>
              <w:br/>
              <w:t>이명욱11:21:25</w:t>
              <w:br/>
              <w:br/>
              <w:t>아 무 무슨 파일 같은 거 보내대요 파일 무슨.</w:t>
              <w:br/>
              <w:br/>
              <w:t>문서나 뭐 사진 용? 영상 이런 거를. 주고받을 때 이게.</w:t>
              <w:br/>
              <w:br/>
              <w:t>jeeyeonkang11:21:32</w:t>
              <w:br/>
              <w:br/>
              <w:t>아 그게 이제 sk 거 말씀하시는 거죠?</w:t>
              <w:br/>
              <w:br/>
              <w:t>이명욱11:21:37</w:t>
              <w:br/>
              <w:br/>
              <w:t>아예 안 가요. 그냥 딱 끊겨버려요. 그냥.</w:t>
              <w:br/>
              <w:br/>
              <w:t>Sk 거. 그래서 그렇게 되면 제가 그냥 파이브지가 문제가 있구나 해서 그걸 설정 들어가서 데이터를 사 g 로 바꾸거든요.</w:t>
              <w:br/>
              <w:br/>
              <w:t>jeeyeonkang11:21:52</w:t>
              <w:br/>
              <w:br/>
              <w:t>어 네네.</w:t>
              <w:br/>
              <w:br/>
              <w:t>이명욱11:21:52</w:t>
              <w:br/>
              <w:br/>
              <w:t>Lte 로 바꾸면 그러면 또 다시 가요. 근데 이제 five g 보다 속도가 느리죠? 느린데.</w:t>
              <w:br/>
              <w:br/>
              <w:t>이제 그걸로 하면 이제 가니까 그때만큼은 그렇게 돌려서 하고.</w:t>
              <w:br/>
              <w:br/>
              <w:t>다 보내지면 다시 파이브지로 바꿔서 다시 사용합니다.</w:t>
              <w:br/>
              <w:br/>
              <w:t>jeeyeonkang11:22:07</w:t>
              <w:br/>
              <w:br/>
              <w:t>아 그러면은 그 파일은 뭐 이메일 같은건가요? 카톡같은건가요? 네.</w:t>
              <w:br/>
              <w:br/>
              <w:t>이명욱11:22:12</w:t>
              <w:br/>
              <w:br/>
              <w:t>근데 뭐 한글 문서나. 뭐 영상 뭐 영상? 뭐 한 삼십초 짜리 한 일 분짜리 그 정도 영상 그리고 사진 이제 좀 많이 보낼 때는 한번 오백개 이렇게.</w:t>
              <w:br/>
              <w:br/>
              <w:t>jeeyeonkang11:22:17</w:t>
              <w:br/>
              <w:br/>
              <w:t>네.</w:t>
              <w:br/>
              <w:br/>
              <w:t>이명욱11:22:24</w:t>
              <w:br/>
              <w:br/>
              <w:t>보냈는데 그 정도.</w:t>
              <w:br/>
              <w:br/>
              <w:t>jeeyeonkang11:22:25</w:t>
              <w:br/>
              <w:br/>
              <w:t>아 근데 그게. 그 근데 그게 카톡은 아닌거죠. 어디로 어떻게 보내신 거예요?</w:t>
              <w:br/>
              <w:br/>
              <w:t>이명욱11:22:32</w:t>
              <w:br/>
              <w:br/>
              <w:t>아 카톡 카톡을 자주 써요. 카톡. 그냥 보내는 그거는 카톡이에요.</w:t>
              <w:br/>
              <w:br/>
              <w:t>jeeyeonkang11:22:35</w:t>
              <w:br/>
              <w:br/>
              <w:t>아 그건. 아 그 오백개씩 보낸다고 하는 것도 카톡인가요?</w:t>
              <w:br/>
              <w:br/>
              <w:t>이명욱11:22:38</w:t>
              <w:br/>
              <w:br/>
              <w:t>거의 대부분. 네네 사진.</w:t>
              <w:br/>
              <w:br/>
              <w:t>jeeyeonkang11:22:44</w:t>
              <w:br/>
              <w:br/>
              <w:t>아. 그럼 사진을 그게 대량으로 보내는 경우가 예를 들어서.</w:t>
              <w:br/>
              <w:br/>
              <w:t>말씀해 주실 수 있으면 어떤 상황인가요? 뭔가 클라우드를 안쓸수도.</w:t>
              <w:br/>
              <w:br/>
              <w:t>이명욱11:22:53</w:t>
              <w:br/>
              <w:br/>
              <w:t>아 뭐. 아 그냥 그냥 개인 대 개인으로.</w:t>
              <w:br/>
              <w:br/>
              <w:t>jeeyeonkang11:22:58</w:t>
              <w:br/>
              <w:br/>
              <w:t>아 네네 아. 아 네네 알겠습니다. 근데.</w:t>
              <w:br/>
              <w:br/>
              <w:t>이명욱11:22:58</w:t>
              <w:br/>
              <w:br/>
              <w:t>애기들 사진 보내거나 뭐 그런 걸 많이 쓰고요. 네.</w:t>
              <w:br/>
              <w:br/>
              <w:t>부모님한테 좀 보내드릴 때 네.</w:t>
              <w:br/>
              <w:br/>
              <w:t>jeeyeonkang11:23:05</w:t>
              <w:br/>
              <w:br/>
              <w:t>아 네네네 그럼 그게 될때도 있고 안될때도 있고 이제 그러시다는 거죠.</w:t>
              <w:br/>
              <w:br/>
              <w:t>이명욱11:23:13</w:t>
              <w:br/>
              <w:br/>
              <w:t>파이브지가 빠르니까 될 때는 엄청 빠르게 가는데. 안될때는 딱 멈춰버려요. 그냥 딱 멈춰서 이렇게도 안 돼요. 그래서 뭐 파이브지 또 문제 있나보다 하고.</w:t>
              <w:br/>
              <w:br/>
              <w:t>jeeyeonkang11:23:14</w:t>
              <w:br/>
              <w:br/>
              <w:t>네. 아 아.</w:t>
              <w:br/>
              <w:br/>
              <w:t>이명욱11:23:21</w:t>
              <w:br/>
              <w:br/>
              <w:t>이 설정에서 우선 데이터를 포지로 바꾼 다음에 보내면 또 가요.</w:t>
              <w:br/>
              <w:br/>
              <w:t>jeeyeonkang11:23:26</w:t>
              <w:br/>
              <w:br/>
              <w:t>아 그러면 지금은. 그게 뭐 자주 일어나는 건 아니지만.</w:t>
              <w:br/>
              <w:br/>
              <w:t>가끔 일어나고 그런 경우는 이제 lte 로 해서 조치를 하고 계신다는 거죠.</w:t>
              <w:br/>
              <w:br/>
              <w:t>이명욱11:23:32</w:t>
              <w:br/>
              <w:br/>
              <w:t>예. 네. 그러면 또 보내주니까 엄청 불편한 건 아닌데 사실.</w:t>
              <w:br/>
              <w:br/>
              <w:t>jeeyeonkang11:23:35</w:t>
              <w:br/>
              <w:br/>
              <w:t>아.</w:t>
              <w:br/>
              <w:br/>
              <w:t>이명욱11:23:39</w:t>
              <w:br/>
              <w:br/>
              <w:t>좀 느리긴 하죠. 파이브지보다.</w:t>
              <w:br/>
              <w:br/>
              <w:t>jeeyeonkang11:23:41</w:t>
              <w:br/>
              <w:br/>
              <w:t>뭐 알겠습니다. 그러면은 유플러스 같은 경우는 이제 쓰시다가 이년만 참자라고 하셨는데.</w:t>
              <w:br/>
              <w:br/>
              <w:t>그 결심을 하신 것은 언제쯤일까요? 쓰고 나서 한 두달 아니면 육 개월 일 년.</w:t>
              <w:br/>
              <w:br/>
              <w:t>이명욱11:23:49</w:t>
              <w:br/>
              <w:br/>
              <w:t>네.</w:t>
              <w:br/>
              <w:br/>
              <w:t>한 일년 일년 됐을 때.</w:t>
              <w:br/>
              <w:br/>
              <w:t>jeeyeonkang11:23:57</w:t>
              <w:br/>
              <w:br/>
              <w:t>아 그러면 일 년까지는 쓰기에 괜찮으셨나요? 일년. 시기쯤에 뭔가 변화가 있으셨나요?</w:t>
              <w:br/>
              <w:br/>
              <w:t>이명욱11:24:03</w:t>
              <w:br/>
              <w:br/>
              <w:t>아. 아 아니요. 쓸 거 바로 한두 달 만에 조금 상대적으로 느린 애는 생각은 했는데.</w:t>
              <w:br/>
              <w:br/>
              <w:t>jeeyeonkang11:24:11</w:t>
              <w:br/>
              <w:br/>
              <w:t>상황이나 불편함이 바뀌진 않았는데 이게 지치신거네요.</w:t>
              <w:br/>
              <w:br/>
              <w:t>이명욱11:24:11</w:t>
              <w:br/>
              <w:br/>
              <w:t>이제 점점 지치는 시기가 일 년이었던 것 같아요. 쓰다가.</w:t>
              <w:br/>
              <w:br/>
              <w:t>응 응. 예 지속되다 보니까 이거.</w:t>
              <w:br/>
              <w:br/>
              <w:t>바꿔야겠다. 이걸 느낀 건 일 년째인 것 같아.</w:t>
              <w:br/>
              <w:br/>
              <w:t>jeeyeonkang11:24:26</w:t>
              <w:br/>
              <w:br/>
              <w:t>아 그러면은 그 case 가 조금 나눠서 여쭤보고 싶은데.</w:t>
              <w:br/>
              <w:br/>
              <w:t>카톡 뭐 인터넷 접속? 지금 말씀하셨던 것처럼 영상이나 사진 전송 아니면은 스트리밍 이런게 있을텐데.</w:t>
              <w:br/>
              <w:br/>
              <w:t>이명욱11:24:34</w:t>
              <w:br/>
              <w:br/>
              <w:t>네 네. 네.</w:t>
              <w:br/>
              <w:br/>
              <w:t>jeeyeonkang11:24:41</w:t>
              <w:br/>
              <w:br/>
              <w:t>특히 석 달 두 달째 때 느끼셨던 것은 어떤건지 아니면은.</w:t>
              <w:br/>
              <w:br/>
              <w:t>일년 때 결심을 한 케이스는 어떤 케이스일까요?</w:t>
              <w:br/>
              <w:br/>
              <w:t>이명욱11:24:52</w:t>
              <w:br/>
              <w:br/>
              <w:t>스트리밍은 사실. 별로 불편함이 없었구요. 잘 되더라고요.</w:t>
              <w:br/>
              <w:br/>
              <w:t>막 영상보고 이런거는 괜찮은데. 네. 그리고 인터넷도 엄청 느리진 않아요. 넘어갈 때 속도는 조금 느리긴 한데 불편함이 없는데 제가 말한 건 이제.</w:t>
              <w:br/>
              <w:br/>
              <w:t>jeeyeonkang11:24:57</w:t>
              <w:br/>
              <w:br/>
              <w:t>네네네.</w:t>
              <w:br/>
              <w:br/>
              <w:t>이명욱11:25:08</w:t>
              <w:br/>
              <w:br/>
              <w:t>영상 보내거나 카톡 이런 거 이제 문 카톡 문서 보내거나 이럴 때가 제일 불편한 것 같아요.</w:t>
              <w:br/>
              <w:br/>
              <w:t>특히 영상 이런 거 보면.</w:t>
              <w:br/>
              <w:br/>
              <w:t>jeeyeonkang11:25:17</w:t>
              <w:br/>
              <w:br/>
              <w:t>아 그러면 아까 그. 문서는 예를 들면 그게 어떤 문서일까요? 아니 그니까 그 그 문서는 이제 가족끼리 아까 사진보내는거하고는 다른거죠. 그죠.</w:t>
              <w:br/>
              <w:br/>
              <w:t>이명욱11:25:29</w:t>
              <w:br/>
              <w:br/>
              <w:t>아 예 그거는 회사예요. 회사. 그래서 그냥 네 파일 파일 같은 거. 물론 대용량도 있고 막 이렇게 규정집 이런 것도 있으니까 사실 엄청 막 오십 페이지짜 이런것도 있거든요.</w:t>
              <w:br/>
              <w:br/>
              <w:t>jeeyeonkang11:25:31</w:t>
              <w:br/>
              <w:br/>
              <w:t>아 회사쪽에 아. 음 그렇구나.</w:t>
              <w:br/>
              <w:br/>
              <w:t>아 네 아.</w:t>
              <w:br/>
              <w:br/>
              <w:t>이명욱11:25:40</w:t>
              <w:br/>
              <w:br/>
              <w:t>이런 게 조금 넘어갈 때 느려요.</w:t>
              <w:br/>
              <w:br/>
              <w:t>jeeyeonkang11:25:44</w:t>
              <w:br/>
              <w:br/>
              <w:t>알겠습니다. 그러면 그거는. 그 pc 가 아니고 모바일로 보내는 경우가 꽤 있으신가 보네요.</w:t>
              <w:br/>
              <w:br/>
              <w:t>이명욱11:25:50</w:t>
              <w:br/>
              <w:br/>
              <w:t>저희 회사는 카톡으로 거의 많이 해서. 카톡으로 네 예 많이 거의 카톡으로 공이 단톡방에서 공유를 많이 하기 때문에.</w:t>
              <w:br/>
              <w:br/>
              <w:t>jeeyeonkang11:25:52</w:t>
              <w:br/>
              <w:br/>
              <w:t>많이 하시고. 아 그렇구나.</w:t>
              <w:br/>
              <w:br/>
              <w:t>이명욱11:25:58</w:t>
              <w:br/>
              <w:br/>
              <w:t>그래서 네. 그래서.</w:t>
              <w:br/>
              <w:br/>
              <w:t>jeeyeonkang11:25:58</w:t>
              <w:br/>
              <w:br/>
              <w:t>아 그러면은 유플러스로 아까 그 지금 말씀하셨던 케이스는 비단 뭐.</w:t>
              <w:br/>
              <w:br/>
              <w:t>백 뿐만 아니라 회사든 이동시든. 뭐 주로 뭐 다 해당이 되시는건지 아니면은 조금 더 불편함을 느끼는 경우가.</w:t>
              <w:br/>
              <w:br/>
              <w:t>이명욱11:26:09</w:t>
              <w:br/>
              <w:br/>
              <w:t>아 skt 버는 유플러스가 더 불편했죠. 아무래도 더 불편했는데. 그래서 유플러스 때는 그 공유기.</w:t>
              <w:br/>
              <w:br/>
              <w:t>jeeyeonkang11:26:14</w:t>
              <w:br/>
              <w:br/>
              <w:t>많은 케이스가 있을까요?</w:t>
              <w:br/>
              <w:br/>
              <w:t>이명욱11:26:23</w:t>
              <w:br/>
              <w:br/>
              <w:t>터트려 가지고 와이파이 연결해서 보냈어요. 너무 느려서. 네. 그래서 지금은 공유기 없앴는데 지금은.</w:t>
              <w:br/>
              <w:br/>
              <w:t>jeeyeonkang11:26:25</w:t>
              <w:br/>
              <w:br/>
              <w:t>네. 아 느려서.</w:t>
              <w:br/>
              <w:br/>
              <w:t>그러면은.</w:t>
              <w:br/>
              <w:br/>
              <w:t>이명욱11:26:33</w:t>
              <w:br/>
              <w:br/>
              <w:t>근데 그때는 너무 느려서 집에 인터넷. 깔려 있는 거 공유기 터트려서 썼어요.</w:t>
              <w:br/>
              <w:br/>
              <w:t>jeeyeonkang11:26:40</w:t>
              <w:br/>
              <w:br/>
              <w:t>아 그때 인터넷은 sk 이셨나요? 아.</w:t>
              <w:br/>
              <w:br/>
              <w:t>이명욱11:26:44</w:t>
              <w:br/>
              <w:br/>
              <w:t>아니요? 아니요? 아니요 딜라이브 그냥 개인 그건데요? 네.</w:t>
              <w:br/>
              <w:br/>
              <w:t>jeeyeonkang11:26:49</w:t>
              <w:br/>
              <w:br/>
              <w:t>음. 알겠습니다. 어쨌든 특 그러면은 아까 똑같이 댁네에서도 많이 체감을 하신거고.</w:t>
              <w:br/>
              <w:br/>
              <w:t>이동시나 사무실에서는 어떠셨어요? 그 유플러스를. 그 파일 전속이나 이게 불편함이.</w:t>
              <w:br/>
              <w:br/>
              <w:t>이명욱11:27:05</w:t>
              <w:br/>
              <w:br/>
              <w:t>똑같았어요. 집이랑 똑같이 여전히 불편했어요.</w:t>
              <w:br/>
              <w:br/>
              <w:t>jeeyeonkang11:27:10</w:t>
              <w:br/>
              <w:br/>
              <w:t>아 어느 장소는 많이 불편을 느끼셨네요. 예. 아 그러면은 저는 이제.</w:t>
              <w:br/>
              <w:br/>
              <w:t>이명욱11:27:14</w:t>
              <w:br/>
              <w:br/>
              <w:t>예.</w:t>
              <w:br/>
              <w:br/>
              <w:t>jeeyeonkang11:27:20</w:t>
              <w:br/>
              <w:br/>
              <w:t>답변을 주셔가지고 이제 아이디어로 좀 생각이 났는데. 이제 sk 든 유플러스든 이제 그런 어떤 불편함을 느끼셨잖아요.</w:t>
              <w:br/>
              <w:br/>
              <w:t>이명욱11:27:29</w:t>
              <w:br/>
              <w:br/>
              <w:t>네 네.</w:t>
              <w:br/>
              <w:br/>
              <w:t>jeeyeonkang11:27:30</w:t>
              <w:br/>
              <w:br/>
              <w:t>느끼셨는데 예를 들어서 뭐 이거는 세부적으로는 봐야 되겠지만. 물론 많이 구축이 되는 게 제일 좋고 그게 아니면 이제 뭐 중계기를 설치를 한다거나.</w:t>
              <w:br/>
              <w:br/>
              <w:t>아니면은 또 이렇게 위치에 따라서 집안에서도 조금 이렇게 한쪽 방향으로 한다거나 하면은 되는 경우도 있거든요. 만약에 그런 가이드를.</w:t>
              <w:br/>
              <w:br/>
              <w:t>이명욱11:27:41</w:t>
              <w:br/>
              <w:br/>
              <w:t>네 네. 네.</w:t>
              <w:br/>
              <w:br/>
              <w:t>jeeyeonkang11:27:50</w:t>
              <w:br/>
              <w:br/>
              <w:t>저희가 이제 드론 페이스가 발생을 했을 때. 뭔가 이렇게 이제 카톡이나 이런 걸로 셀프 가이드처럼 보내드리면 어떨 것 같아요.</w:t>
              <w:br/>
              <w:br/>
              <w:t>이명욱11:27:58</w:t>
              <w:br/>
              <w:br/>
              <w:t>네 네. 아 그건 괜찮은 것 같아요.</w:t>
              <w:br/>
              <w:br/>
              <w:t>jeeyeonkang11:28:02</w:t>
              <w:br/>
              <w:br/>
              <w:t>아 어. 어떤 그냥 뭐 예?</w:t>
              <w:br/>
              <w:br/>
              <w:t>이명욱11:28:03</w:t>
              <w:br/>
              <w:br/>
              <w:t>잘 사람들이 잘 저도 공유기를 잘 몰랐는데 그 당시에 유플러스 불편해서 알아본건데 딜라이브에 전화하니까 이제 공유기를 무상으로 설치해 주더라고요. 이게 불편하다고 하니까.</w:t>
              <w:br/>
              <w:br/>
              <w:t>jeeyeonkang11:28:10</w:t>
              <w:br/>
              <w:br/>
              <w:t>네 네.</w:t>
              <w:br/>
              <w:br/>
              <w:t>아 네네.</w:t>
              <w:br/>
              <w:br/>
              <w:t>이명욱11:28:17</w:t>
              <w:br/>
              <w:br/>
              <w:t>물론 lgu. 불러서 불편하다는 건 아닌데.</w:t>
              <w:br/>
              <w:br/>
              <w:t>그냥 와이파이가 잘 안 터진다. 이렇게 얘기하니까 와서 설치해 주고 가셨는데 그다음부터 이제.</w:t>
              <w:br/>
              <w:br/>
              <w:t>잘 되더라고요. 근데 그것도 그런데 이제 공유기 성능에 따라 다른데 이제 공유기 그래도 조금 불편하길래 제가 당근에서 공유기를 좋은걸로 바꿔서 설치해 봤거든요.</w:t>
              <w:br/>
              <w:br/>
              <w:t>그러니까 엄청 잘 터지더라고요. 그래서 그런 공유기. 어떤 게 쓰면 좋고 뭐 어디에 이렇게 공유기 사용하면 좋겠다. 좋다라는 거를 조금 대대적으로 홍보해주면.</w:t>
              <w:br/>
              <w:br/>
              <w:t>jeeyeonkang11:28:38</w:t>
              <w:br/>
              <w:br/>
              <w:t>네네.</w:t>
              <w:br/>
              <w:br/>
              <w:t>네.</w:t>
              <w:br/>
              <w:br/>
              <w:t>이명욱11:28:50</w:t>
              <w:br/>
              <w:br/>
              <w:t>불편함이 좀 줄어들지 않을까 모르는 사람이 되게 많은 것 같아요. 제가 알기로.</w:t>
              <w:br/>
              <w:br/>
              <w:t>jeeyeonkang11:28:50</w:t>
              <w:br/>
              <w:br/>
              <w:t>네. 예 아 제가 한가지 놓친 게 있어서 그 설치를 해주셨다라고 하는 게 딜라이브인가요? U 인가요?</w:t>
              <w:br/>
              <w:br/>
              <w:t>이명욱11:29:03</w:t>
              <w:br/>
              <w:br/>
              <w:t>딜라이브요 딜라이브. 네.</w:t>
              <w:br/>
              <w:br/>
              <w:t>jeeyeonkang11:29:04</w:t>
              <w:br/>
              <w:br/>
              <w:t>아 딜라이브에서요 아 알겠습니다. 저 저는 요걸로 질문 마무리 하도록 하구요 저희도 다 끝났습니다.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Ott 를 같이 사용하고 연결된 요금제 쓰시는 건가요? 예 어떤틴지 말씀해 주실 수 있으실까요?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어디티요? 예. 우즈베스 해가지고. 웨이브 보고 그런 건데. 근데 잘 보진 않아요? 사실.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아 웨이브를 웨이브 웨이브를 연결해서 쓰지만 쓰지는 않는다. 아 근데 혹시 외국인 말고 다른 ott 요금제와 상관없이 개인적으로 쓰시는 ott 들이 혹시 있으실까요?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그. 원래 넷플릭스 많이 봤는데 지금 또 뭐. 가입은 돼 있는데.</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아 그러시구나.</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최근에 아기가 태어나서 거의 못 보고 있어요. 원래는 잘 봤는데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그러면 아이 탄생 그 출산과 상관없이 넷플릭스나. 왜? 근데 그럼 넷플릭스를 자주 보시는거면 요금제 가입하실 때 넷플릭스 관련된 요금제는 거기 없어졌나요? Skt 에서는.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네. 어 못 본 것 같아요. 그건.</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만일 있었더라면 그걸 쓰실. 의향이 있으셨을까요?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근데 그게 중요한 영향을 안 미쳤을 것 같아요. 왜냐하면 넷플릭스 뭐 이렇게 비싼 것도 아니고 가족들이 결합하면 엄청 싼 거여서 기존.</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넷플릭스도 이렇게. 요금제가 요금제 그냥 저한테 맞는 데이터 맞춰서 샀을 것 같아요.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음. 아 그러면은 ott 가 포함된 요금제를 신청하시긴 했지만 이거 tt 때문에 그걸 신청한 건 아니셨네요.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데이터 무제한 중에 그나마 가장 리즈너블한 금액이 그 요금이었던 거라고 이해하면 될까요? 네. 아. 알겠습니다. 그리고 지금 유료 서비스 가입을 하셨다고 되어 있거든요. 통신 관련된 유료부가서비스. 어떤 거 가입하셨는지 혹시 말씀해 주실 수 있을까요? 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일단 파손 보험이랑 그리고 그. 전화하면 통화 중이고 제가 전화 갔다고 알려주는 거 그런 거 전체적인 거 알려주고 그런 거 있잖아요.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네. 네네.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그게 일할 때 필요해서 전체적인. 다 포함된 걸로 가입했습니다.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네. 아 이런거 가입하셨을 때 뭐. 그 좀 가입하신 곳이 지금 보면. 도매점에서 가입하셨는데 도매점에서 이거 가입을 강요한다거나 그런 건 있으셨을까요?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아니야 그런 건 없었어요. 제가. 예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본인이 직접 본인이 직접. 그러면 아까 그 말씀하신 언제 이 부가서비스를. 뭐 써야겠다고 설정하셨을까요? 가입하고.</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그냥 살 때 살 때부터 원래 카페폰도 다 그렇게 썼던 거기 때문에.</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네네. 암 가입할때 그러면 도매점에서 가입할 때 말씀하신 거예요. 여기 가입해 주세요 라고.</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그냥 살 때부터 해야 된다고 생각을 했어요. 네 에 네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직접 아 그러셨구나. 알겠습니다. 음. 그럼 부가서비스 같은 거? 지금. 대해서 더 명확하게 알고 싶거나 이랬을 때는 주로 어디서 그런걸 확인하셨을까요? 아까 지금 보면 옹기시듯.</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구독 어플에서.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어플에서 지금 보면은 무슨 지 한 달 좀 안되셨잖아요. Skt 로.</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예전 통신사가 지금. Kt 였는데 유플러스 유플러스죠.</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대신 유플러스는 몇 년 정도 쓰셨어요.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한 이 년 썼나? 뭐 얼마 안 쓴 것 같고.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아. 그러면 유플러스 그전에는 어떤거 썼어요?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Skt 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그러면 skt 랑 유플러스만 이렇게 왔다갔다 하시는 거예요?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아니요. 그냥 sk 계속 쓰다가. 유플러스 왔다가 다시 엑스가 넘어왔어요.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아 그렇게 왔다갔다 하시는 이유가 있으실까요?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그때 그때 뭐 유플러스 행사가 많았던 것 같아요. 샀을 때. 근데.</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그렇구나.</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그래서 그런거 그 되게 좋은 뭐 혜택도 많고 그래서 했는데. 생각보다 불편하더라고요. 플러스.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어떤 부분이 불편하셨어요?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좀 skt 쓸 때보다 좀. 조금 느린 것 같은 느낌. 제 체감상 일할 때.</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체감상. 아 그래서 그래서 갔다가 다시 또 skt 로 다시 오신 거네요.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예 예. 네네.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그럼 만약에 또 나중에. 그 만약에 단말기 가격이 u plus 에서 더 매력적인 가격을 제시한다고 했을 때. 다시 플러스로 갈 의향이 있으실까요?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안 그럴 것 같아요. 네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 네트워크 때문에. 아 그러시군요. 알겠습니다. 아 그래서 지금 궁금했던거는 잠깐만요. 그 다음에 좀 결합 관련해서 지금 진행판을 할 건데요. 가족하고 지금 결합 모바일 결합을 하셨잖아요.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 혹시 몇 명하고 누구랑 결합했는지 말씀해 줄 수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장모님이랑 그 처가. 때 가족들 거기 꽉 채웠어요 다섯명인가.</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허 아 다섯명은 한꺼번에 다섯명이 같이 결합한 뭔가 이유가 있었을까요?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그래서 응. 어? 그럼 할인이 많이 들어가니까. 그래서 할인이 많이 들어간 걸로 알고 있어요. 제가 봤을 때 한 삼십프로 이십프로 들어가는 걸로 알고 있는데.</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아아아아. 근데 그렇게 할인이 많이 된다는 걸 어떻게 정보를 아셨어요? 누가 알려주셨나요?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예. 지금 뭐 옛날 예전부터 이제 청하 쪽 가족들은 그렇게 할인을 많이 받아왔어가지고.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아아. 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이제 자연스럽게 알려줘서 이제. 자리가 비어 있길래 최대 다섯 명으로 알고 있거든요. 그래서 네 명.</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아 맥스가.</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한자리 비어 있길래 이참에 skt 갈아타면서 들어갔어요.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이미 가족분들은 이미 스케이트를 쓰고 계셨고. 그렇죠? 거기 들어가신 거네요.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네네.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그러셨구나. 근데 다섯 명이 가면 또 몇프로라 해야되길래 그렇게. 되게 결합에.</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제가 알기로는 제가 십만 구천짜리 쓰는데 한 육만 원대로 떨어지는 걸로 알고 있어요. 육 칠만 원대로.</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다른 분들도. 다른 분들도 다 그렇게 비슷한 수준으로 할인을 받는 거예요.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가격이. 네 네 많이 많이 떨어져요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뭐 아 그렇구나. 그러면 지금 이미 그 skt 결합에 대한 혜택에 대해서 되게 알고 이미 알고 계셨던 상황인 건데 이거를. 언제 결합을 하셨어요? 당일 하신 거예요? 아니면 당일날 봄의점에서 하신 거예요? 아니면. 그냥 혼자 따로 하신 거예요. 어떤 방법을 이용해서 결합을 진행하셨어요.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따로요 따로.</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누구한테 연락하거나 아니면 앱에서 하신건지 전화를 하신건지 뭐.</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 직접 찾아가서 가족 관계 증명해서 들고 가져가서 찾아가서 했어요. 바로 다음 날에 개통하고 바로 다음 날에.</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금방. 아 다음날 그 계약하신 그 같은 장소로 가신 건가요? 아니면 다른 데로 가신 건가요?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아니요. 다른 데 그냥 집 앞에. 가까운 skt 대리점에.</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아까운 대로. 아 그니까 skt 지정점 가셔가지고 이렇게.</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주경장 가서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그러면 그 가족관계 증명서를 가져가야겠다는 생각은 어떻게 알게 되신 거예요?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와이프가 알려줘서 가져가야 된다고.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아 가족 가야된다고 와이프분께서 알려주셨어요. 아 와이프분께서. 왜 부부는 어떻게 알고 있었을까요?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와이프는 원래 알고 있었는데. 채찍 피티한테 한 번 더 물어보더라고요. 그래서. 알려줘서 아 맞구나 맞다 기억.</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어. 아. 주.</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와이프 기억이 맞구나 하고 가져가라고 해서 가져가니까 맞았어요.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오케이 와이프분께서 사전에 조회하셔서 가족관계증명서 가져가셨고 가서는. 그 과정 절차가 뭔가 복잡하거나 어려웠던 건 없으셨어요.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예 그 직원이 다 알아서 해주더라고요.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아니 그것만 가져가면 알아서 그냥. 어차피 이미 결합된 곳에. 혼자 들어가시는게 더 심플하실 수도 있겠네요. 아 그렇구나.</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예. 그래 네 네. 네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알겠습니다. 그랬고 그 다음에 잠시만요. 그 다음에 이제 멤버십도 여쭤보려고 하는데요. 지금 vip 등급이라고 하셨는데 맞죠? Skt 근데 지금 가입한 지 한 달도 안 됐는데 바로 vip 등급을 받으셨어요.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네 네 네. 그 요금제가 그렇게 제가 증 알고 있었어요. 요금제가 비싼 거여서.</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 보면. 아 거기는 skt 는 요금제 비싸면 바로 vip 등급이 나오는 건가요?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한달 정도 있다가 나오는 게 아니라.</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예. 제가 그럼 바로바로 그냥 등급도 되고. 뭐 ott 도 무료로 무료로 보여주고 뭐 그런 게 있는 것 같아요.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아. 그러면 혹시 그.</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근데 제가 예. 네. 제가 확인해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등급 혹시 확인해 보셨어요? 앱에서. 멘보샤. 저도 이제 뭐 명운이 뿐만 아니라 다른 분들 해보니까 뭐 한달 뒤에 등급이 나오네. 이런 얘기 들어 가지고. 그게 궁금해서 여쭤보는 게 아니 뭐 몰라서 여쭤보는거에요? 그래서.</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 그래요? 아 근데 네 네 아닐텐데.</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맞아 명은 맞죠? 알겠습니다. 그랬고 어. 그 다음에 제가 궁금했던 것은 장기고객에 대해서 기준에 대해서 여쭤본 게 있었는데 기억나실지 모르겠지만. 한 통신사를 사용한 금액보다는 한 통씩. 쓰는 사람을 나는 장기 고객으로 생각한다라고 말씀하셨었.</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네.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더라고요. 그러면 그 기간을 보통 어느 정도를 써야 장기 고객이라고 생각이 드세요. 한 몇 년 있었어야 장기 고객으로. 십 년 아.</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응 구십년. 친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그래도 명절 가시기에는 한 통신사랑 십 년 이상 써야 장기 고객이라고 할 수 있다라고 판단하시는 거죠.</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응 응. 네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알겠 네 그랬고 그 다음에 어. 음. 아 멤버십 관련해서 지금. 선착순으로 제공하는 이런 멤버십이 있다고 했을 때 그게 뭐 재미는 없고 상당히 번거롭다라고 말씀하셨더라고요.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예 예.</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근데 그. 앞으로 선착순으로 그렇게 하는 이벤트가 떴을 때 참여하실 의향이 있으신 거예요. 없으신 거예요.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Skt 에서 그걸 되게 많이 하는데 무슨 십일 이십일 삼십일마다 한 오대이라고 해서 하는게 있는데 영대이라고 해서.</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네네네.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근데 제가 처음에는 처음에 제가 그걸 알게 되고 커뮤니티에서 했을 때는 되게.</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맞아요.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사람들이 많이 관심이 없어서 그런지 이 선착순 소녀도 되게 잘 됐거든요. 다이소 오천원거 막 이렇게 이마트 그냥 누르기만 하면 됐었는데 이제는 들어가는 것마저 험난해져가지고.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아아. 아 사람들이 많이 아.</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버 방어권이고 예. 예 점점 그래서. 그게 너무 불편하고 그 이후로 아예 안 해요. 처음에는.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몇번 시도했는데. 아 잘 될 때는 되게 좋아서 갔는데 몇번 시도했는데. 어렵고 대기가 많으니까. 아예 안 하기에 관심이 끊어졌어요. 그래서.</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예. 그리고. 인기 없는거는 뭐 삼십프로 피자할인권? 그런거는 사실 그런거는 결국 제 돈 써야되잖아요.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 아 그쵸그쵸. 아 그렇구나.</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그래서 네 그런 거를 받으러 굳이 내가 일하다가 막 아홉시에 거기 회사 출근했는데 들어가서 그냥 너무 번거롭더라고.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아하 그러셨구나. 아. 어떤 말인지 알겠습니다. 근데 만약에 멤버십에서도 정말 마음에 드는 브랜드라든가 할인 금액이 큰 금액이 떴어요.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그러면 그래도 도전하실 의향이 어떠세요.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보조는 해 할 수는 있는데 안 된 걸 너무 많이 경험해가지고 이제 뭐 이거 안된다. 이거 어차피 안 되는 거 후회하지 시간만 아깝게 이런 이런 마인드가 됐어요.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아 이제는 글쎄. 아 그렇구나. 오케오케? 그래서. 안 하시겠다라고 하신 거고 알겠습니다. 그리고 보면 초기에 가입한 고객들 저녁으로 멤버십 혜택을 제공하는 거에 대해서 가입처에.</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응.</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눈길이 갈 것 같다. 라고 그때 말씀하셨는데 혹시나 어떤 혜택들을 좀 주면은 좀 더. 기억에 남으실까요? 가입 초기 고객들한테.</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그냥 뭐. 이게 막 선착순 이런 거 말고 그냥.</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각각 하면 뭐 상품권 같은 거 주든지 그러면 좋을 것 같아요. 그냥.</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근데 그런거 좀 기억에 남을까요? 정말. 아.</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나무 꼭 그렇긴 해요 그러면. 뭔가 물질적으로 다 듣는 거야. 그러니까.</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아 가입한 다. 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근데 그게 안 되면 넷플릭스 같은 게 일 년 이용권 이런 거 주든지 이렇게 딱. 뭔가 확실한 걸 백프로 주면. 기억에 남아요.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음. 네. 좀 넷플릭스 일년이면은 그 스탠드 한 칠천만가 하죠. 근데 그게 일년이면은 큰돈이 그정도 금액 정도의 돈이어야.</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응 예. 네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그때 말씀이라고 이해하겠습니다. 그리고 지금 보면은 제가 어 그 다음에 네트웍으로 한번 넘어가 볼게요.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음 지금. Skt 도 아까 전에 간혹 잘 끊긴다고 해서 약간 구조물 주셨었는데.</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혹시 이전 통신사의 그. 평가도 한번 했었잖아요. 추천이요. 그렇죠. 한 몇점 정도 저는 유플러스는데 유플러스는. 추천의향을 몇 점 정도 주실 수 있으세요.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육점 육점.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육점 아. 그렇게 평가하신 이유가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전반적으로 너무 느려요. 전반적으로. 그러니까 빠른 이렇게 막 불편 엄청 불편하다는 아닌데.</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Skt 랑 비교했을 때 전반적으로 뭔가 카카오톡 전송하고 받고 이런 것도 전반적으로 다. 아 불 엄청 불편한 건 아닌데. 생각해 보면 불편한 그 정도 느낌인 것 같아요.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어 어. 이미 빨랐 빨랐던거 경험했던 사람 이쪽으로서는 그게 약간 비교가 될 정도로 느껴지신단 말씀이세요.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예. 예. 그러니까 뭐 사진 같은 거 보내놓고. 휴대폰을 다른데 다른 거 못하고 있는 다른 데 놔두고 잠시 다른 데 보고 가야 돼요. 다 전송하려면.</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맞네. 아. 그 정도로. 알겠어?</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예 예. 물론 제가 용량은 큰 거 보내긴 하는데 skt 는 그 용량을 충분히 받아들이고.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아 알았어?</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Lgu plus 는 조금 느린 느낌.</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그래서 그렇게 그렇게 말씀을 하셨구나. 알겠습니다.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음. 근데 지금 아까도 말씀하셨지만 sktv 에도 불구하고 약간 불만 있으실 때 특정 방에서 안 된다고 잘 안된다고 가끔.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응 예 예.</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하셨었잖아요. 근데 그거를 문제 해결을 하기 위해서부터 노력 이런 거를 안 한다고 말씀하셨더라고요.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 예.</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문제해결식. 왜 그 해결 시도를 안 했을까요? 안 해도 될 만큼 참을 만한 것들이었는지, 왜 굳이 문제 해결을 위한. 그게 시도를 안 했었을까요?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응 응. 제가 그래서 이렇게 막 공유기 같은 것도 알아보고 해 하려고 했는데.</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근데 제가 알기로는 그냥 이게 물론 아닐 수도 있는데 five g 망 자체가.</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맞아요.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많이 많이 안 깔린 상태에서 시행된. 요금제라고 들었거든요. 정확한 정보인지 모르겠는데.</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네네. 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그게 있으니까. 내가 이런 시도를 해봤자 여러 가지 시도를 해봤자 소용이 있을까? 기본 베이스가 안 잡혀 있는 상태에서 이런 생각이 좀.</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아. 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들어서 그냥 시도 자체를 안 하는 것 같아요.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통신사에 물어볼수도 있었을 텐데 안하셨 그냥. 혼자 생각하시고 그냥 마음 접으신 건가요?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예 예. 예. 근데 확실한 방법이 있으면 물어봐서 해결이 된 다음에 바로 전화할 것 같아요. 해결해달라 여기 와서 집에 와서 해결해달라고.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어 네. 네. 아 근데 그러면. 아 네 마우스로 생각하시고 그냥 그냥 안되겠지 하고 이제 슬슬 적으신거네요.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Five g 가 예. 예. 근데 그게 그 불편함이 정말 간헐적으로 나오거든요. 그래서 뭐? 스무 번에 한 번 꼴.</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간헐적이어서. 음.</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 정도 불편하니까. 뭐 왜케 전화해서 다 따지고 뭐 하는 게 또 더 귀찮은 느낌. 그 정도.</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더 불편해. 아니 그러면 저는 유플러스는 되게 불만이 좀 많으셨는데 그때는 그러면 뭔가 해결할 노력을 해보셨을까요?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아니요. 그때는 해발을 크게 안 했던 것 같아요. 왜냐하면.</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옮긴다 생각하셨.</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 일단 이 년 채우고 이년. 가져가야겠다. 이런 생각이 생각 안 해서 망했다 망했다. 그냥 쓰자. 일단은 이렇게 생각했던 것 같아.</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이름만 참자 일 끝나고 바라다 보니까. 아 그렇죠? 뭔가 해결한다는 건 그만큼 애정이 있고 쓰기 위한 건데 나는 남이 이미 떠났기 때문에 안한다.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응 응. 네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해결할 필요가 없다고 판단. 했다고 생각했습니다. 알겠습니다.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그리고 그 지금 첫해 청구서 관련해서 여쭤보려고 하는데요. 지금 그러면 통합해서 지금 청구서를.</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되어 있는 건가요? 어떤가요? 청포도 예 그냥.</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처 청 청구서는.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혼자 개인것만 내시는건지 누구한테 청구를 내는 건가요?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솔직히 저한테 문자가 오고 제가 알아서 개인으로 내는 거예요.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다섯 명에게 각자 그냥 내는 건가 봐요. 그러면 첫 때 청구 금액을 확인하셨을 텐데.</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같죠? 네? 각자.</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뭔가 어렵거나 이해가 안 가거나 그런 거 있었을까요? 혹시.</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응 아니 그냥 청 청구 문자 오면 그건 다 확인하는데.</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아 아 근데 그 유플러스 오셨을 때 유플러스에서 뭔가 해결 안된 금액 이런건 없으셨어요?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딱 제가 아는 금액 그대로 딱. 나와요.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뭔가 위약금이라든가 뭐 단말기도 만약에 혹시. 아니요 없이 깔끔하게 넘어오신 케이스라고. 아 그래서 그게 뭔가.</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어땠어요? 네 네 네 네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그런 보일만한 상황은 이슈가 될만한 상황 없었기 때문에 쳤다. 청구 금액이 이슈가 없었다라고 보면 되겠네요.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응 네. 네.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음 알겠습니다. 그러면 첫해 청구 금액은 언제 뭐 어? 어떤걸 통해서 확인하셨을까요? 아 청구서 안내문자 와서 그때 처음 확인하신거에요?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문자 와서 확인. 네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오케이? 그래서 그러면. 문자만 보고 그냥 내용 파악하셨어요? 아니면 뭐 또 앱 같은거 들어가셔가지고 파악을 하신거에요?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요금은 앱 들어가나 문자랑 똑같더라고요. 그래서 문자 보고 그냥 확인한.</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아 그 똑같다. 똑같다. 경험은 통신사에서도 경험 때문에 그러셨던 거에요. 아니면. 똑같은지 안 똑같은지 비교를 어떻게 해봤단 얘긴데 그죠. 아 그때 그때 경험 때문에 사실은 지금 다시 skt 왔지만 전혀 어려운 게 별로 없었겠네요.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 옛날에 skt 쓸 때. 해봐가지고 예. 예 예 네. 네 예.</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알고 있는 상황이어 가지고. 아. 알겠습니다. 제가 워낙 일차로 답변해주신 게 뭐. 많이 도움이 돼가지고. 추가적으로 더 확인하고 싶은 게 없는데 제가 같이 지금 인터뷰 진행하는 분이 있어가지고 혹시나 추가 질문 볼게요. 혹시 더 궁금한 거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네 네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네 그 어 안녕하세요 그 네트워크관련해서 좀 유튜브 아까 간략하게는 말씀해 주셨던.</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응 응. 네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네. 그 에스 지금현재 쓰실때는 그 특정 방에서 불편함이 있다고 그러셨잖아요.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복근은 특히 케이스가 이제 어떤 상황일까요?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 무 무슨 파일 같은 거 보내대요 파일 무슨. 문서나 뭐 사진 용? 영상 이런 거를. 주고받을 때 이게.</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그게 이제 sk 거 말씀하시는 거죠?</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아예 안 가요. 그냥 딱 끊겨버려요. 그냥. Sk 거. 그래서 그렇게 되면 제가 그냥 파이브지가 문제가 있구나 해서 그걸 설정 들어가서 데이터를 사 g 로 바꾸거든요.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어 네네.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Lte 로 바꾸면 그러면 또 다시 가요. 근데 이제 five g 보다 속도가 느리죠? 느린데. 이제 그걸로 하면 이제 가니까 그때만큼은 그렇게 돌려서 하고. 다 보내지면 다시 파이브지로 바꿔서 다시 사용합니다.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그러면은 그 파일은 뭐 이메일 같은건가요? 카톡같은건가요? 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근데 뭐 한글 문서나. 뭐 영상 뭐 영상? 뭐 한 삼십초 짜리 한 일 분짜리 그 정도 영상 그리고 사진 이제 좀 많이 보낼 때는 한번 오백개 이렇게.</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보냈는데 그 정도.</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근데 그게. 그 근데 그게 카톡은 아닌거죠. 어디로 어떻게 보내신 거예요?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 카톡 카톡을 자주 써요. 카톡. 그냥 보내는 그거는 카톡이에요.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그건. 아 그 오백개씩 보낸다고 하는 것도 카톡인가요?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거의 대부분. 네네 사진.</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그럼 사진을 그게 대량으로 보내는 경우가 예를 들어서. 말씀해 주실 수 있으면 어떤 상황인가요? 뭔가 클라우드를 안쓸수도.</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 뭐. 아 그냥 그냥 개인 대 개인으로.</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네네 아. 아 네네 알겠습니다. 근데.</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애기들 사진 보내거나 뭐 그런 걸 많이 쓰고요. 네. 부모님한테 좀 보내드릴 때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네네네 그럼 그게 될때도 있고 안될때도 있고 이제 그러시다는 거죠.</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파이브지가 빠르니까 될 때는 엄청 빠르게 가는데. 안될때는 딱 멈춰버려요. 그냥 딱 멈춰서 이렇게도 안 돼요. 그래서 뭐 파이브지 또 문제 있나보다 하고.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아 아.</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이 설정에서 우선 데이터를 포지로 바꾼 다음에 보내면 또 가요.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그러면 지금은. 그게 뭐 자주 일어나는 건 아니지만. 가끔 일어나고 그런 경우는 이제 lte 로 해서 조치를 하고 계신다는 거죠.</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예. 네. 그러면 또 보내주니까 엄청 불편한 건 아닌데 사실.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좀 느리긴 하죠. 파이브지보다.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뭐 알겠습니다. 그러면은 유플러스 같은 경우는 이제 쓰시다가 이년만 참자라고 하셨는데. 그 결심을 하신 것은 언제쯤일까요? 쓰고 나서 한 두달 아니면 육 개월 일 년.</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한 일년 일년 됐을 때.</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그러면 일 년까지는 쓰기에 괜찮으셨나요? 일년. 시기쯤에 뭔가 변화가 있으셨나요?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 아 아니요. 쓸 거 바로 한두 달 만에 조금 상대적으로 느린 애는 생각은 했는데.</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상황이나 불편함이 바뀌진 않았는데 이게 지치신거네요.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이제 점점 지치는 시기가 일 년이었던 것 같아요. 쓰다가. 응 응. 예 지속되다 보니까 이거. 바꿔야겠다. 이걸 느낀 건 일 년째인 것 같아.</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그러면은 그 case 가 조금 나눠서 여쭤보고 싶은데. 카톡 뭐 인터넷 접속? 지금 말씀하셨던 것처럼 영상이나 사진 전송 아니면은 스트리밍 이런게 있을텐데.</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네.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특히 석 달 두 달째 때 느끼셨던 것은 어떤건지 아니면은. 일년 때 결심을 한 케이스는 어떤 케이스일까요?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스트리밍은 사실. 별로 불편함이 없었구요. 잘 되더라고요. 막 영상보고 이런거는 괜찮은데. 네. 그리고 인터넷도 엄청 느리진 않아요. 넘어갈 때 속도는 조금 느리긴 한데 불편함이 없는데 제가 말한 건 이제.</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네네네.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영상 보내거나 카톡 이런 거 이제 문 카톡 문서 보내거나 이럴 때가 제일 불편한 것 같아요. 특히 영상 이런 거 보면.</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그러면 아까 그. 문서는 예를 들면 그게 어떤 문서일까요? 아니 그니까 그 그 문서는 이제 가족끼리 아까 사진보내는거하고는 다른거죠. 그죠.</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 예 그거는 회사예요. 회사. 그래서 그냥 네 파일 파일 같은 거. 물론 대용량도 있고 막 이렇게 규정집 이런 것도 있으니까 사실 엄청 막 오십 페이지짜 이런것도 있거든요.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회사쪽에 아. 음 그렇구나. 아 네 아.</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이런 게 조금 넘어갈 때 느려요.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알겠습니다. 그러면 그거는. 그 pc 가 아니고 모바일로 보내는 경우가 꽤 있으신가 보네요.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저희 회사는 카톡으로 거의 많이 해서. 카톡으로 네 예 많이 거의 카톡으로 공이 단톡방에서 공유를 많이 하기 때문에.</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많이 하시고. 아 그렇구나.</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그래서 네. 그래서.</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그러면은 유플러스로 아까 그 지금 말씀하셨던 케이스는 비단 뭐. 백 뿐만 아니라 회사든 이동시든. 뭐 주로 뭐 다 해당이 되시는건지 아니면은 조금 더 불편함을 느끼는 경우가.</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 skt 버는 유플러스가 더 불편했죠. 아무래도 더 불편했는데. 그래서 유플러스 때는 그 공유기.</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많은 케이스가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터트려 가지고 와이파이 연결해서 보냈어요. 너무 느려서. 네. 그래서 지금은 공유기 없앴는데 지금은.</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아 느려서. 그러면은.</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근데 그때는 너무 느려서 집에 인터넷. 깔려 있는 거 공유기 터트려서 썼어요.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그때 인터넷은 sk 이셨나요? 아.</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아니요? 아니요? 아니요 딜라이브 그냥 개인 그건데요?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음. 알겠습니다. 어쨌든 특 그러면은 아까 똑같이 댁네에서도 많이 체감을 하신거고. 이동시나 사무실에서는 어떠셨어요? 그 유플러스를. 그 파일 전속이나 이게 불편함이.</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똑같았어요. 집이랑 똑같이 여전히 불편했어요.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어느 장소는 많이 불편을 느끼셨네요. 예. 아 그러면은 저는 이제.</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예.</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답변을 주셔가지고 이제 아이디어로 좀 생각이 났는데. 이제 sk 든 유플러스든 이제 그런 어떤 불편함을 느끼셨잖아요.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느끼셨는데 예를 들어서 뭐 이거는 세부적으로는 봐야 되겠지만. 물론 많이 구축이 되는 게 제일 좋고 그게 아니면 이제 뭐 중계기를 설치를 한다거나. 아니면은 또 이렇게 위치에 따라서 집안에서도 조금 이렇게 한쪽 방향으로 한다거나 하면은 되는 경우도 있거든요. 만약에 그런 가이드를.</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네.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저희가 이제 드론 페이스가 발생을 했을 때. 뭔가 이렇게 이제 카톡이나 이런 걸로 셀프 가이드처럼 보내드리면 어떨 것 같아요.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네. 아 그건 괜찮은 것 같아요.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어. 어떤 그냥 뭐 예?</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잘 사람들이 잘 저도 공유기를 잘 몰랐는데 그 당시에 유플러스 불편해서 알아본건데 딜라이브에 전화하니까 이제 공유기를 무상으로 설치해 주더라고요. 이게 불편하다고 하니까.</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네. 아 네네.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물론 lgu. 불러서 불편하다는 건 아닌데. 그냥 와이파이가 잘 안 터진다. 이렇게 얘기하니까 와서 설치해 주고 가셨는데 그다음부터 이제. 잘 되더라고요. 근데 그것도 그런데 이제 공유기 성능에 따라 다른데 이제 공유기 그래도 조금 불편하길래 제가 당근에서 공유기를 좋은걸로 바꿔서 설치해 봤거든요. 그러니까 엄청 잘 터지더라고요. 그래서 그런 공유기. 어떤 게 쓰면 좋고 뭐 어디에 이렇게 공유기 사용하면 좋겠다. 좋다라는 거를 조금 대대적으로 홍보해주면.</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네네. 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불편함이 좀 줄어들지 않을까 모르는 사람이 되게 많은 것 같아요. 제가 알기로.</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예 아 제가 한가지 놓친 게 있어서 그 설치를 해주셨다라고 하는 게 딜라이브인가요? U 인가요?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딜라이브요 딜라이브.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딜라이브에서요 아 알겠습니다. 저 저는 요걸로 질문 마무리 하도록 하구요 저희도 다 끝났습니다.</w:t>
            </w:r>
          </w:p>
        </w:tc>
      </w:tr>
    </w:tbl>
    <w:p>
      <w:pPr>
        <w:pBdr>
          <w:bottom w:val="single" w:sz="6" w:space="1" w:color="000000"/>
        </w:pBdr>
        <w:spacing w:before="200" w:after="80"/>
      </w:pPr>
    </w:p>
    <w:p>
      <w:pPr>
        <w:jc w:val="right"/>
      </w:pPr>
      <w:r>
        <w:rPr>
          <w:rFonts w:ascii="Arial" w:hAnsi="Arial"/>
          <w:color w:val="A0A0A0"/>
          <w:sz w:val="15"/>
        </w:rPr>
        <w:t>Confidential — LG U+ × Proby   |   User Insight Team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