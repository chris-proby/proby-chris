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E4002B"/>
          <w:sz w:val="32"/>
        </w:rPr>
        <w:t>SK · FLP 융합형 인재 육성 프로그램</w:t>
      </w:r>
    </w:p>
    <w:p>
      <w:pPr>
        <w:spacing w:after="0"/>
      </w:pPr>
      <w:r>
        <w:rPr>
          <w:b w:val="0"/>
          <w:color w:val="FFFFFF"/>
          <w:sz w:val="18"/>
        </w:rPr>
      </w:r>
    </w:p>
    <w:p>
      <w:pPr>
        <w:spacing w:after="80"/>
      </w:pPr>
      <w:r>
        <w:rPr>
          <w:b/>
          <w:color w:val="1A1A1A"/>
          <w:sz w:val="52"/>
        </w:rPr>
        <w:t>김경민</w:t>
      </w:r>
    </w:p>
    <w:p>
      <w:pPr>
        <w:spacing w:after="80"/>
      </w:pPr>
      <w:r>
        <w:rPr>
          <w:b w:val="0"/>
          <w:color w:val="FF5500"/>
          <w:sz w:val="24"/>
        </w:rPr>
        <w:t>SK하이닉스 D램 설계 조직</w:t>
      </w:r>
    </w:p>
    <w:p>
      <w:pPr>
        <w:spacing w:after="480"/>
      </w:pPr>
      <w:r>
        <w:rPr>
          <w:b w:val="0"/>
          <w:color w:val="666666"/>
          <w:sz w:val="18"/>
        </w:rPr>
        <w:t>Interview Transcript (Cleaned)</w:t>
      </w:r>
    </w:p>
    <w:p>
      <w:pPr>
        <w:spacing w:before="320" w:after="60"/>
      </w:pPr>
      <w:r>
        <w:rPr>
          <w:b/>
          <w:color w:val="E4002B"/>
          <w:sz w:val="22"/>
        </w:rPr>
        <w:t>▎ 자기소개</w:t>
      </w:r>
    </w:p>
    <w:p>
      <w:pPr>
        <w:spacing w:before="40" w:after="80"/>
      </w:pPr>
      <w:r>
        <w:rPr>
          <w:b w:val="0"/>
          <w:color w:val="999999"/>
          <w:sz w:val="17"/>
        </w:rPr>
        <w:t>Q. 그러면 먼저, 회사와 소속 조직을 포함해서 간단하게 자기 소개 를 부탁드립니다.</w:t>
      </w:r>
    </w:p>
    <w:p>
      <w:pPr>
        <w:spacing w:after="100"/>
      </w:pPr>
      <w:r>
        <w:rPr>
          <w:b w:val="0"/>
          <w:color w:val="1A1A1A"/>
          <w:sz w:val="20"/>
        </w:rPr>
        <w:t>네, 저는 SK하이닉스 D램 설계 조직 소속의 김경민입니다. 저는 D램 설계 조직에서 DDR5, DDR6와 같은 컴퓨팅 메모리 제품들의 인터페이스 회로 설계를 담당하고 있습니다.</w:t>
      </w:r>
    </w:p>
    <w:p>
      <w:pPr>
        <w:spacing w:before="320" w:after="60"/>
      </w:pPr>
      <w:r>
        <w:rPr>
          <w:b/>
          <w:color w:val="E4002B"/>
          <w:sz w:val="22"/>
        </w:rPr>
        <w:t>▎ 여가 및 취미</w:t>
      </w:r>
    </w:p>
    <w:p>
      <w:pPr>
        <w:spacing w:before="40" w:after="80"/>
      </w:pPr>
      <w:r>
        <w:rPr>
          <w:b w:val="0"/>
          <w:color w:val="999999"/>
          <w:sz w:val="17"/>
        </w:rPr>
        <w:t>Q. 감사합니다. 먼저 가벼운 질문부터 한번 드려보겠습니다, 주말이나 여가 시간이 생겼을 때 어떻게 시간을 보내는 것을 가장 선호하시나요?</w:t>
      </w:r>
    </w:p>
    <w:p>
      <w:pPr>
        <w:spacing w:after="100"/>
      </w:pPr>
      <w:r>
        <w:rPr>
          <w:b w:val="0"/>
          <w:color w:val="1A1A1A"/>
          <w:sz w:val="20"/>
        </w:rPr>
        <w:t>일단 주말에는 시간이 남으면 보통 두 아들들과 놀아주는 시간이 많습니다. 평일에는 개인 업무로 야근하는 경우들이 많고 또 제가 평일에 다니고 있는 수영 때문에 아들들이랑 시간을 보내는 시간이 좀 적은데, 그래서 주말에는 아이들과 함께 놀아주는데 시간을 좀 많이 쓰는 편입니다.</w:t>
      </w:r>
    </w:p>
    <w:p>
      <w:pPr>
        <w:spacing w:before="320" w:after="60"/>
      </w:pPr>
      <w:r>
        <w:rPr>
          <w:b/>
          <w:color w:val="E4002B"/>
          <w:sz w:val="22"/>
        </w:rPr>
        <w:t>▎ 현재 업무</w:t>
      </w:r>
    </w:p>
    <w:p>
      <w:pPr>
        <w:spacing w:before="40" w:after="80"/>
      </w:pPr>
      <w:r>
        <w:rPr>
          <w:b w:val="0"/>
          <w:color w:val="999999"/>
          <w:sz w:val="17"/>
        </w:rPr>
        <w:t>Q. 답변 감사드립니다. 그러면 본격적으로 질문을 드려보겠습니다. 현재 하고 계신 업무를 간략하게 소개해 주시겠어요?</w:t>
      </w:r>
    </w:p>
    <w:p>
      <w:pPr>
        <w:spacing w:after="100"/>
      </w:pPr>
      <w:r>
        <w:rPr>
          <w:b w:val="0"/>
          <w:color w:val="1A1A1A"/>
          <w:sz w:val="20"/>
        </w:rPr>
        <w:t>네, 앞서 조직 소개 때 말씀드린 대로 저는 D램 설계 조직에서 인터페이스 회로 설계를 담당하고 있습니다. 인터페이스 회로라는 건 D램과 외부 회로들의 통신을 담당하는 회로를 의미하는데요. 저는 다양한 D램 제품 중에서도 DDR5, DDR6와 같은 컴퓨팅 메모리라고 불리는 제품들의 인터페이스 회로들을 설계하고 있습니다. 재작년까지는 직접 제품 설계를 많이 참여를 했고요. 지금은 파트장 업무를 맡게 되었는데 구성원들, 파트 구성원들이 설계하는 업무들을 매니징하고 다른 유관 부서들과의 일정이나 업무 효율 등 업무들을 많이 수행하고 있습니다. DDR5, DDR6를 말씀드렸는데 실제 제품을 설계하고 있는 부분은 DDR5 제품들이고요. DDR6는 차세대 메모리 스펙입니다. 이 부분들은 지금 재대기라고 하는 많은 관련 회사들이 참여하는 조직에서 스펙 작업을 하고 있는데 그 부분에서 인터페이스 회로 관련된 업무들을 담당해서 스펙 워킹을 하고 있고 주로 D램 업체의 이득이 될 수 있는 방향으로 스펙이 제정될 수 있도록 검토된 결과들을 발표하거나 공유하는 일들을 함께 하고 있습니다.</w:t>
      </w:r>
    </w:p>
    <w:p>
      <w:pPr>
        <w:spacing w:before="40" w:after="80"/>
      </w:pPr>
      <w:r>
        <w:rPr>
          <w:b w:val="0"/>
          <w:color w:val="999999"/>
          <w:sz w:val="17"/>
        </w:rPr>
        <w:t>Q. 상세한 설명 감사합니다. 말씀해주신 인터페이스 회로 설계와 파트장 업무는 각각 어느 정도 기간 동안 담당해 오셨나요?</w:t>
      </w:r>
    </w:p>
    <w:p>
      <w:pPr>
        <w:spacing w:after="100"/>
      </w:pPr>
      <w:r>
        <w:rPr>
          <w:b w:val="0"/>
          <w:color w:val="1A1A1A"/>
          <w:sz w:val="20"/>
        </w:rPr>
        <w:t>인터페이스 설계 업무 측면에서는 제가 2009년에 대학원 석사 입학을 했으니까 그때 이후로 인터페이스 회로 설계 업무는 꾸준히 지금까지 약 한 16년 정도 계속 해왔는데요. 하이닉스에서 인터페이스 회로 설계 업무를 맡은 것만으로 치면 한 7년 정도, 7년에서 8년 사이로 수행하고 있습니다. 그 와중에 한 2년 전부터 전임 파트장 담당하시는 분이 퇴사를 하면서 자연스럽게 또 신규 업무들을 함께 하기 위해서 파트장 업무를 시작을 했습니다.</w:t>
      </w:r>
    </w:p>
    <w:p>
      <w:pPr>
        <w:spacing w:before="320" w:after="60"/>
      </w:pPr>
      <w:r>
        <w:rPr>
          <w:b/>
          <w:color w:val="E4002B"/>
          <w:sz w:val="22"/>
        </w:rPr>
        <w:t>▎ 커리어 목표</w:t>
      </w:r>
    </w:p>
    <w:p>
      <w:pPr>
        <w:spacing w:before="40" w:after="80"/>
      </w:pPr>
      <w:r>
        <w:rPr>
          <w:b w:val="0"/>
          <w:color w:val="999999"/>
          <w:sz w:val="17"/>
        </w:rPr>
        <w:t>Q. 말씀 감사합니다. SK에서 회사 생활을 통해 이루고 싶으신 커리어 측면의 목표가 있으신지 궁금합니다.</w:t>
      </w:r>
    </w:p>
    <w:p>
      <w:pPr>
        <w:spacing w:after="100"/>
      </w:pPr>
      <w:r>
        <w:rPr>
          <w:b w:val="0"/>
          <w:color w:val="1A1A1A"/>
          <w:sz w:val="20"/>
        </w:rPr>
        <w:t>일단은 제가 D램 설계 쪽 일을 하고 있다 보니까 근래에는 사실 DDR5, 제가 설계하던 DDR5 제품 때부터 해서 지금 많이 각광받고 있는 HBM까지 경쟁력, 제품의 경쟁력 측면에서 1등 경쟁력 우리 SK하이닉스가 삼성이나 마이크론 같은 경쟁력도 달았다</w:t>
      </w:r>
    </w:p>
    <w:p>
      <w:pPr>
        <w:spacing w:after="100"/>
      </w:pPr>
      <w:r>
        <w:rPr>
          <w:b w:val="0"/>
          <w:color w:val="1A1A1A"/>
          <w:sz w:val="20"/>
        </w:rPr>
        <w:t>이런 평가들을 많이 받고 있는데요. 이게 그간 오랫동안 2등 업체 이런 부분들에서 벗어난다고 장기적으로 메모리 분야에서 1위 업체는 SK하이닉스구나 할 수 있는 그런 것들을 오래 이어나가고 싶은데요. 제가 이제 맡고 있는 DDR5 제품 이후에 DDR6 제품까지도 그런 1등 경쟁력 측면을 계속 확보해서 좀 자랑스러운, 자랑스러운 제품들을 만들고 인정받고 싶은 마음이 있고요. 그런 것들을 통해서 회사가 잘 되고 조직이 업무 성과가 좋고 하는 걸 통해서 제가 지금 함께 하고 있는 구성원들이 좀 잘 성장하고 오랫동안 함께할 수 있는 그런 조직으로 계속 이끌어 나가고 싶다는 생각도 있고요. 그런 측면에서 한편으로는 파트장 업무를 하고 있지만 더 큰 조직의 리더가 돼서 잘 이끌어 보고 싶다는 생각까지도 함께 하고 있습니다.</w:t>
      </w:r>
    </w:p>
    <w:p>
      <w:pPr>
        <w:spacing w:before="320" w:after="60"/>
      </w:pPr>
      <w:r>
        <w:rPr>
          <w:b/>
          <w:color w:val="E4002B"/>
          <w:sz w:val="22"/>
        </w:rPr>
        <w:t>▎ 목표를 갖게 된 계기</w:t>
      </w:r>
    </w:p>
    <w:p>
      <w:pPr>
        <w:spacing w:before="40" w:after="80"/>
      </w:pPr>
      <w:r>
        <w:rPr>
          <w:b w:val="0"/>
          <w:color w:val="999999"/>
          <w:sz w:val="17"/>
        </w:rPr>
        <w:t>Q. 정말 멋진 목표를 가지고 계시네요. 혹시 이렇게 메모리 분야의 1위 경쟁력을 유지하고 리더로서 조직을 이끌겠다는 목표를 가지게 된 특별한 계기나 분기점이 있으셨나요?</w:t>
      </w:r>
    </w:p>
    <w:p>
      <w:pPr>
        <w:spacing w:after="100"/>
      </w:pPr>
      <w:r>
        <w:rPr>
          <w:b w:val="0"/>
          <w:color w:val="1A1A1A"/>
          <w:sz w:val="20"/>
        </w:rPr>
        <w:t>음 특별한 계기라고 생각하기는 조금 애매한데요. 사실은 제가 입사했을 때는 왜 삼성이라는 회사가 점유율 측면이나 뭐 제품 경쟁력 측면에서 1등을 많이 달리고 있다</w:t>
      </w:r>
    </w:p>
    <w:p>
      <w:pPr>
        <w:spacing w:after="100"/>
      </w:pPr>
      <w:r>
        <w:rPr>
          <w:b w:val="0"/>
          <w:color w:val="1A1A1A"/>
          <w:sz w:val="20"/>
        </w:rPr>
        <w:t>이런 얘기들이 많이 있었어요. 근데 그때부터 제가 몸담고 있는 조직과 회사가 2등이 아니고 1등이었으면 좋겠다라는 생각을 되게 자연스럽게 했던 것 같고요. 실제로 저만의, 저 혼자만의 업무 성과는 아니지만 DDR5 업무를 하는 도중에 여기가 개발한 제품들에 한해서는 여기가 담당하고 있는 인터페이스 특성 경쟁력들이 생각보다 잘 좋은 성과로 이루어져서 외부, 아까 말씀드린 그런 재대 미팅 같은 것들을 참석했을 때 경쟁사들도 인터페이스 회로 DDR5 인터페이스 회로는 SK하이닉스가 제일 잘하고 있지 않냐 그런 얘기들을 듣고 했을 때 너무 기분이 좋고 그런 부분들을 지금 또 업무 준비하고 있는 DDR6 향후 7이 됐던 아니면 다른 애플리케이션의 제품이 됐든 어떤 제품을 하든 그런 1등이다, 1등 제일 잘하고 있다, 제일 특성이 좋다, 제일 훌륭하다</w:t>
      </w:r>
    </w:p>
    <w:p>
      <w:pPr>
        <w:spacing w:after="100"/>
      </w:pPr>
      <w:r>
        <w:rPr>
          <w:b w:val="0"/>
          <w:color w:val="1A1A1A"/>
          <w:sz w:val="20"/>
        </w:rPr>
        <w:t>이런 얘기를 했으면 좋겠다라는 생각들을 계속 했던 것 같습니다.</w:t>
      </w:r>
    </w:p>
    <w:p>
      <w:pPr>
        <w:spacing w:before="320" w:after="60"/>
      </w:pPr>
      <w:r>
        <w:rPr>
          <w:b/>
          <w:color w:val="E4002B"/>
          <w:sz w:val="22"/>
        </w:rPr>
        <w:t>▎ 역량 개발 활동</w:t>
      </w:r>
    </w:p>
    <w:p>
      <w:pPr>
        <w:spacing w:before="40" w:after="80"/>
      </w:pPr>
      <w:r>
        <w:rPr>
          <w:b w:val="0"/>
          <w:color w:val="999999"/>
          <w:sz w:val="17"/>
        </w:rPr>
        <w:t>Q. 그렇게 현장에서 직접 경쟁력을 인정받으셨던 경험이 큰 동기부여가 되셨군요. 혹시 이러한 목표를 달성하기 위해 현재 업무 외적으로 새롭게 배우고 계시거나, 특별히 노력하고 계신 활동이 있으신가요?</w:t>
      </w:r>
    </w:p>
    <w:p>
      <w:pPr>
        <w:spacing w:after="100"/>
      </w:pPr>
      <w:r>
        <w:rPr>
          <w:b w:val="0"/>
          <w:color w:val="1A1A1A"/>
          <w:sz w:val="20"/>
        </w:rPr>
        <w:t>네, 일단은 초기에 몇 년 전까지는 직접 회로를 설계하는 업무를 위주로 했기 때문에 그때는 어떻게 이걸 점검하면 어떻게 설계를 하면 더 특성이 좋을까 아니면 다양한 특성이라고 제가 한마디로 말씀드렸지만 특성의 종류의 스피드, 파워, 면적, 다양한 부분들이 있는데요. 그런 것들을 어떻게 적당한 비율로 최적화할까 이런 것들을 많이 고민을 했었는데 지금은 직접 설계보다는 약간 파트 구성원들의 설계를 도와주고 다음 더 잘하기 위해서 다음 제품을 어떻게 더 잘해야 되는지 다음 공정에서는 어떻게 설계를 해야 되는지를 검토하는 것들을 좀 더 많이 고민을 하고 있습니다. 그런 부분에서 기존의 설계 인력들이 직접 하고 있는 약간 매뉴얼로 좀 많은 이터레이션을 수동으로 해서 설계하고 있는 부분들에 대해서 조금 더 앞선 경쟁력을 계속 가져가려면 어떤 잘하는 설계자가 있어서 그 제품은 좀 성과가 좋고 아니면 비교적 신규 구성원이거나 아니면 뭔가 특성을 더 극대화하는 데 좀 요령이 좀 부족하거나 하는 설계자가 설계를 한다고 해서 제품 경쟁력이 떨어지고 이러면 되게 곤란하거든요. 지금 조직 파트원들이랑 많이 얘기하고 있는 거는 그런 개개인의 편차를 없애기 위해서 AI 드리븐 방식의 설계 에이전트 그런 것들을 개발하는 거를 실제로 파트 구성원들이랑 수행을 하고 있습니다. 그런데 뭐 가장 실무 업무 자체는 제가 더 사인을 한 구성원들이 하고 있지만 제가 뭐 저는 그냥 관리자니까 뭔지 전혀 모르고 그냥 뭐 잘 나왔나 이 정도 됐나 이런 것만 체크할 수는 없기 때문에 근래에는 마이소니 같은 것들을 좀 보면서 그냥 좀 기본적인 기초적인 머신러닝이나 딥러닝이 뭐냐 이런 것부터 시작해서 LLM 뭐 이런 것들에 대한 기초식들을 좀 쌓는 것들에 대해서 시간을 조금 쓰고 있고요. 또 하나는 뭐 마찬가지로 지금 좋은 수단이 현재 없는 상황에서 내지는 구성원들의 개개인의 편차들이 업무 절감을 실제 제품의 특성 수준이랑 이어지지 않도록 어떻게 하면 관리를 좀 강화하고 퀄리티들을 잘못된 것들이 설계 결과들이 제품으로 생산되지 않도록 좀 면밀하게 검토를 할 수 있을까에 대한 것들을 고민을 많이 하고 있는데요. 그런 측면에서는 구성원들을 신규 구성원들이나 다른 업무들 하다 여기 구성원들이나. 테스트 업무 분야를 전환한 설계 분야를 전환한 구성원들을 어떻게 빨리 실력을 올리고 그런 과정에서 동기 부여를 잘해서 좀 스스로 좀 노력할 수 있게 할 수 있을까 그리고 좀 얘기가 길었지만 대체적으로는 구성원들 결과 산출물들을 어떻게 잘 관리할 수 있는지의 방법론적인 거나 아니면 구성원 동기 부여 관련된 것들에 대해서 조금 검색도 해보고 조직 관리 측면으로 좀 알아보고 공부를 좀 하려고 하고 있습니다. 이 후자 같은 경우에는 개인 시간을 활용해서 해야 되는 거다 보니까 사실 마음만 먹은 만큼 좀 준비는 못하고 있는 게 아닌가 생각도 좀 있습니다.</w:t>
      </w:r>
    </w:p>
    <w:p>
      <w:pPr>
        <w:spacing w:before="40" w:after="80"/>
      </w:pPr>
      <w:r>
        <w:rPr>
          <w:b w:val="0"/>
          <w:color w:val="999999"/>
          <w:sz w:val="17"/>
        </w:rPr>
        <w:t>Q. 조직 관리와 구성원 동기부여를 위해 많은 고민을 하고 계시군요. 혹시 공부하고 계신 그 방법론들을 통해, 구체적으로 어떤 성과 지표를 개선하거나 조직 문화를 어떻게 변화시키고 싶으신지 궁금합니다.</w:t>
      </w:r>
    </w:p>
    <w:p>
      <w:pPr>
        <w:spacing w:after="100"/>
      </w:pPr>
      <w:r>
        <w:rPr>
          <w:b w:val="0"/>
          <w:color w:val="1A1A1A"/>
          <w:sz w:val="20"/>
        </w:rPr>
        <w:t>일단 성과 지표 계산 측면에서는 제가 혼자 저 혼자서 뭔가 이렇게 바꿔서 계산하고 이렇게 합시다 할 수 있는 부분은 아니고 지금 제 위에 계신 리더분들이랑 의논해 가면서 좀 더 합리적인 방법론 그 다음에 결과물들에 대한 검증 결과들을 종합할 수 있는 그런 시트를 개발하는 업무들을 실제로 다른 조직 다른 파트 리더분들과 제 위에 계신 리더분들과 함께 수행을 하고 있고요. 조직 문화 측면에서는 일단은 좀 고민이 많이 되고 있습니다. 이제 신규 구성원들이 왔을 때 개개인별로 편차가 많아서 매번 이분들을 일원화된 방법으로 이렇게 멘토링이라든지 아니면 초기 이제 업무 적응 과정을 이렇게 수립하면 이게 방법이 정말 좋아서 쑥쑥 특성 잘 되는구나 이렇게까지는 아직 방법론이나 방법이 개발됐다고 얘기하기는 좀 어려울 것 같아요. 특히 뭐 제가 파트장 업무를 한 이후로 신입 구성원들이 10분을 좀 만드는 것 같은데 10분 이하의 분들을 또 모든 분들은 박사도 있고 석사도 있고 경력직인 분들도 있고 경력직인 분들 중에서도 동종 업계의 공이 비슷한 일을 하고 하셨던 분 아니면 새로 설계이긴 하지만 아예 다른 종류의 제품을 설계하셨던 분이 다양하기 때문에 마음으로는 그분들을 어떤 케이스에 맞춰서 좀 체계적으로 이런 케이스에서는 이런 방법으로 스터디 플랜 아니면 육성 플랜을 가져가고 이런 뭐 케이스에 대해서는 이런 플랜을 가져가고 이런 것들을 좀 정리를 해보려고 하는데 아직 뭐 제가 지금까지 몇 2년 2년여 간 실제 육성의 결과들이 시스템적으로 잘 갖춰져서 체계가 됐다라고 말하기에는 조금 샘플이 좀 부족하다 케이스가 좀 부족하다라고 얘기할 수는 있을 것 같습니다. 근데 이번에 새로 신입 구성원인데 경력직으로 오신 분이 계신데 이번 때는 또 기존에 그렇게 했던 사례들 육성했던 사례들 중에서 이건 좀 좋았다</w:t>
      </w:r>
    </w:p>
    <w:p>
      <w:pPr>
        <w:spacing w:after="100"/>
      </w:pPr>
      <w:r>
        <w:rPr>
          <w:b w:val="0"/>
          <w:color w:val="1A1A1A"/>
          <w:sz w:val="20"/>
        </w:rPr>
        <w:t>이건 좀 안 좋았다라는 것들을 좀 생각을 해서 최대한 빠른 시일 내에 좀 적응할 수 있도록 플랜을 세워놓기는 했습니다.</w:t>
      </w:r>
    </w:p>
    <w:p>
      <w:pPr>
        <w:spacing w:before="320" w:after="60"/>
      </w:pPr>
      <w:r>
        <w:rPr>
          <w:b/>
          <w:color w:val="E4002B"/>
          <w:sz w:val="22"/>
        </w:rPr>
        <w:t>▎ 피드백 및 갈등 상황</w:t>
      </w:r>
    </w:p>
    <w:p>
      <w:pPr>
        <w:spacing w:before="40" w:after="80"/>
      </w:pPr>
      <w:r>
        <w:rPr>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b w:val="0"/>
          <w:color w:val="1A1A1A"/>
          <w:sz w:val="20"/>
        </w:rPr>
        <w:t>음 받아들이기 어려웠던 피드백이라고 불릴 만한 사례는 없었던 것 같습니다. 업무 과정에서 갈등 정도를 이야기해 볼 수 있을 것 같은데 사실은 설계 저희 쪽 업무가 데이터나 실제 뭐 근거를 가지고 대화를 하고 논의를 하고 합의를 이루어 가져가는 방향이다 보니 감정적 갈등이나 이런 부분들은 좀 없고요. 두 가지 경우가 있을 수 있는데 동일한 상황에 대해서 긍정적으로 보는 거나 좀 부수적으로 보는 거나 이런 갈등이 있거나 아니면 업무 아레날 측면에서 저희에게는 너무 중요한 중요한 사항인데 주변 조직들에 좀 협조가 아쉽거나 했던 상황들은 좀 있었습니다. 후자의 경우를 좀 말씀드리다 보면 들어보면 제가 인터페이스 설계 업무를 하다 보니까 제품의 아주 고속의 신호들이 신호들을 주고받는 입력에 캐패시턴스라고 하는 값이 굉장히 중요합니다. 그 부분들을 최대한 줄일 수 있는 노력들을 해야 되는데 최근 설계하는 제품에서 이 값이 기존 저희 했던 제품들 대비해서 크게 나올 수 있는 상당히 크게 나올 수 있는 리스크가 좀 있었습니다. 이 부분에 대한 개선을 인터페이스 회로 설계자들이 단독으로 할 수 있는 부분이 아니라 배치 설계라고 하는 실제 저희가 설계해 놓은 결과를 실물 형태로 드로잉을 해주는 부서가 있는데 그쪽 부서의 도움도 받아야 되고 제품의 ESD 내성을 담당하는 ESD 팀과의 협조도 굉장히 중요합니다. 다른 부서들은 저희만큼 실제 인터페이스 회로의 특성 결과에 대해서 좀 책임을 진다든가 아니면 온 제품에서 문제가 됐을 때 불량들을 개선하는 아레날 측면에서는 사실 저희의 롤이기 때문에 저희가 이 부분을 좀 더 중요하게 여기고 이 변화에 대해서 좀 더 심각하게 받아들이는 부분이 좀 있었는데요. 이 부분 개선을 이게 리스크가 있다</w:t>
      </w:r>
    </w:p>
    <w:p>
      <w:pPr>
        <w:spacing w:after="100"/>
      </w:pPr>
      <w:r>
        <w:rPr>
          <w:b w:val="0"/>
          <w:color w:val="1A1A1A"/>
          <w:sz w:val="20"/>
        </w:rPr>
        <w:t>이게 문제가 된다</w:t>
      </w:r>
    </w:p>
    <w:p>
      <w:pPr>
        <w:spacing w:after="100"/>
      </w:pPr>
      <w:r>
        <w:rPr>
          <w:b w:val="0"/>
          <w:color w:val="1A1A1A"/>
          <w:sz w:val="20"/>
        </w:rPr>
        <w:t>이게 차이가 많이 나는 거다라는 거를 설득하기 위해서 말로 뭐 이론적으로 그냥 크면 안 좋다</w:t>
      </w:r>
    </w:p>
    <w:p>
      <w:pPr>
        <w:spacing w:after="100"/>
      </w:pPr>
      <w:r>
        <w:rPr>
          <w:b w:val="0"/>
          <w:color w:val="1A1A1A"/>
          <w:sz w:val="20"/>
        </w:rPr>
        <w:t>이거 계속 해야 된다 계속 검토해 나가야 된다라고 하는 거에는 한계가 있기 때문에 이런 게 얼마나 정량적으로 제품 특성에 영향을 주고 그 부분들을 해결하지 못하면 어떤 리스크가 있고 그런 부분들을 아니면 이 부분들을 설계에서 커버할 수 있는 정도는 어느 정도이고 그런 리스크가 있을 때 이제 사이드 이펙트로 치러야 되는 트레이드 오프 관계에 있는 다른 특성 예를 들면 전력을 더 소모한다든가 그런 것들에 대해서 정량적으로 정리를 해서 공유를 드렸고 그래서 좀 더 집중적으로 설계가 끝날 때까지 개선책들을 계속 발굴해 나가야 된다는 설득을 좀 했던 사례가 있습니다.</w:t>
      </w:r>
    </w:p>
    <w:p>
      <w:pPr>
        <w:spacing w:before="40" w:after="80"/>
      </w:pPr>
      <w:r>
        <w:rPr>
          <w:b w:val="0"/>
          <w:color w:val="999999"/>
          <w:sz w:val="17"/>
        </w:rPr>
        <w:t>Q. 상세한 설명 감사합니다. 정량적인 데이터를 바탕으로 유관 부서를 설득하셨군요. 그 결과, 최종적으로 제품의 캐패시턴스 리스크를 개선하는 데 어느 정도의 성과를 거두셨는지 궁금합니다.</w:t>
      </w:r>
    </w:p>
    <w:p>
      <w:pPr>
        <w:spacing w:after="100"/>
      </w:pPr>
      <w:r>
        <w:rPr>
          <w:b w:val="0"/>
          <w:color w:val="1A1A1A"/>
          <w:sz w:val="20"/>
        </w:rPr>
        <w:t>일단은 아직 제품이 최종적으로 완결된 게 아니기 때문에 어느 정도의 성과라고 말씀을 드리기는 좀 어려운 부분이 있긴 합니다. 그런데 그런 데이터를 바탕으로 설득하기 전에는 각자의 다른 업무들에 의해서 이 부분들을 분석하는 데에 시간을 할당하는 데 부담이 있다라는 많은 메시지들이 좀 있었는데 이 리스크들에 대해서 좀 정량적으로 이야기를 하고 이후에는 좀 더 정확한 리스크 분석을 위한 데이터도 제공해 주시고 유관 부서에서 제공해 주시고 추가적으로 더 해야 되는 업무들을 저희가 요청하는 그런 것들을 개선을 좀 이런 것들을 반영해야 됩니다</w:t>
      </w:r>
    </w:p>
    <w:p>
      <w:pPr>
        <w:spacing w:after="100"/>
      </w:pPr>
      <w:r>
        <w:rPr>
          <w:b w:val="0"/>
          <w:color w:val="1A1A1A"/>
          <w:sz w:val="20"/>
        </w:rPr>
        <w:t>이런 것들을 좀 수정해 주세요</w:t>
      </w:r>
    </w:p>
    <w:p>
      <w:pPr>
        <w:spacing w:after="100"/>
      </w:pPr>
      <w:r>
        <w:rPr>
          <w:b w:val="0"/>
          <w:color w:val="1A1A1A"/>
          <w:sz w:val="20"/>
        </w:rPr>
        <w:t>하는 것들을 최대한 검토를 해 주셨고 지금도 해 주고 계십니다. 최종적으로는 저희가 초기에 타겟했던 부분들을 달성할 수 있는 수준까지로 계속해 나가자라는 계속 개선해 나가자라는 합의는 이루어졌다고 생각을 합니다.</w:t>
      </w:r>
    </w:p>
    <w:p>
      <w:pPr>
        <w:spacing w:before="320" w:after="60"/>
      </w:pPr>
      <w:r>
        <w:rPr>
          <w:b/>
          <w:color w:val="E4002B"/>
          <w:sz w:val="22"/>
        </w:rPr>
        <w:t>▎ 대표 성과</w:t>
      </w:r>
    </w:p>
    <w:p>
      <w:pPr>
        <w:spacing w:before="40" w:after="80"/>
      </w:pPr>
      <w:r>
        <w:rPr>
          <w:b w:val="0"/>
          <w:color w:val="999999"/>
          <w:sz w:val="17"/>
        </w:rPr>
        <w:t>Q. 잘 확인했습니다. 이번에는 후보자님께서 SK에서 달성하신 대표 성과를 한 가지만 꼽아주실 수 있을까요?</w:t>
      </w:r>
    </w:p>
    <w:p>
      <w:pPr>
        <w:spacing w:after="100"/>
      </w:pPr>
      <w:r>
        <w:rPr>
          <w:b w:val="0"/>
          <w:color w:val="1A1A1A"/>
          <w:sz w:val="20"/>
        </w:rPr>
        <w:t>케이스에서 설계를 업무를 담당하면서 DDR5 인터페이스 회로 설계를 이 제품군에 아주 초창기부터 담당을 했고요. 앞서 말씀드린 것처럼 실제 실제 제품 여기서 말하는 실제 제품이라고 하면 저희의 D램 회로를 전체 서버나 클라이언트 클라이언트라고 하면 PC나 노트북 같은 걸 의미하는데요. 그런 시스템에 얹어서 얹어서 저희 인터페이스 인터페이스가 아까 말씀드린 대로 다른 회로와의 통신 부분인데 그런 통신을 하는 영역에서의 마진 특성이 얼마나 좋은지 이런 것들을 다 검증하게 되어 있습니다. 그런 부분에서 제가 설계했던 제품들 담당했던 제품들 그리고 제가 하드 작업으로 리딩했던 제품들이 좋은 특성들을 많이 보여줘서 경쟁상 대비 경쟁사들 대비해서 우위에 있다라는 고객사 뭐 인텔 쪽이나 뭐 이런 고객사 인정도 많이 받았고요. 최근에 뭐 한 가지 예로는 고객사에서 갑자기 동일한 제품에 대해서 스피드를 상향하고 싶다</w:t>
      </w:r>
    </w:p>
    <w:p>
      <w:pPr>
        <w:spacing w:after="100"/>
      </w:pPr>
      <w:r>
        <w:rPr>
          <w:b w:val="0"/>
          <w:color w:val="1A1A1A"/>
          <w:sz w:val="20"/>
        </w:rPr>
        <w:t>그런 부분들 그런 부분들을 입술 그런 요청들을 입수했을 때 그런 거에 대응하기 위해서 유관 부서들과 적극적으로 협업을 해서 이 부분들을 실제로 가능한 수준까지 특성을 개선을 했습니다. 이렇게 그냥 단순히 제가 설계를 잘해서 회로가 좋아서 제가 회로 설계니까 그 부분을 부각해서 말씀드리려는 건 아니고 이런 마진이라는 거는 결국 저희가 설계한 제품들이 실물로 나왔을 때 패키지 레벨에서 특성을 검증해 주고 개선할 수 있는 부분들을 찾아주시는 부서도 있고 P라는 조직이 있습니다. 그 다음에 아까 실제 시스템 시스템 레벨에서 최적화를 해 주시는 A라는 조직도 있습니다. 그런 조직들과의 협업이 굉장히 중요합니다. 그런 협업들을 통해서 설계적으로는 실제 나타내는 뭐 마진이 없다든가 아니면 어떤 이상 현상들에 대해서 해석을 해 주고 개선할 수 있는 방법 어떤 테스트 모드를 사용한다든가 이런 것들에 대해서 제공을 하고 A나 B에서는 그런 것들을 실제로 적용해서 검토해서 마진을 검증하고 그런 협업 활동들을 굉장히 좀 잘 했다고 보는데요. 그런 협업 활동에서 설계를 인터페이스 설계를 대표해서 적극적으로 업무를 했다고 생각을 합니다. 그 결과에 실제로 저도 말씀드린 것처럼 결과도 좋게 이어졌고요. 지금까지도 최근까지도 그런 협업 업무들을 계속 잘 해나가고 있는데 그런 부분들 협업을 잘 하고 논의를 하고 할 수 있는 것들 해온 것들이 제가 하이닉스에 와서 가장 잘 했고 하고 있는 일이 아닌가라는 생각도 됩니다. 제가 이야기한 부분들에 대해서 지금 텍스트로 올라와 있는 걸 보면 A, B 이렇게 적혀 있는데 영어 발음 문제인 것 같은데 P, E는 이제 패키지 레벨의 엔지니어링하는 P, E고요. A가 아니라 A, E 어플리케이션 엔지니어링 A, E입니다.</w:t>
      </w:r>
    </w:p>
    <w:p>
      <w:pPr>
        <w:spacing w:before="320" w:after="60"/>
      </w:pPr>
      <w:r>
        <w:rPr>
          <w:b/>
          <w:color w:val="E4002B"/>
          <w:sz w:val="22"/>
        </w:rPr>
        <w:t>▎ 학습 민첩성 자기진단</w:t>
      </w:r>
    </w:p>
    <w:p>
      <w:pPr>
        <w:spacing w:before="40" w:after="80"/>
      </w:pPr>
      <w:r>
        <w:rPr>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b w:val="0"/>
          <w:color w:val="1A1A1A"/>
          <w:sz w:val="20"/>
        </w:rPr>
        <w:t>스스로 판단하는 부분이기 때문에 뭐 어떻게 보면 자바 자체일 수 있겠지만 말씀하신 학습 민첩성 측면은 굉장히 좋은 편이라고 생각을 합니다. 제가 실제로 D램 설계로 업무를 시작한 이후에 같은 인터페이스라고 하지만 동작하는 블록도 다양하게 있고요. 그런 그냥 DDR5 그 다음에 모바일 제품인 뭐 LPDDR45 이렇게 어플리케이션도 다양하게 있습니다. 그런데 처음 입사해서 채용했던 담당을 하기로 하고 채용했던 제품 이후로 다른 어플리케이션 첫 제품은 DDR5였는데 다른 어플리케이션 LPDDR4에 인력이 부족하니까 과제 하나만 해 주시겠느냐 했을 때도 문제없이 패스 전환을 해서 어플리케이션과 블록을 전환해서 설계를 스펙 스터디를 해서 잘 진행을 했고요. 그렇게 파견을 갔다가 다시 DDR5 오면서도 담당하는 설계 업무 분야가 변경되었는데 그 부분도 제가 할 수 있습니다라고 해서 실제로 빠르게 스펙 스터디 스펙을 스터디해서 빠르게 적응을 했던 것 같습니다. 뭐 아주 음 제가 아주 스마트하고 아주 똑똑해 가지고 뭐든지 깊게 잘 이해한다라는 측면이라기보다는 새로운 걸 빠르게 이해하는 측면에서는 장점이 있다고 생각하고 있습니다.</w:t>
      </w:r>
    </w:p>
    <w:p>
      <w:pPr>
        <w:spacing w:before="320" w:after="60"/>
      </w:pPr>
      <w:r>
        <w:rPr>
          <w:b/>
          <w:color w:val="E4002B"/>
          <w:sz w:val="22"/>
        </w:rPr>
        <w:t>▎ AX 혁신 관점</w:t>
      </w:r>
    </w:p>
    <w:p>
      <w:pPr>
        <w:spacing w:before="40" w:after="80"/>
      </w:pPr>
      <w:r>
        <w:rPr>
          <w:b w:val="0"/>
          <w:color w:val="999999"/>
          <w:sz w:val="17"/>
        </w:rPr>
        <w:t>Q. 감사합니다. AX 혁신이, 후보자님의 회사, 조직 또는 업무에 어떤 변화를 가져올 거라고 생각하시나요?</w:t>
      </w:r>
    </w:p>
    <w:p>
      <w:pPr>
        <w:spacing w:after="100"/>
      </w:pPr>
      <w:r>
        <w:rPr>
          <w:b w:val="0"/>
          <w:color w:val="1A1A1A"/>
          <w:sz w:val="20"/>
        </w:rPr>
        <w:t>일단 조직부터 말씀을 드려보면 AI가 정말 지금보다 더 크게 더 많이 발전을 하게 된다면 저희 인터페이스뿐만 아니라 회로를 설계하는 업무의 대부분 영역이 AI로 대체될 수 있다고 생각을 합니다. 실제로 현재 저희 파트에서 AI 드리븐으로 설계를 도와줄 수 있는 에이전트를 개발하기 위해서 DT 쪽 업무 분 하는 분들하고 협업을 해서 툴을 개발을 하고 있고요. 근데 그 의미가 이제 설계자들은 없어도 된다라는 측면은 아니고 설계자들은 사실 지금 하고 있는 업무들 중에서 저희가 100이라는 시간을 쓴다면 저희가 실제로 더 많이 써야 하고 더 업무에 장기적 관점에서 중요한 업무는 새로운 이네이블러를 개발하고 아키텍처를 검토하고 더 좋은 아이디어를 검토하는 측면이 더 많은 시간을 써야 되는데 지금 물리적으로 제품을 개발할 때 사람의 손과 시간이 많이 들어가는 업무들이 많기 때문에 AI 에이전트가 저희 업무를 일부 대체를 하더라도 그 부분을 오히려 기회로 삼아서 저희가 좀 더 시간을 쓰고 싶었지만 있었을 투자하고 싶었지만 하지 못했던 부분들로 조금은 전환을 해서 좀 혁신의 관점에서 좀 더 빠른 빠른 개발 좀 더 효율적이고 좀 더 좋은 구조 설정 이런 것들을 하는데 도움이 될 거라고 생각을 하고 있고요. 그리고 회사 관점으로 본다면 아무래도 제조 회사다 보니까 그 측면에서는 제조나 공정 관리 이런 쪽으로는 AI가 많이 도움이 되고 있다고 또 알고는 있습니다. 이런 분량이나 데이터 트렌드들을 분석하는 거를 사람들이 경험과 알고 있는 지식에 의해서 딱 보고 이거는 괜찮은 거다</w:t>
      </w:r>
    </w:p>
    <w:p>
      <w:pPr>
        <w:spacing w:after="100"/>
      </w:pPr>
      <w:r>
        <w:rPr>
          <w:b w:val="0"/>
          <w:color w:val="1A1A1A"/>
          <w:sz w:val="20"/>
        </w:rPr>
        <w:t>이건 좋은 거다</w:t>
      </w:r>
    </w:p>
    <w:p>
      <w:pPr>
        <w:spacing w:after="100"/>
      </w:pPr>
      <w:r>
        <w:rPr>
          <w:b w:val="0"/>
          <w:color w:val="1A1A1A"/>
          <w:sz w:val="20"/>
        </w:rPr>
        <w:t>이건 문제 없는 거다</w:t>
      </w:r>
    </w:p>
    <w:p>
      <w:pPr>
        <w:spacing w:after="100"/>
      </w:pPr>
      <w:r>
        <w:rPr>
          <w:b w:val="0"/>
          <w:color w:val="1A1A1A"/>
          <w:sz w:val="20"/>
        </w:rPr>
        <w:t>하는 게 아니라 실제 쌓여진 데이터들 모든 데이터들 그리고 그 결과들을 디베어 해서 AI가 이런 패턴이나 이런 결과물들 이런 숫자들은 문제가 있다 없다라는 것들을 좀 더 정확하고 빠르게 분석을 해 줄 수 있다면 좀 더 효율적이고 좀 더 로우 코스트로 많은 제품들을 만들어 낼 수 있지 않을까 하는 생각도 하고 있습니다.</w:t>
      </w:r>
    </w:p>
    <w:p>
      <w:pPr>
        <w:spacing w:before="320" w:after="60"/>
      </w:pPr>
      <w:r>
        <w:rPr>
          <w:b/>
          <w:color w:val="E4002B"/>
          <w:sz w:val="22"/>
        </w:rPr>
        <w:t>▎ FLP 프로그램 평판</w:t>
      </w:r>
    </w:p>
    <w:p>
      <w:pPr>
        <w:spacing w:before="40" w:after="80"/>
      </w:pPr>
      <w:r>
        <w:rPr>
          <w:b w:val="0"/>
          <w:color w:val="999999"/>
          <w:sz w:val="17"/>
        </w:rPr>
        <w:t>Q. 거의 막바지입니다. 그간 FLP의 평판에 대해서 어떤 이야기를 들어오셨는지 궁금합니다. 솔직하게 말씀해주셔도 됩니다</w:t>
      </w:r>
    </w:p>
    <w:p>
      <w:pPr>
        <w:spacing w:after="100"/>
      </w:pPr>
      <w:r>
        <w:rPr>
          <w:b w:val="0"/>
          <w:color w:val="1A1A1A"/>
          <w:sz w:val="20"/>
        </w:rPr>
        <w:t>사실 저는 FLP라는 단어를 열을 좀 전에 처음 들었고 평판을 말씀드리기는 좀 정보가 없기는 합니다. 이런 프로그램이 있다는 것도 사실은 저는 몰랐었기 때문에 평판을 말씀드리기는 좀 어렵을 것 같아요. 그냥 이 프로그램이 급사에서 진행하는 프로그램이고 어쨌든 인력을 인재를 육성하고자 하는 프로그램이라는 정도만 알고 있어서 그런 측면에서는 저는 약간 이런 교육을 듣거나 뭔가 육성되는 거 그런 것들을 되게 좋게 긍정적으로 생각하기 때문에 참여를 하게 돼서 아주 기쁘다</w:t>
      </w:r>
    </w:p>
    <w:p>
      <w:pPr>
        <w:spacing w:after="100"/>
      </w:pPr>
      <w:r>
        <w:rPr>
          <w:b w:val="0"/>
          <w:color w:val="1A1A1A"/>
          <w:sz w:val="20"/>
        </w:rPr>
        <w:t>그런 정도를 말씀드릴 수 있을 것 같다.</w:t>
      </w:r>
    </w:p>
    <w:p>
      <w:pPr>
        <w:spacing w:before="320" w:after="60"/>
      </w:pPr>
      <w:r>
        <w:rPr>
          <w:b/>
          <w:color w:val="E4002B"/>
          <w:sz w:val="22"/>
        </w:rPr>
        <w:t>▎ 융합형 인재 잠재력</w:t>
      </w:r>
    </w:p>
    <w:p>
      <w:pPr>
        <w:spacing w:before="40" w:after="80"/>
      </w:pPr>
      <w:r>
        <w:rPr>
          <w:b w:val="0"/>
          <w:color w:val="999999"/>
          <w:sz w:val="17"/>
        </w:rPr>
        <w:t>Q. 후보자님께서는, 본인이 융합형 인재로 성장할 수 있는 충분한 잠재력을 지니고 있다고 생각하시나요?</w:t>
      </w:r>
    </w:p>
    <w:p>
      <w:pPr>
        <w:spacing w:after="100"/>
      </w:pPr>
      <w:r>
        <w:rPr>
          <w:b w:val="0"/>
          <w:color w:val="1A1A1A"/>
          <w:sz w:val="20"/>
        </w:rPr>
        <w:t>일단 제가 지금 당장 유학형 인재 아주 좋은 인재다</w:t>
      </w:r>
    </w:p>
    <w:p>
      <w:pPr>
        <w:spacing w:after="100"/>
      </w:pPr>
      <w:r>
        <w:rPr>
          <w:b w:val="0"/>
          <w:color w:val="1A1A1A"/>
          <w:sz w:val="20"/>
        </w:rPr>
        <w:t>이렇게 저는 좋은 인재입니다라고 말씀드리기보다는 지금 질문 그대로 교육과 노력을 통해서 유학형 인재 그룹사에 도움이 되고 회사에 도움이 되고 조직에 도움이 되고 후배들한테 도움이 되는 그런 인재 리더로 성장할 수 있는 사람이라고는 늘 생각을 하고 있습니다. 제 스스로에 대해서 이 정도밖에 안 돼라고 이 정도가 나의 한계야 나는 뭐 하는 걸 봐야 돼 그렇게 생각해 본 적은 한 번도 없기 때문에 충분한 잠재력이 있다고 스스로는 믿고 있는 것 같습니다.</w:t>
      </w:r>
    </w:p>
    <w:p>
      <w:pPr>
        <w:spacing w:before="320" w:after="60"/>
      </w:pPr>
      <w:r>
        <w:rPr>
          <w:b/>
          <w:color w:val="E4002B"/>
          <w:sz w:val="22"/>
        </w:rPr>
        <w:t>▎ 영어 수준</w:t>
      </w:r>
    </w:p>
    <w:p>
      <w:pPr>
        <w:spacing w:before="40" w:after="80"/>
      </w:pPr>
      <w:r>
        <w:rPr>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b w:val="0"/>
          <w:color w:val="1A1A1A"/>
          <w:sz w:val="20"/>
        </w:rPr>
        <w:t>그냥 지금 영어의 수준은 솔직하게 뭐 영어를 네이티브로 쓰는 사람들에게 저의 의사 정도로 표현할 수 있는 건 가능한 것 같습니다. 그런데 다만 그 표현 과정에서 쓰는 문법이나 어휘 표현 등이 세련되거나 정확하지는 않을 수 있는 것 같고요. 사실 제가 업무를 맡고 있는 분야에 대한 논의를 할 때는 비교적 수월한 편인데요. 이 기술적으로는 지금도 주 1, 2회 정도는 인텔 뭐 AMD 이런 외국 기업들 담당자들과 논의를 하고 있기 때문에 그럴 때는 어느 정도는 표현이 좀 수월한 것 같습니다. 그런데 재작년에 화상 영어 수업을 한번 신청해서 들었었는데 그때는 많이 느꼈던 게 어휘가 좀 부족한 부분들이 있는 것 같다고 생각을 했습니다. 이분들은 뭐 틈틈이 개선을 해야 되는 요소이고 노력을 제 스스로 해야 된다고 생각하고 있습니다.</w:t>
      </w:r>
    </w:p>
    <w:p>
      <w:pPr>
        <w:spacing w:before="40" w:after="80"/>
      </w:pPr>
      <w:r>
        <w:rPr>
          <w:b w:val="0"/>
          <w:color w:val="999999"/>
          <w:sz w:val="17"/>
        </w:rPr>
        <w:t>Q. 답변 감사합니다. 어휘력 보완의 필요성을 잘 인지하고 계시군요. 혹시 현재 시점에서 어휘력 향상을 위해 따로 실천하고 계신 학습 계획이나 구체적인 노력이 있으신가요?</w:t>
      </w:r>
    </w:p>
    <w:p>
      <w:pPr>
        <w:spacing w:after="100"/>
      </w:pPr>
      <w:r>
        <w:rPr>
          <w:b w:val="0"/>
          <w:color w:val="1A1A1A"/>
          <w:sz w:val="20"/>
        </w:rPr>
        <w:t>일단 제일 첫 번째로는 요즘에는 유튜브 같은 매체로 영어 관련된 동영상이나 그런 것들을 우리 분들이 많이 계셔서 그런 것들을 뭐 출퇴근하는 시간이나 이런 때 듣는 정도가 하나 있고요. 그 다음에는 제가 영어로 영어로 영화 같은 거나 뭐 드라마 같은 거를 볼 때 뭐 자막을 좀 끄고 한번 봐야 되겠다 좀 그런 걸로 이제 듣는 것만으로 한번 해보자 그런 걸 해보고도 있고요. 또 하나는 이거는 사실 계획은 해놓고 아직 실행에 못 옮긴 거긴 한데요. 지금 AI LLM 활용해서 그걸로도 영어 공부를 좀 할 수 있다 괜찮다</w:t>
      </w:r>
    </w:p>
    <w:p>
      <w:pPr>
        <w:spacing w:after="100"/>
      </w:pPr>
      <w:r>
        <w:rPr>
          <w:b w:val="0"/>
          <w:color w:val="1A1A1A"/>
          <w:sz w:val="20"/>
        </w:rPr>
        <w:t>이런 얘기들을 좀 들어서 그거를 해보려고 일단 챗GPT를 유료 구독을 시작을 했는데 아직 본격적으로는 하고 있지 못한 상황입니다.</w:t>
      </w:r>
    </w:p>
    <w:p>
      <w:pPr>
        <w:spacing w:before="320" w:after="60"/>
      </w:pPr>
      <w:r>
        <w:rPr>
          <w:b/>
          <w:color w:val="E4002B"/>
          <w:sz w:val="22"/>
        </w:rPr>
        <w:t>▎ FLP 압박 대응 가능 여부</w:t>
      </w:r>
    </w:p>
    <w:p>
      <w:pPr>
        <w:spacing w:before="40" w:after="80"/>
      </w:pPr>
      <w:r>
        <w:rPr>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b w:val="0"/>
          <w:color w:val="1A1A1A"/>
          <w:sz w:val="20"/>
        </w:rPr>
        <w:t>현실적인 부분을 어떻게 말 씀드려야 될지를 좀 모르겠는데 일단 당장에 제가 실제로 현업을 업무를 하고 있는 부분들에 대해서는 업무가 많고 맡은 책임도 있기 때문에 말씀하시는 그런 투자되는 시간 측면에서 구체적인 뭐 어느 정도 시간 어느 정도 일정이 지나갈 수 없지만 일단은 좀 그런 것들 그런 부분들을 조율하는데 많은 노력과 에너지가 필요할 거는 같고요. 개인적인 측면에서는 업무 후 일과 시간이나 뭐 개인 과제 같은 걸 수행하게 된다면 그런 측면에서는 시간을 투자하지 못할 이유는 없다고는 생각을 하고 있습니다.</w:t>
      </w:r>
    </w:p>
    <w:p>
      <w:pPr>
        <w:spacing w:before="320" w:after="60"/>
      </w:pPr>
      <w:r>
        <w:rPr>
          <w:b/>
          <w:color w:val="E4002B"/>
          <w:sz w:val="22"/>
        </w:rPr>
        <w:t>▎ FLP 참여 의지</w:t>
      </w:r>
    </w:p>
    <w:p>
      <w:pPr>
        <w:spacing w:before="40" w:after="80"/>
      </w:pPr>
      <w:r>
        <w:rPr>
          <w:b w:val="0"/>
          <w:color w:val="999999"/>
          <w:sz w:val="17"/>
        </w:rPr>
        <w:t>Q. 그렇군요, 업무와 병행하는 과정이 쉽지 않겠지만 개인적인 시간을 할애해서라도 참여하겠다는 의지가 느껴집니다. 혹시 후보자님께서는 이 프로그램에 참여하고 싶은 의지가 어느 정도로 강하신지, 1부터 10까지의 점수로 표현한다면 몇 점 정도라고 생각하시나요?</w:t>
      </w:r>
    </w:p>
    <w:p>
      <w:pPr>
        <w:spacing w:after="100"/>
      </w:pPr>
      <w:r>
        <w:rPr>
          <w:b w:val="0"/>
          <w:color w:val="1A1A1A"/>
          <w:sz w:val="20"/>
        </w:rPr>
        <w:t>실질점 정도 생각할 수 있을 것 같습니다. 사실은 업무 를 떠나서 그냥 이런 기회 이렇게 뭔가 볼 수 있고 하는 기회만 생각한다면 10을 대답할 수도 있는데요. 아무리 제 외의 성장 뭐 육성 이런 것도 스스로의 성장도 중요하지만 일단은 제가 조직에서 맡은 업무를 완벽하게 수행한다는 걸 전제로 해야 된다고 생각하기 때문에 그렇게 모든 걸 머릿속에 담고 나온 숫자는 한 8 정도 생각이 되네요.</w:t>
      </w:r>
    </w:p>
    <w:p>
      <w:pPr>
        <w:spacing w:before="320" w:after="60"/>
      </w:pPr>
      <w:r>
        <w:rPr>
          <w:b/>
          <w:color w:val="E4002B"/>
          <w:sz w:val="22"/>
        </w:rPr>
        <w:t>▎ FLP 통한 성장 목표</w:t>
      </w:r>
    </w:p>
    <w:p>
      <w:pPr>
        <w:spacing w:before="40" w:after="80"/>
      </w:pPr>
      <w:r>
        <w:rPr>
          <w:b w:val="0"/>
          <w:color w:val="999999"/>
          <w:sz w:val="17"/>
        </w:rPr>
        <w:t>Q. FLP 과정을 통해 특별히 기대하는 본인의 성장 목표는 무엇인가요?</w:t>
      </w:r>
    </w:p>
    <w:p>
      <w:pPr>
        <w:spacing w:after="100"/>
      </w:pPr>
      <w:r>
        <w:rPr>
          <w:b w:val="0"/>
          <w:color w:val="1A1A1A"/>
          <w:sz w:val="20"/>
        </w:rPr>
        <w:t>일단 이 부분 이 과정이 어 D램 SK하이닉스 이런 제가 일하고 있는 이 영역을 넘어선 교육이고 아까 언급된 대로 다른 회사 다른 분들과 소통하고 내지는 좀 더 큰 관점에서 바라볼 수 있는 부분들을 배우고 하는 부분들이 재미있을 것 같다라는 생각이 좀 듭니다. 그리고 그런 측면을 다시 회사로 가지고 왔을 때 제가 뭐 D램 설계에서 메모리 해서 설계해서 하는 회사지만 지금처럼 급변하는 시대상 속에서는 미래에 뭐가 중요하고 어떤 게 중요할 건지 어떤 게 우선순위인 건지 뭐 이런 것들을 판단하고 할 수 있는데 도움이 되지 않을까라는 기대도 있습니다. 그래서 그런 좀 큰 그림을 볼 수 있는 제가 주로 하고 있는 업무 분야를 넘어선 그런 통찰력을 가진 사람이 될 수 있는 게 기회가 됐으면 좋겠다는 생각이 듭니다.</w:t>
      </w:r>
    </w:p>
    <w:p>
      <w:pPr>
        <w:spacing w:before="320" w:after="60"/>
      </w:pPr>
      <w:r>
        <w:rPr>
          <w:b/>
          <w:color w:val="E4002B"/>
          <w:sz w:val="22"/>
        </w:rPr>
        <w:t>▎ 마무리 발언</w:t>
      </w:r>
    </w:p>
    <w:p>
      <w:pPr>
        <w:spacing w:before="40" w:after="80"/>
      </w:pPr>
      <w:r>
        <w:rPr>
          <w:b w:val="0"/>
          <w:color w:val="999999"/>
          <w:sz w:val="17"/>
        </w:rPr>
        <w:t>Q. 긴 시간 고생 많으셨습니다. 오늘 인터뷰 참여해 주셔서 감사합니다. 혹시 마지막으로 하고 싶으신 말씀 있으실까요?</w:t>
      </w:r>
    </w:p>
    <w:p>
      <w:pPr>
        <w:spacing w:after="100"/>
      </w:pPr>
      <w:r>
        <w:rPr>
          <w:b w:val="0"/>
          <w:color w:val="1A1A1A"/>
          <w:sz w:val="20"/>
        </w:rPr>
        <w:t>제가 말이 좀 긴 편인지 예상 시간 대비해서 굉장히 길게 한 것 같은데 이거를 혹시 동영상을 실제로 보고 하신 분이 계시다면 너무 길게 해서 죄송하다는 말씀을 드리고 싶습니다.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