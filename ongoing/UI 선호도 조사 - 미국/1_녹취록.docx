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402"/>
        <w:gridCol w:w="7370"/>
      </w:tblGrid>
      <w:tr>
        <w:tc>
          <w:tcPr>
            <w:tcW w:type="dxa" w:w="4703"/>
            <w:vAlign w:val="bottom"/>
          </w:tcPr>
          <w:p>
            <w:pPr>
              <w:jc w:val="left"/>
            </w:pPr>
            <w:r>
              <w:drawing>
                <wp:inline xmlns:a="http://schemas.openxmlformats.org/drawingml/2006/main" xmlns:pic="http://schemas.openxmlformats.org/drawingml/2006/picture">
                  <wp:extent cx="1017598" cy="503999"/>
                  <wp:docPr id="1" name="Picture 1"/>
                  <wp:cNvGraphicFramePr>
                    <a:graphicFrameLocks noChangeAspect="1"/>
                  </wp:cNvGraphicFramePr>
                  <a:graphic>
                    <a:graphicData uri="http://schemas.openxmlformats.org/drawingml/2006/picture">
                      <pic:pic>
                        <pic:nvPicPr>
                          <pic:cNvPr id="0" name="musinsa.png"/>
                          <pic:cNvPicPr/>
                        </pic:nvPicPr>
                        <pic:blipFill>
                          <a:blip r:embed="rId9"/>
                          <a:stretch>
                            <a:fillRect/>
                          </a:stretch>
                        </pic:blipFill>
                        <pic:spPr>
                          <a:xfrm>
                            <a:off x="0" y="0"/>
                            <a:ext cx="1017598" cy="503999"/>
                          </a:xfrm>
                          <a:prstGeom prst="rect"/>
                        </pic:spPr>
                      </pic:pic>
                    </a:graphicData>
                  </a:graphic>
                </wp:inline>
              </w:drawing>
            </w:r>
          </w:p>
        </w:tc>
        <w:tc>
          <w:tcPr>
            <w:tcW w:type="dxa" w:w="4703"/>
          </w:tcPr>
          <w:p/>
        </w:tc>
      </w:tr>
    </w:tbl>
    <w:p>
      <w:pPr>
        <w:pBdr>
          <w:bottom w:val="single" w:sz="12" w:space="1" w:color="222222"/>
        </w:pBdr>
        <w:spacing w:before="120" w:after="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1701"/>
          </w:tcPr>
          <w:p>
            <w:pPr>
              <w:spacing w:before="80"/>
            </w:pPr>
            <w:r>
              <w:rPr>
                <w:rFonts w:ascii="Arial" w:hAnsi="Arial"/>
                <w:b/>
                <w:color w:val="828282"/>
                <w:sz w:val="15"/>
              </w:rPr>
              <w:t>프로젝트</w:t>
            </w:r>
          </w:p>
        </w:tc>
        <w:tc>
          <w:tcPr>
            <w:tcW w:type="dxa" w:w="4252"/>
          </w:tcPr>
          <w:p>
            <w:pPr>
              <w:spacing w:before="80"/>
            </w:pPr>
            <w:r>
              <w:rPr>
                <w:rFonts w:ascii="Arial" w:hAnsi="Arial"/>
                <w:b w:val="0"/>
                <w:color w:val="000000"/>
                <w:sz w:val="18"/>
              </w:rPr>
              <w:t>UI 선호도 조사 - 미국</w:t>
            </w:r>
          </w:p>
        </w:tc>
        <w:tc>
          <w:tcPr>
            <w:tcW w:type="dxa" w:w="1701"/>
          </w:tcPr>
          <w:p>
            <w:pPr>
              <w:spacing w:before="80"/>
            </w:pPr>
            <w:r>
              <w:rPr>
                <w:rFonts w:ascii="Arial" w:hAnsi="Arial"/>
                <w:b/>
                <w:color w:val="828282"/>
                <w:sz w:val="15"/>
              </w:rPr>
              <w:t>참여자</w:t>
            </w:r>
          </w:p>
        </w:tc>
        <w:tc>
          <w:tcPr>
            <w:tcW w:type="dxa" w:w="3118"/>
          </w:tcPr>
          <w:p>
            <w:pPr>
              <w:spacing w:before="80"/>
            </w:pPr>
            <w:r>
              <w:rPr>
                <w:rFonts w:ascii="Arial" w:hAnsi="Arial"/>
                <w:b w:val="0"/>
                <w:color w:val="000000"/>
                <w:sz w:val="18"/>
              </w:rPr>
              <w:t>1</w:t>
            </w:r>
          </w:p>
        </w:tc>
      </w:tr>
      <w:tr>
        <w:tc>
          <w:tcPr>
            <w:tcW w:type="dxa" w:w="1701"/>
          </w:tcPr>
          <w:p>
            <w:pPr>
              <w:spacing w:before="80"/>
            </w:pPr>
            <w:r>
              <w:rPr>
                <w:rFonts w:ascii="Arial" w:hAnsi="Arial"/>
                <w:b/>
                <w:color w:val="828282"/>
                <w:sz w:val="15"/>
              </w:rPr>
              <w:t>인터뷰어</w:t>
            </w:r>
          </w:p>
        </w:tc>
        <w:tc>
          <w:tcPr>
            <w:tcW w:type="dxa" w:w="4252"/>
          </w:tcPr>
          <w:p>
            <w:pPr>
              <w:spacing w:before="80"/>
            </w:pPr>
            <w:r>
              <w:rPr>
                <w:rFonts w:ascii="Arial" w:hAnsi="Arial"/>
                <w:b w:val="0"/>
                <w:color w:val="000000"/>
                <w:sz w:val="18"/>
              </w:rPr>
              <w:t>AI 인터뷰어</w:t>
            </w:r>
          </w:p>
        </w:tc>
        <w:tc>
          <w:tcPr>
            <w:tcW w:type="dxa" w:w="1701"/>
          </w:tcPr>
          <w:p>
            <w:pPr>
              <w:spacing w:before="80"/>
            </w:pPr>
            <w:r>
              <w:rPr>
                <w:rFonts w:ascii="Arial" w:hAnsi="Arial"/>
                <w:b/>
                <w:color w:val="828282"/>
                <w:sz w:val="15"/>
              </w:rPr>
              <w:t>날짜 / 방식</w:t>
            </w:r>
          </w:p>
        </w:tc>
        <w:tc>
          <w:tcPr>
            <w:tcW w:type="dxa" w:w="3118"/>
          </w:tcPr>
          <w:p>
            <w:pPr>
              <w:spacing w:before="80"/>
            </w:pPr>
            <w:r>
              <w:rPr>
                <w:rFonts w:ascii="Arial" w:hAnsi="Arial"/>
                <w:b w:val="0"/>
                <w:color w:val="000000"/>
                <w:sz w:val="18"/>
              </w:rPr>
              <w:t>— / 비대면</w:t>
            </w:r>
          </w:p>
        </w:tc>
      </w:tr>
    </w:tbl>
    <w:p>
      <w:pPr>
        <w:pBdr>
          <w:bottom w:val="single" w:sz="4" w:space="1" w:color="CCCCCC"/>
        </w:pBdr>
        <w:spacing w:before="80" w:after="240"/>
      </w:pPr>
    </w:p>
    <w:tbl>
      <w:tblPr>
        <w:jc w:val="left"/>
        <w:tblLook w:firstColumn="1" w:firstRow="1" w:lastColumn="0" w:lastRow="0" w:noHBand="0" w:noVBand="1" w:val="04A0"/>
        <w:tblBorders>
          <w:top w:val="none"/>
          <w:left w:val="none"/>
          <w:bottom w:val="none"/>
          <w:right w:val="none"/>
          <w:insideH w:val="none"/>
          <w:insideV w:val="none"/>
        </w:tblBorders>
        <w:tblW w:w="9072" w:type="dxa"/>
        <w:tblLayout w:type="fixed"/>
      </w:tblPr>
      <w:tblGrid>
        <w:gridCol w:w="1587"/>
        <w:gridCol w:w="7484"/>
      </w:tblGrid>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Hello and welcome. My name is Proby, and I will be conducting the interview today. Please feel free to share your honest opinions.</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Okay.</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Do you usually pay a lot of attention to fashion?</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Yes.</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Since you pay a lot of attention to fashion, how does it play a role in your life?</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No, fashion is very important to me. Um, I have young girls, so we are—I am constantly purchasing clothes for myself, constantly purchasing clothes for them, for events, so it's a huge part of my life and my everyday. You know, experience in life in general.</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You mentioned that you're constantly purchasing clothes for yourself and your daughters for various events. Could you tell me more about the specific fashion-related activities or behaviors you engage in regularly?</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Okay, well, um, my daughter, one of my daughters in school, um, so recently she had to participate in different activities at school, St. Patrick's Day, Valentine's Day, 100 Day of School, um, where she had to dress like an elderly person, so I constantly had to buy outfits and costumes to go along with those specific days. Um, my youngest is growing pretty fast, so I'm constantly buying clothing to keep up with her growth, and for me, I'm getting ready for a wedding, so I've been buying a lot of things to prepare for my wedding. Um, outfits to wear for different events, shoes, and so forth.</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You've described buying clothes for specific events and your daughters' growth. How do you usually stay updated on current fashion trends, and where do you get your fashion information from?</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Oh, honestly, Pinterest. Um, and just social media. I'm on a lot of the social media, such as Instagram and TikTok, and Facebook, so a lot of, um, commercials and advertisement I see there, so I get a lot of my ideas from there, but more so on Pinterest. I have a lot of Pinterest board, I save a lot of fashion tips on Pinterest, and I can search a lot of different looks that I may need for myself or the kids.</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Do you have your own personal fashion style that you pursue? What is your favorite fashion style usually? You can explain in terms of items or specific parts.</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Um, my style as of lately has been pretty mom, comfortable, I wear a lot of leggings, a lot of sweatshirts, um, athletic wear, um, occasionally I buy—because it's my wedding—um, coming up, my wedding season, so I've been buying a lot of dresses, um, white dresses, florals, um, uh, denim, lots of jeans, shoes, lots of different styles of shoes, um, for different events, and then I will be taking part of such as like my bridal shower, the rehearsal dinner, and the same for the girls.</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You mentioned wearing leggings, sweatshirts, athletic wear, dresses, jeans, and various shoes. How do you typically purchase these items, and are there any specific factors you prioritize when buying them?</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Well, most of my items have been purchasing lately have been online, because it's more easy to purchase everything online than in store, so I've been purchasing through online websites like Amazon, Lulu's, Fashion Nova, Shein, um, ASOS, those are a few that I can think of. I've purchased from Temu, I've purchased, um, from other sites lately, but the factors that I would say that I priorit ize is, um, the price. Um, discounts, um, sales that they may have going on, so I use those things as the factors to make those purchases.</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What fashion apps do you usually use?</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So the fashion apps that I use, like I said, I use Amazon, I use Shein, I use Temu, I use Fashion Nova, I use ASOS, I use H&amp;M, um, Target, um, I think that's it for right now, the—oh, David's Bridal, I've made some purchases on Etsy because they make, um, they sell clothing there too.</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You mentioned several fashion apps: Amazon, Shein, Temu, Fashion Nova, ASOS, H&amp;M, Target, David's Bridal, and Etsy. What makes you choose to use each of these apps?</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Um, I like the style, I like the different variety of options that I have. Amazon sells everything, so that's easy. Shein has a lot of fashion for affordable prices, such as Temu as well, Fashion Nova offers tons of discounts, um, there's always a sale, ASOS have unique styles such as H&amp;M as well, um, Target is like Amazon, it's a little bit of everything, David's Bridal because I'm getting ready for a wedding has a ton of options, and Etsy which is also one of my favorite places to buy a lot of fashionable things because it's easy to—it's either handcrafted items very unique style, and that's what I like.</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Among the fashion apps you use, have any of them felt the 'most convenient to use' or the 'most intuitive to use'?</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Um, the most convenient to use is definitely Amazon, Shein is very easy to use. And, um, Fashion Nova was very easy to use and so is Lulu's, those are the companies that are easy to see what you like, place it in the cart, find discounts, and just make a purchase, check out.</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You mentioned that Amazon, Shein, Fashion Nova, and Lulu's are easy to use because you can see what you like, place it in the cart, find discounts, and check out. What specific features or aspects of these apps make that process so convenient and intuitive for you?</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Okay, well, Fashion Nova and Lulu's, as soon as you get on the site, they show you what discounts that they have going on, and they sometimes send you emails or text message or text alert about the current emails and discounts or sales that they have going on, so as soon as you get to the website, you already have a code, so whatever you like, you search in a bar, and then you place it in your cart and use a discount code. Shein and, um, well, Shein it's easy because they're just tons of options, that makes it easy to use the app. Um, it can get tricky at times with a discount code, Amazon there's no discount code, but it's the easiest place to shop because they sell every single thing, and you can save them for later if you want to, or, um, just constantly build up your your cart until you're ready to check out, so that's a very easy, um, feature to use.</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The screen you are seeing now is the Home Screen of a fashion app service. You must choose and use only one version out of the three. Which version would you like to choose and try? Please read the yellow code name exactly.</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Um, A.</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You chose option A. Could you tell me what specifically about the text or image size, layout, font, or color scheme on that screen appealed to you?</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Well, the first thing I notice is that right at the top it says extra 20% off all sales styles with code STACK, so it tells you the code to use to get the extra discount. Um, and then everything in red kind of tells you where I will be able to click, um, so it's easy, and I like the fact that it says sale right away, so and it's a big sale, it's 60% off, so that caught my attention right away, the big 60% in red, the code right up the top, um, in the heading, and yeah, it just looks easier to use.</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The screen you are seeing now is the Product Detail Screen of a fashion app service. You must choose and use only one version out of the three. Which version would you like to choose and try? Please read the yellow code name exactly.</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Um, I think I would still go with A because you see the dress, you can swipe to see different options of the dress, um, below it shows you the color, it shows you what's sold out and what's still available, so I like that it's very clean and straightforward, and then it gives you an option which I like, where you can save it for later or you can buy the look, and when you can buy the look, um, everything that you like that she's wearing from her earrings and accessories, like shoes, you can just click on that little, um, hanger, and be able to do that.</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The screen you are seeing now is the Search Bar Screen of a fashion app service. You must choose and use only one version out of the three. Which version would you like to choose and try? Please read the yellow code name exactly.</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Um, I would still stay with A because the search bar is clean and easy. To use, whereas the other two just has way too much going on, and I like a simple screen.</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The screen you are seeing now is the Category Screen of a fashion app service. You must choose and use only one version out of the three. Which version would you like to choose and try? Please read the yellow code name exactly.</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Um, I'm going to go with A again, I like that they're still showing you the code, um, that the discount for the discount, and I like how they make everything clean and big and easy to see with the with the photos on your right side, it says new in clothing shoes, very simple, straightforward, and I like simple.</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The screen you are seeing now is the Search Results Screen of a fashion app service. You must choose and use only one version out of the three. Which version would you like to choose and try? Please read the yellow code name exactly.</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Um, I'm going to go with A, um, again, I like when things are simple, the photos show the product, the price, the name of it, there's not a lot of anything else around that looks a little bit distracting, just the product, and I like a product page that just says specifically about that, and if you want to filter it a little bit more, you have the filter, um, I guess by price and color and style.</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The screen you are seeing now is the shopping cart screen of a fashion app service. You must choose and use only one version out of the three. Which version would you like to choose and try? Please read the yellow code name exactly.</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Um, I can stay with A, um, Maybe I would go with G, and I would say G only because it has highlighted everything that I need, moved to to wish list, it has removed, it shows the price, um, yeah, G looks a little bit more like a shopping bag kind of situation, I see the beauty festival extra 30% and everything on on that page, clearly.</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You mentioned that version G looks more like a shopping bag and has everything highlighted clearly. Could you tell me more about how the specific layout or visual elements contribute to that clarity?</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Um, okay, well, in the shopping bag you see the things that are important, you see the enjoy the 17% off the amount, um, it has the code, then below you see the items that you purchased, it gives you the option to move to wish list or remove, it shows you how much time you have left to get the discount, and you see all the items that you placed in your bag, and then of course the easiest part of the bottom it says proceed to checkout, so it's a clean and clear layout.</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The screen you are currently seeing is for a fashion app called Musinsa. Let's imagine that the designer of this app wants to revamp its design, but this person is not American and therefore doesn't understand American sensibilities or the values they pursue. In this situation, could you provide recommendations to this designer on what elements must be included in a fashion app preferred by American users?</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Um, I don't see anything on the screen.</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I understand you can't see the screen. Could you tell me about the recommendations you would make for a fashion app preferred by American users, and any cultural or emotional reasons why those elements would resonate with them?</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Okay, well, the first thing we like to see is a discount code, um, if it's a new brand or if it's just any fashion brand, the first thing we're looking for is a discount code, if you display that on the first screen, the welcome screen, that's the first thing that will catch your attention, if it's highlighted, the category should be nice and clean, the the main screen should be very simple, it makes shopping easy when everything, all the categories are bold, big, and simple, when you have too many options it becomes too tiring, and of course a search bar on your main screen so people can look for specifically what they're they need right away.</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You mentioned that a discount code, clean categories, a simple main screen, and a search bar are important. Are there any specific cultural or emotional reasons why these elements would particularly resonate with American users?</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Um, because we get overstimulated easily, we don't have a lot of time to shop or do anything, we're always shopping, so we're always on our phone and we're always using our laptop, but if we're using our phone, we want it to be simple, and we are simple-minded, um, we shopping sometimes is frustrating for a lot of us, so and because of our time, so when everything is the layout is very clean and simple, it's easy for us to get what we need, also we love to save, we love discounts, we shop more, we'll shop often if we have discounts.</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Thank you. Your compensation will be paid within 1-2 days.</w:t>
            </w:r>
          </w:p>
        </w:tc>
      </w:tr>
    </w:tbl>
    <w:p>
      <w:pPr>
        <w:pBdr>
          <w:bottom w:val="single" w:sz="6" w:space="1" w:color="000000"/>
        </w:pBdr>
        <w:spacing w:before="200" w:after="80"/>
      </w:pPr>
    </w:p>
    <w:p>
      <w:pPr>
        <w:jc w:val="right"/>
      </w:pPr>
      <w:r>
        <w:rPr>
          <w:rFonts w:ascii="Arial" w:hAnsi="Arial"/>
          <w:color w:val="A0A0A0"/>
          <w:sz w:val="15"/>
        </w:rPr>
        <w:t>Confidential — Musinsa × Proby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