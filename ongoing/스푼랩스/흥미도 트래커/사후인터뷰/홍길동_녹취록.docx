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rPr>
                <w:rFonts w:ascii="Arial" w:hAnsi="Arial"/>
                <w:b/>
                <w:color w:val="000000"/>
                <w:sz w:val="44"/>
              </w:rPr>
              <w:t>Spoon</w:t>
              <w:br/>
              <w:t>Labs</w:t>
            </w:r>
          </w:p>
        </w:tc>
        <w:tc>
          <w:tcPr>
            <w:tcW w:type="dxa" w:w="4703"/>
          </w:tcPr>
          <w:p/>
        </w:tc>
      </w:tr>
    </w:tbl>
    <w:p>
      <w:pPr>
        <w:pBdr>
          <w:bottom w:val="single" w:sz="12" w:space="1" w:color="000000"/>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흥미도 트래커 사후인터뷰</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홍길동</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00:00</w:t>
            </w:r>
          </w:p>
        </w:tc>
        <w:tc>
          <w:tcPr>
            <w:tcW w:w="7484" w:type="dxa"/>
            <w:vAlign w:val="top"/>
            <w:shd w:val="clear" w:color="auto" w:fill="F2F2F2"/>
          </w:tcPr>
          <w:p>
            <w:pPr>
              <w:spacing w:before="200" w:after="200"/>
              <w:ind w:left="170" w:right="170"/>
            </w:pPr>
            <w:r>
              <w:rPr>
                <w:rFonts w:ascii="Malgun Gothic" w:hAnsi="Malgun Gothic"/>
                <w:color w:val="1E1E1E"/>
                <w:sz w:val="19"/>
              </w:rPr>
              <w:t>안녕하세요, 인터뷰에 참여해주셔서 감사합니다. 이번 인터뷰는 평소 어떤 숏폼 드라마를 보고 어떤 기준으로 선택하시는지, 로맨스와 판타지 요소를 어떻게 느끼시는지, 그리고 비글루 같은 서비스가 어떤 점에서 매력적이거나 아쉬운지를 이해하기 위한 자리입니다. 정답은 없으니 최근 경험을 떠올리며 편하게 말씀해 주세요. 인터뷰 시작해도 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00:32</w:t>
            </w:r>
          </w:p>
        </w:tc>
        <w:tc>
          <w:tcPr>
            <w:tcW w:w="7484" w:type="dxa"/>
            <w:vAlign w:val="top"/>
          </w:tcPr>
          <w:p>
            <w:pPr>
              <w:spacing w:before="200" w:after="200"/>
              <w:ind w:left="170" w:right="170"/>
            </w:pPr>
            <w:r>
              <w:rPr>
                <w:rFonts w:ascii="Malgun Gothic" w:hAnsi="Malgun Gothic"/>
                <w:color w:val="0A0A0A"/>
                <w:sz w:val="19"/>
              </w:rPr>
              <w:t>네, 시작해도 돼요.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00:32</w:t>
            </w:r>
          </w:p>
        </w:tc>
        <w:tc>
          <w:tcPr>
            <w:tcW w:w="7484" w:type="dxa"/>
            <w:vAlign w:val="top"/>
            <w:shd w:val="clear" w:color="auto" w:fill="F2F2F2"/>
          </w:tcPr>
          <w:p>
            <w:pPr>
              <w:spacing w:before="200" w:after="200"/>
              <w:ind w:left="170" w:right="170"/>
            </w:pPr>
            <w:r>
              <w:rPr>
                <w:rFonts w:ascii="Malgun Gothic" w:hAnsi="Malgun Gothic"/>
                <w:color w:val="1E1E1E"/>
                <w:sz w:val="19"/>
              </w:rPr>
              <w:t>가볍게 자기소개 부탁드립니다. 나이대, 현재 하고 계신 일, 평소 여가 시간을 어떻게 보내는 편인지 등 본인을 설명할 수 있는 기본적인 이야기를 편하게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00:51</w:t>
            </w:r>
          </w:p>
        </w:tc>
        <w:tc>
          <w:tcPr>
            <w:tcW w:w="7484" w:type="dxa"/>
            <w:vAlign w:val="top"/>
          </w:tcPr>
          <w:p>
            <w:pPr>
              <w:spacing w:before="200" w:after="200"/>
              <w:ind w:left="170" w:right="170"/>
            </w:pPr>
            <w:r>
              <w:rPr>
                <w:rFonts w:ascii="Malgun Gothic" w:hAnsi="Malgun Gothic"/>
                <w:color w:val="0A0A0A"/>
                <w:sz w:val="19"/>
              </w:rPr>
              <w:t>저는 스물아홉이고, IT 스타트업에서 프로덕트 일을 하고 있어요. 퇴근하면 헬스 가거나 집에서 유튜브 쇼츠랑 숏폼 드라마를 자주 틀어놓는 편이에요.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01:08</w:t>
            </w:r>
          </w:p>
        </w:tc>
        <w:tc>
          <w:tcPr>
            <w:tcW w:w="7484" w:type="dxa"/>
            <w:vAlign w:val="top"/>
            <w:shd w:val="clear" w:color="auto" w:fill="F2F2F2"/>
          </w:tcPr>
          <w:p>
            <w:pPr>
              <w:spacing w:before="200" w:after="200"/>
              <w:ind w:left="170" w:right="170"/>
            </w:pPr>
            <w:r>
              <w:rPr>
                <w:rFonts w:ascii="Malgun Gothic" w:hAnsi="Malgun Gothic"/>
                <w:color w:val="1E1E1E"/>
                <w:sz w:val="19"/>
              </w:rPr>
              <w:t>평소 즐겨보는 콘텐츠는 어떤 유형인가요? 예를 들면 유튜브, OTT, SNS, 웹소설, 웹툰, 드라마, 예능 같은 것들 중 무엇을 자주 보는지와 선호하는 장르, 그 이유를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01:35</w:t>
            </w:r>
          </w:p>
        </w:tc>
        <w:tc>
          <w:tcPr>
            <w:tcW w:w="7484" w:type="dxa"/>
            <w:vAlign w:val="top"/>
          </w:tcPr>
          <w:p>
            <w:pPr>
              <w:spacing w:before="200" w:after="200"/>
              <w:ind w:left="170" w:right="170"/>
            </w:pPr>
            <w:r>
              <w:rPr>
                <w:rFonts w:ascii="Malgun Gothic" w:hAnsi="Malgun Gothic"/>
                <w:color w:val="0A0A0A"/>
                <w:sz w:val="19"/>
              </w:rPr>
              <w:t>유튜브 쇼츠, 인스타 릴스, 가끔 넷플릭스요. 짧은 건 알고리즘이 계속 이어줘서 시간 가는 줄 모르게 봐요. 장르는 미스터리나 블랙 코미디 쪽이 재밌고, 로맨스는 가볍게 힐링용으로 보고요. 공포는 혼자 보면 잠을 못 자겠더라고요, 잘 안 봐요.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03:41</w:t>
            </w:r>
          </w:p>
        </w:tc>
        <w:tc>
          <w:tcPr>
            <w:tcW w:w="7484" w:type="dxa"/>
            <w:vAlign w:val="top"/>
            <w:shd w:val="clear" w:color="auto" w:fill="F2F2F2"/>
          </w:tcPr>
          <w:p>
            <w:pPr>
              <w:spacing w:before="200" w:after="200"/>
              <w:ind w:left="170" w:right="170"/>
            </w:pPr>
            <w:r>
              <w:rPr>
                <w:rFonts w:ascii="Malgun Gothic" w:hAnsi="Malgun Gothic"/>
                <w:color w:val="1E1E1E"/>
                <w:sz w:val="19"/>
              </w:rPr>
              <w:t>다양한 콘텐츠를 즐기시는군요. 그렇다면 하루 전체 미디어 시청 시간 중에서 숏폼 드라마를 보시는 비중은 어느 정도인가요?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03:59</w:t>
            </w:r>
          </w:p>
        </w:tc>
        <w:tc>
          <w:tcPr>
            <w:tcW w:w="7484" w:type="dxa"/>
            <w:vAlign w:val="top"/>
          </w:tcPr>
          <w:p>
            <w:pPr>
              <w:spacing w:before="200" w:after="200"/>
              <w:ind w:left="170" w:right="170"/>
            </w:pPr>
            <w:r>
              <w:rPr>
                <w:rFonts w:ascii="Malgun Gothic" w:hAnsi="Malgun Gothic"/>
                <w:color w:val="0A0A0A"/>
                <w:sz w:val="19"/>
              </w:rPr>
              <w:t>하루 미디어 시간으로 치면 한 이십에서 이십오 퍼센트 정도가 숏폼 드라마 쪽인 것 같아요. 출퇴근이랑 점심시간에 소비가 많아요.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04:10</w:t>
            </w:r>
          </w:p>
        </w:tc>
        <w:tc>
          <w:tcPr>
            <w:tcW w:w="7484" w:type="dxa"/>
            <w:vAlign w:val="top"/>
            <w:shd w:val="clear" w:color="auto" w:fill="F2F2F2"/>
          </w:tcPr>
          <w:p>
            <w:pPr>
              <w:spacing w:before="200" w:after="200"/>
              <w:ind w:left="170" w:right="170"/>
            </w:pPr>
            <w:r>
              <w:rPr>
                <w:rFonts w:ascii="Malgun Gothic" w:hAnsi="Malgun Gothic"/>
                <w:color w:val="1E1E1E"/>
                <w:sz w:val="19"/>
              </w:rPr>
              <w:t>숏폼 드라마는 어느 정도 자주 보시는 편인가요? 최근에는 어떤 앱이나 채널에서 주로 보셨는지, 그리고 보통 어떤 방식으로 시청하시는지도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04:30</w:t>
            </w:r>
          </w:p>
        </w:tc>
        <w:tc>
          <w:tcPr>
            <w:tcW w:w="7484" w:type="dxa"/>
            <w:vAlign w:val="top"/>
          </w:tcPr>
          <w:p>
            <w:pPr>
              <w:spacing w:before="200" w:after="200"/>
              <w:ind w:left="170" w:right="170"/>
            </w:pPr>
            <w:r>
              <w:rPr>
                <w:rFonts w:ascii="Malgun Gothic" w:hAnsi="Malgun Gothic"/>
                <w:color w:val="0A0A0A"/>
                <w:sz w:val="19"/>
              </w:rPr>
              <w:t>주로 주 삼네 번은 보는 것 같아요. 릴스에서 클립 보고 앱으로 넘어가거나, 드라마박스 들어가서 목록 훑어봐요. 주말에 한 번에 몰아보기도 하고요.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05:20</w:t>
            </w:r>
          </w:p>
        </w:tc>
        <w:tc>
          <w:tcPr>
            <w:tcW w:w="7484" w:type="dxa"/>
            <w:vAlign w:val="top"/>
            <w:shd w:val="clear" w:color="auto" w:fill="F2F2F2"/>
          </w:tcPr>
          <w:p>
            <w:pPr>
              <w:spacing w:before="200" w:after="200"/>
              <w:ind w:left="170" w:right="170"/>
            </w:pPr>
            <w:r>
              <w:rPr>
                <w:rFonts w:ascii="Malgun Gothic" w:hAnsi="Malgun Gothic"/>
                <w:color w:val="1E1E1E"/>
                <w:sz w:val="19"/>
              </w:rPr>
              <w:t>여러 앱 중에서 특히 드라마박스를 가장 애용하신다고 하셨는데, 다른 플랫폼보다 드라마박스를 더 자주 찾게 되는 특별한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05:39</w:t>
            </w:r>
          </w:p>
        </w:tc>
        <w:tc>
          <w:tcPr>
            <w:tcW w:w="7484" w:type="dxa"/>
            <w:vAlign w:val="top"/>
          </w:tcPr>
          <w:p>
            <w:pPr>
              <w:spacing w:before="200" w:after="200"/>
              <w:ind w:left="170" w:right="170"/>
            </w:pPr>
            <w:r>
              <w:rPr>
                <w:rFonts w:ascii="Malgun Gothic" w:hAnsi="Malgun Gothic"/>
                <w:color w:val="0A0A0A"/>
                <w:sz w:val="19"/>
              </w:rPr>
              <w:t>한국 작품 필터가 잘 돼 있고, 무료 회차랑 이벤트 코인이 직관적이라 자주 열게 돼요. 신작 알림도 자주 와서요.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06:06</w:t>
            </w:r>
          </w:p>
        </w:tc>
        <w:tc>
          <w:tcPr>
            <w:tcW w:w="7484" w:type="dxa"/>
            <w:vAlign w:val="top"/>
            <w:shd w:val="clear" w:color="auto" w:fill="F2F2F2"/>
          </w:tcPr>
          <w:p>
            <w:pPr>
              <w:spacing w:before="200" w:after="200"/>
              <w:ind w:left="170" w:right="170"/>
            </w:pPr>
            <w:r>
              <w:rPr>
                <w:rFonts w:ascii="Malgun Gothic" w:hAnsi="Malgun Gothic"/>
                <w:color w:val="1E1E1E"/>
                <w:sz w:val="19"/>
              </w:rPr>
              <w:t>그렇게 다양한 콘텐츠를 즐기시는군요. 드라마박스에서 작품을 보실 때는 마음에 드는 작품을 끝까지 정주행하시는 편인가요, 아니면 여러 작품을 짧게 훑어보면서 골라 보시는 편인가요?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06:27</w:t>
            </w:r>
          </w:p>
        </w:tc>
        <w:tc>
          <w:tcPr>
            <w:tcW w:w="7484" w:type="dxa"/>
            <w:vAlign w:val="top"/>
          </w:tcPr>
          <w:p>
            <w:pPr>
              <w:spacing w:before="200" w:after="200"/>
              <w:ind w:left="170" w:right="170"/>
            </w:pPr>
            <w:r>
              <w:rPr>
                <w:rFonts w:ascii="Malgun Gothic" w:hAnsi="Malgun Gothic"/>
                <w:color w:val="0A0A0A"/>
                <w:sz w:val="19"/>
              </w:rPr>
              <w:t>둘 다 해요. 호기심 생기면 삼사 화만 보고 갈아타는 경우도 많고, 진짜 끌리면 끝까지 가요. 정주행 비율은 한 사십 퍼센트, 나머지는 맛보기 쪽에 가깝습니다.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07:00</w:t>
            </w:r>
          </w:p>
        </w:tc>
        <w:tc>
          <w:tcPr>
            <w:tcW w:w="7484" w:type="dxa"/>
            <w:vAlign w:val="top"/>
            <w:shd w:val="clear" w:color="auto" w:fill="F2F2F2"/>
          </w:tcPr>
          <w:p>
            <w:pPr>
              <w:spacing w:before="200" w:after="200"/>
              <w:ind w:left="170" w:right="170"/>
            </w:pPr>
            <w:r>
              <w:rPr>
                <w:rFonts w:ascii="Malgun Gothic" w:hAnsi="Malgun Gothic"/>
                <w:color w:val="1E1E1E"/>
                <w:sz w:val="19"/>
              </w:rPr>
              <w:t>숏폼 드라마 앱에서 콘텐츠를 고를 때 가장 먼저 눈길이 가는 요소는 무엇인가요? 예를 들면 썸네일, 제목, 광고 유입, 좋아하는 배우, 장르 태그, 댓글 반응 같은 요소 중 무엇이 크게 작용하는지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07:22</w:t>
            </w:r>
          </w:p>
        </w:tc>
        <w:tc>
          <w:tcPr>
            <w:tcW w:w="7484" w:type="dxa"/>
            <w:vAlign w:val="top"/>
          </w:tcPr>
          <w:p>
            <w:pPr>
              <w:spacing w:before="200" w:after="200"/>
              <w:ind w:left="170" w:right="170"/>
            </w:pPr>
            <w:r>
              <w:rPr>
                <w:rFonts w:ascii="Malgun Gothic" w:hAnsi="Malgun Gothic"/>
                <w:color w:val="0A0A0A"/>
                <w:sz w:val="19"/>
              </w:rPr>
              <w:t>저는 썸네일 색감이랑, 제목에 ‘반전’ ‘미스터리’ 같은 키워드 들어가면 손이 먼저 가요. 배우는 잘 몰라서 이름보다는 톤이 더 중요해요.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08:18</w:t>
            </w:r>
          </w:p>
        </w:tc>
        <w:tc>
          <w:tcPr>
            <w:tcW w:w="7484" w:type="dxa"/>
            <w:vAlign w:val="top"/>
            <w:shd w:val="clear" w:color="auto" w:fill="F2F2F2"/>
          </w:tcPr>
          <w:p>
            <w:pPr>
              <w:spacing w:before="200" w:after="200"/>
              <w:ind w:left="170" w:right="170"/>
            </w:pPr>
            <w:r>
              <w:rPr>
                <w:rFonts w:ascii="Malgun Gothic" w:hAnsi="Malgun Gothic"/>
                <w:color w:val="1E1E1E"/>
                <w:sz w:val="19"/>
              </w:rPr>
              <w:t>그렇게 제목과 포스터로 호기심이 생겨서 시청을 시작하게 되는데, 막상 영상을 끝까지 보게 만드는 요소는 처음에 클릭을 유도했던 그 제목이나 포스터와는 또 다른 무언가가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08:39</w:t>
            </w:r>
          </w:p>
        </w:tc>
        <w:tc>
          <w:tcPr>
            <w:tcW w:w="7484" w:type="dxa"/>
            <w:vAlign w:val="top"/>
          </w:tcPr>
          <w:p>
            <w:pPr>
              <w:spacing w:before="200" w:after="200"/>
              <w:ind w:left="170" w:right="170"/>
            </w:pPr>
            <w:r>
              <w:rPr>
                <w:rFonts w:ascii="Malgun Gothic" w:hAnsi="Malgun Gothic"/>
                <w:color w:val="0A0A0A"/>
                <w:sz w:val="19"/>
              </w:rPr>
              <w:t>제목만 자극적이면 금방 나가요. 회차 넘어갈수록 복선이 쌓이는지, 대사가 억지스럽지 않은지 봐요. 그게 안 되면 이탈합니다.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09:16</w:t>
            </w:r>
          </w:p>
        </w:tc>
        <w:tc>
          <w:tcPr>
            <w:tcW w:w="7484" w:type="dxa"/>
            <w:vAlign w:val="top"/>
            <w:shd w:val="clear" w:color="auto" w:fill="F2F2F2"/>
          </w:tcPr>
          <w:p>
            <w:pPr>
              <w:spacing w:before="200" w:after="200"/>
              <w:ind w:left="170" w:right="170"/>
            </w:pPr>
            <w:r>
              <w:rPr>
                <w:rFonts w:ascii="Malgun Gothic" w:hAnsi="Malgun Gothic"/>
                <w:color w:val="1E1E1E"/>
                <w:sz w:val="19"/>
              </w:rPr>
              <w:t>숏폼 드라마 앱을 둘러볼 때 어떤 정보를 가장 먼저 찾으시나요? 예를 들면 줄거리, 장르, 무료 회차 수, 댓글, 평점, 배우 정보 같은 것들 중 무엇이 중요한지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09:40</w:t>
            </w:r>
          </w:p>
        </w:tc>
        <w:tc>
          <w:tcPr>
            <w:tcW w:w="7484" w:type="dxa"/>
            <w:vAlign w:val="top"/>
          </w:tcPr>
          <w:p>
            <w:pPr>
              <w:spacing w:before="200" w:after="200"/>
              <w:ind w:left="170" w:right="170"/>
            </w:pPr>
            <w:r>
              <w:rPr>
                <w:rFonts w:ascii="Malgun Gothic" w:hAnsi="Malgun Gothic"/>
                <w:color w:val="0A0A0A"/>
                <w:sz w:val="19"/>
              </w:rPr>
              <w:t>태그로 장르 먼저 보고, 줄거리 두세 줄짜리만 읽어봐요. 스포일러 안 되게 요약돼 있으면 좋아요.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10:23</w:t>
            </w:r>
          </w:p>
        </w:tc>
        <w:tc>
          <w:tcPr>
            <w:tcW w:w="7484" w:type="dxa"/>
            <w:vAlign w:val="top"/>
            <w:shd w:val="clear" w:color="auto" w:fill="F2F2F2"/>
          </w:tcPr>
          <w:p>
            <w:pPr>
              <w:spacing w:before="200" w:after="200"/>
              <w:ind w:left="170" w:right="170"/>
            </w:pPr>
            <w:r>
              <w:rPr>
                <w:rFonts w:ascii="Malgun Gothic" w:hAnsi="Malgun Gothic"/>
                <w:color w:val="1E1E1E"/>
                <w:sz w:val="19"/>
              </w:rPr>
              <w:t>숏폼드라마 앱에서는 보통 몇 화 정도까지 무료로 시청한 뒤에 계속 볼지, 혹은 결제할지를 결정하시나요? 그때 어떤 기준으로 계속 보거나 멈추는지도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10:42</w:t>
            </w:r>
          </w:p>
        </w:tc>
        <w:tc>
          <w:tcPr>
            <w:tcW w:w="7484" w:type="dxa"/>
            <w:vAlign w:val="top"/>
          </w:tcPr>
          <w:p>
            <w:pPr>
              <w:spacing w:before="200" w:after="200"/>
              <w:ind w:left="170" w:right="170"/>
            </w:pPr>
            <w:r>
              <w:rPr>
                <w:rFonts w:ascii="Malgun Gothic" w:hAnsi="Malgun Gothic"/>
                <w:color w:val="0A0A0A"/>
                <w:sz w:val="19"/>
              </w:rPr>
              <w:t>한 사오 화까지는 보고 결정해요. 첫 화 훅이 약하면 그냥 접는 편이라, 여섯 화를 꼭 채우진 않아요.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11:34</w:t>
            </w:r>
          </w:p>
        </w:tc>
        <w:tc>
          <w:tcPr>
            <w:tcW w:w="7484" w:type="dxa"/>
            <w:vAlign w:val="top"/>
            <w:shd w:val="clear" w:color="auto" w:fill="F2F2F2"/>
          </w:tcPr>
          <w:p>
            <w:pPr>
              <w:spacing w:before="200" w:after="200"/>
              <w:ind w:left="170" w:right="170"/>
            </w:pPr>
            <w:r>
              <w:rPr>
                <w:rFonts w:ascii="Malgun Gothic" w:hAnsi="Malgun Gothic"/>
                <w:color w:val="1E1E1E"/>
                <w:sz w:val="19"/>
              </w:rPr>
              <w:t>그렇게 6화까지 보시고 결제를 결정하셨던 작품 중에 가장 기억에 남는 드라마는 무엇인가요? 어떤 점이 결제 버튼을 누르게 만든 결정적인 이유였는지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11:55</w:t>
            </w:r>
          </w:p>
        </w:tc>
        <w:tc>
          <w:tcPr>
            <w:tcW w:w="7484" w:type="dxa"/>
            <w:vAlign w:val="top"/>
          </w:tcPr>
          <w:p>
            <w:pPr>
              <w:spacing w:before="200" w:after="200"/>
              <w:ind w:left="170" w:right="170"/>
            </w:pPr>
            <w:r>
              <w:rPr>
                <w:rFonts w:ascii="Malgun Gothic" w:hAnsi="Malgun Gothic"/>
                <w:color w:val="0A0A0A"/>
                <w:sz w:val="19"/>
              </w:rPr>
              <w:t>미래 도시 배경에 추적·스릴러 느낌 났던 작품이 기억나요. 제목은 정확히 기억 안 나는데, 무료 끊기는 지점이 딱 클라이맥스 직전이라 ‘아 이건 사야겠다’ 싶었어요.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12:47</w:t>
            </w:r>
          </w:p>
        </w:tc>
        <w:tc>
          <w:tcPr>
            <w:tcW w:w="7484" w:type="dxa"/>
            <w:vAlign w:val="top"/>
            <w:shd w:val="clear" w:color="auto" w:fill="F2F2F2"/>
          </w:tcPr>
          <w:p>
            <w:pPr>
              <w:spacing w:before="200" w:after="200"/>
              <w:ind w:left="170" w:right="170"/>
            </w:pPr>
            <w:r>
              <w:rPr>
                <w:rFonts w:ascii="Malgun Gothic" w:hAnsi="Malgun Gothic"/>
                <w:color w:val="1E1E1E"/>
                <w:sz w:val="19"/>
              </w:rPr>
              <w:t>숏폼 드라마에서 특히 좋아하는 장르는 무엇인가요? 예를 들면 현대 로맨스, 재벌물, 복수극, 판타지 로맨스, 캠퍼스물 같은 것들 중 무엇을 자주 보고, 거부감이 드는 장르나 이야기가 있는지도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13:13</w:t>
            </w:r>
          </w:p>
        </w:tc>
        <w:tc>
          <w:tcPr>
            <w:tcW w:w="7484" w:type="dxa"/>
            <w:vAlign w:val="top"/>
          </w:tcPr>
          <w:p>
            <w:pPr>
              <w:spacing w:before="200" w:after="200"/>
              <w:ind w:left="170" w:right="170"/>
            </w:pPr>
            <w:r>
              <w:rPr>
                <w:rFonts w:ascii="Malgun Gothic" w:hAnsi="Malgun Gothic"/>
                <w:color w:val="0A0A0A"/>
                <w:sz w:val="19"/>
              </w:rPr>
              <w:t>가벼운 코믹 로맨스나 캠퍼스물은 킬링타임으로 좋아요. 재벌물은 설정 설명이 길어지면 지루해서 잘 안 눌러요.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13:29</w:t>
            </w:r>
          </w:p>
        </w:tc>
        <w:tc>
          <w:tcPr>
            <w:tcW w:w="7484" w:type="dxa"/>
            <w:vAlign w:val="top"/>
            <w:shd w:val="clear" w:color="auto" w:fill="F2F2F2"/>
          </w:tcPr>
          <w:p>
            <w:pPr>
              <w:spacing w:before="200" w:after="200"/>
              <w:ind w:left="170" w:right="170"/>
            </w:pPr>
            <w:r>
              <w:rPr>
                <w:rFonts w:ascii="Malgun Gothic" w:hAnsi="Malgun Gothic"/>
                <w:color w:val="1E1E1E"/>
                <w:sz w:val="19"/>
              </w:rPr>
              <w:t>현대 로맨스를 선호하시는 반면 복수극에는 거부감이 있으시군요. 혹시 현대 로맨스에서 특별히 더 끌리는 분위기나 설정이 있는지, 반대로 복수극의 어떤 점이 보기에 불편하게 느껴지시는지 그 이유가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13:56</w:t>
            </w:r>
          </w:p>
        </w:tc>
        <w:tc>
          <w:tcPr>
            <w:tcW w:w="7484" w:type="dxa"/>
            <w:vAlign w:val="top"/>
          </w:tcPr>
          <w:p>
            <w:pPr>
              <w:spacing w:before="200" w:after="200"/>
              <w:ind w:left="170" w:right="170"/>
            </w:pPr>
            <w:r>
              <w:rPr>
                <w:rFonts w:ascii="Malgun Gothic" w:hAnsi="Malgun Gothic"/>
                <w:color w:val="0A0A0A"/>
                <w:sz w:val="19"/>
              </w:rPr>
              <w:t>로맨스는 마음 편하게 웃을 수 있으니까요. 재벌물은 대사가 과장되면 현실감이 떨어져서 몰입이 끊겨요.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15:02</w:t>
            </w:r>
          </w:p>
        </w:tc>
        <w:tc>
          <w:tcPr>
            <w:tcW w:w="7484" w:type="dxa"/>
            <w:vAlign w:val="top"/>
            <w:shd w:val="clear" w:color="auto" w:fill="F2F2F2"/>
          </w:tcPr>
          <w:p>
            <w:pPr>
              <w:spacing w:before="200" w:after="200"/>
              <w:ind w:left="170" w:right="170"/>
            </w:pPr>
            <w:r>
              <w:rPr>
                <w:rFonts w:ascii="Malgun Gothic" w:hAnsi="Malgun Gothic"/>
                <w:color w:val="1E1E1E"/>
                <w:sz w:val="19"/>
              </w:rPr>
              <w:t>일반적인 숏폼 드라마 시청자와 판타지 장르를 특히 좋아하는 사용자 사이에는 어떤 차이가 있다고 느끼시나요? 본인은 어느 쪽에 더 가깝다고 생각하시는지도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15:23</w:t>
            </w:r>
          </w:p>
        </w:tc>
        <w:tc>
          <w:tcPr>
            <w:tcW w:w="7484" w:type="dxa"/>
            <w:vAlign w:val="top"/>
          </w:tcPr>
          <w:p>
            <w:pPr>
              <w:spacing w:before="200" w:after="200"/>
              <w:ind w:left="170" w:right="170"/>
            </w:pPr>
            <w:r>
              <w:rPr>
                <w:rFonts w:ascii="Malgun Gothic" w:hAnsi="Malgun Gothic"/>
                <w:color w:val="0A0A0A"/>
                <w:sz w:val="19"/>
              </w:rPr>
              <w:t>대중적인 전개 좋아하는 분들이랑, 세계관 디테일 찾는 판타지 팬이랑 다른 것 같아요. 저는 중간쯤인 것 같아요, 둘 다 가끔 봅니다.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16:09</w:t>
            </w:r>
          </w:p>
        </w:tc>
        <w:tc>
          <w:tcPr>
            <w:tcW w:w="7484" w:type="dxa"/>
            <w:vAlign w:val="top"/>
            <w:shd w:val="clear" w:color="auto" w:fill="F2F2F2"/>
          </w:tcPr>
          <w:p>
            <w:pPr>
              <w:spacing w:before="200" w:after="200"/>
              <w:ind w:left="170" w:right="170"/>
            </w:pPr>
            <w:r>
              <w:rPr>
                <w:rFonts w:ascii="Malgun Gothic" w:hAnsi="Malgun Gothic"/>
                <w:color w:val="1E1E1E"/>
                <w:sz w:val="19"/>
              </w:rPr>
              <w:t>판타지 장르의 신선함을 좋아하시면서도 일반적인 드라마도 즐겨 보시는군요. 그렇다면 판타지 장르를 보시다가 만약 현실적인 요소만 가득하고 판타지적인 설정이 빠져 있다면, 어떤 지점에서 가장 아쉬움을 느끼시나요?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16:32</w:t>
            </w:r>
          </w:p>
        </w:tc>
        <w:tc>
          <w:tcPr>
            <w:tcW w:w="7484" w:type="dxa"/>
            <w:vAlign w:val="top"/>
          </w:tcPr>
          <w:p>
            <w:pPr>
              <w:spacing w:before="200" w:after="200"/>
              <w:ind w:left="170" w:right="170"/>
            </w:pPr>
            <w:r>
              <w:rPr>
                <w:rFonts w:ascii="Malgun Gothic" w:hAnsi="Malgun Gothic"/>
                <w:color w:val="0A0A0A"/>
                <w:sz w:val="19"/>
              </w:rPr>
              <w:t>판타지인데 현실 파트만 길게 나오면 ‘이거 왜 판타지지’ 싶어요. 규칙이 허술하면 금방 흥미 떨어져요.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17:16</w:t>
            </w:r>
          </w:p>
        </w:tc>
        <w:tc>
          <w:tcPr>
            <w:tcW w:w="7484" w:type="dxa"/>
            <w:vAlign w:val="top"/>
            <w:shd w:val="clear" w:color="auto" w:fill="F2F2F2"/>
          </w:tcPr>
          <w:p>
            <w:pPr>
              <w:spacing w:before="200" w:after="200"/>
              <w:ind w:left="170" w:right="170"/>
            </w:pPr>
            <w:r>
              <w:rPr>
                <w:rFonts w:ascii="Malgun Gothic" w:hAnsi="Malgun Gothic"/>
                <w:color w:val="1E1E1E"/>
                <w:sz w:val="19"/>
              </w:rPr>
              <w:t>단순 로맨스보다 판타지적 요소가 결합된 콘텐츠에 더 끌리시나요? 만약 그렇다면 어떤 설정이 들어갈 때 더 보고 싶어지고, 어느 정도까지는 돈을 내고 볼 의향이 생기는지도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17:40</w:t>
            </w:r>
          </w:p>
        </w:tc>
        <w:tc>
          <w:tcPr>
            <w:tcW w:w="7484" w:type="dxa"/>
            <w:vAlign w:val="top"/>
          </w:tcPr>
          <w:p>
            <w:pPr>
              <w:spacing w:before="200" w:after="200"/>
              <w:ind w:left="170" w:right="170"/>
            </w:pPr>
            <w:r>
              <w:rPr>
                <w:rFonts w:ascii="Malgun Gothic" w:hAnsi="Malgun Gothic"/>
                <w:color w:val="0A0A0A"/>
                <w:sz w:val="19"/>
              </w:rPr>
              <w:t>시간 루프나 평행 세계 설정이면 일단 눌러봐요. 유료 전환은 다섯 여섯 화 보고 ‘이야기가 살아 있나’ 보고 결정해요.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18:32</w:t>
            </w:r>
          </w:p>
        </w:tc>
        <w:tc>
          <w:tcPr>
            <w:tcW w:w="7484" w:type="dxa"/>
            <w:vAlign w:val="top"/>
            <w:shd w:val="clear" w:color="auto" w:fill="F2F2F2"/>
          </w:tcPr>
          <w:p>
            <w:pPr>
              <w:spacing w:before="200" w:after="200"/>
              <w:ind w:left="170" w:right="170"/>
            </w:pPr>
            <w:r>
              <w:rPr>
                <w:rFonts w:ascii="Malgun Gothic" w:hAnsi="Malgun Gothic"/>
                <w:color w:val="1E1E1E"/>
                <w:sz w:val="19"/>
              </w:rPr>
              <w:t>비글루 외에 경쟁사 숏폼드라마 앱을 사용하신다면, 현재 어떤 앱들을 쓰고 계시고 가장 자주 쓰는 앱은 무엇인가요? 그 앱을 선호하게 되는 이유도 함께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18:52</w:t>
            </w:r>
          </w:p>
        </w:tc>
        <w:tc>
          <w:tcPr>
            <w:tcW w:w="7484" w:type="dxa"/>
            <w:vAlign w:val="top"/>
          </w:tcPr>
          <w:p>
            <w:pPr>
              <w:spacing w:before="200" w:after="200"/>
              <w:ind w:left="170" w:right="170"/>
            </w:pPr>
            <w:r>
              <w:rPr>
                <w:rFonts w:ascii="Malgun Gothic" w:hAnsi="Malgun Gothic"/>
                <w:color w:val="0A0A0A"/>
                <w:sz w:val="19"/>
              </w:rPr>
              <w:t>드라마박스랑 틱톡이요. 비글루는 최근에 테스트로 깔아서 가끔 들어가 봐요.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19:21</w:t>
            </w:r>
          </w:p>
        </w:tc>
        <w:tc>
          <w:tcPr>
            <w:tcW w:w="7484" w:type="dxa"/>
            <w:vAlign w:val="top"/>
            <w:shd w:val="clear" w:color="auto" w:fill="F2F2F2"/>
          </w:tcPr>
          <w:p>
            <w:pPr>
              <w:spacing w:before="200" w:after="200"/>
              <w:ind w:left="170" w:right="170"/>
            </w:pPr>
            <w:r>
              <w:rPr>
                <w:rFonts w:ascii="Malgun Gothic" w:hAnsi="Malgun Gothic"/>
                <w:color w:val="1E1E1E"/>
                <w:sz w:val="19"/>
              </w:rPr>
              <w:t>드라마 박스가 콘텐츠의 다양성 측면에서 접근성이 좋다고 하셨는데, 혹시 비글루를 이용하실 때 상대적으로 아쉽게 느껴지거나 드라마 박스와 비교했을 때 차이가 있다고 느끼시는 점이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19:43</w:t>
            </w:r>
          </w:p>
        </w:tc>
        <w:tc>
          <w:tcPr>
            <w:tcW w:w="7484" w:type="dxa"/>
            <w:vAlign w:val="top"/>
          </w:tcPr>
          <w:p>
            <w:pPr>
              <w:spacing w:before="200" w:after="200"/>
              <w:ind w:left="170" w:right="170"/>
            </w:pPr>
            <w:r>
              <w:rPr>
                <w:rFonts w:ascii="Malgun Gothic" w:hAnsi="Malgun Gothic"/>
                <w:color w:val="0A0A0A"/>
                <w:sz w:val="19"/>
              </w:rPr>
              <w:t>비글루는 라인업이 드라마박스보다 얇게 느껴지긴 해요. 대신 영상 톤이나 UI는 꽤 세련됐고, 가끔 한글 자막이나 번역 톤이 살짝 어색할 때가 있어요.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20:20</w:t>
            </w:r>
          </w:p>
        </w:tc>
        <w:tc>
          <w:tcPr>
            <w:tcW w:w="7484" w:type="dxa"/>
            <w:vAlign w:val="top"/>
            <w:shd w:val="clear" w:color="auto" w:fill="F2F2F2"/>
          </w:tcPr>
          <w:p>
            <w:pPr>
              <w:spacing w:before="200" w:after="200"/>
              <w:ind w:left="170" w:right="170"/>
            </w:pPr>
            <w:r>
              <w:rPr>
                <w:rFonts w:ascii="Malgun Gothic" w:hAnsi="Malgun Gothic"/>
                <w:color w:val="1E1E1E"/>
                <w:sz w:val="19"/>
              </w:rPr>
              <w:t>그렇다면 드라마 박스나 릴쇼츠를 보실 때와 비글루를 보실 때, 선호하시는 드라마의 장르나 분위기 면에서 특별히 다르게 기대하시는 부분이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20:38</w:t>
            </w:r>
          </w:p>
        </w:tc>
        <w:tc>
          <w:tcPr>
            <w:tcW w:w="7484" w:type="dxa"/>
            <w:vAlign w:val="top"/>
          </w:tcPr>
          <w:p>
            <w:pPr>
              <w:spacing w:before="200" w:after="200"/>
              <w:ind w:left="170" w:right="170"/>
            </w:pPr>
            <w:r>
              <w:rPr>
                <w:rFonts w:ascii="Malgun Gothic" w:hAnsi="Malgun Gothic"/>
                <w:color w:val="0A0A0A"/>
                <w:sz w:val="19"/>
              </w:rPr>
              <w:t>드라마박스에선 그냥 가볍게 볼 거 찾을 때, 비글루에선 SF나 AI 태그 달린 카드 위주로 눌러봐요. 기대하는 분위기가 달라요.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21:52</w:t>
            </w:r>
          </w:p>
        </w:tc>
        <w:tc>
          <w:tcPr>
            <w:tcW w:w="7484" w:type="dxa"/>
            <w:vAlign w:val="top"/>
            <w:shd w:val="clear" w:color="auto" w:fill="F2F2F2"/>
          </w:tcPr>
          <w:p>
            <w:pPr>
              <w:spacing w:before="200" w:after="200"/>
              <w:ind w:left="170" w:right="170"/>
            </w:pPr>
            <w:r>
              <w:rPr>
                <w:rFonts w:ascii="Malgun Gothic" w:hAnsi="Malgun Gothic"/>
                <w:color w:val="1E1E1E"/>
                <w:sz w:val="19"/>
              </w:rPr>
              <w:t>Viki, iQIYI 같은 아시아 콘텐츠 중심 플랫폼에 대해 알고 있거나 사용해본 적이 있으신가요? 있다면 그런 플랫폼과 비글루 같은 서비스는 어떤 점이 비슷하거나 다르다고 느끼시는지도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22:17</w:t>
            </w:r>
          </w:p>
        </w:tc>
        <w:tc>
          <w:tcPr>
            <w:tcW w:w="7484" w:type="dxa"/>
            <w:vAlign w:val="top"/>
          </w:tcPr>
          <w:p>
            <w:pPr>
              <w:spacing w:before="200" w:after="200"/>
              <w:ind w:left="170" w:right="170"/>
            </w:pPr>
            <w:r>
              <w:rPr>
                <w:rFonts w:ascii="Malgun Gothic" w:hAnsi="Malgun Gothic"/>
                <w:color w:val="0A0A0A"/>
                <w:sz w:val="19"/>
              </w:rPr>
              <w:t>아니요, 비키나 아이치이이이는 써본 적 없어요. 이름만 알아요.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22:27</w:t>
            </w:r>
          </w:p>
        </w:tc>
        <w:tc>
          <w:tcPr>
            <w:tcW w:w="7484" w:type="dxa"/>
            <w:vAlign w:val="top"/>
            <w:shd w:val="clear" w:color="auto" w:fill="F2F2F2"/>
          </w:tcPr>
          <w:p>
            <w:pPr>
              <w:spacing w:before="200" w:after="200"/>
              <w:ind w:left="170" w:right="170"/>
            </w:pPr>
            <w:r>
              <w:rPr>
                <w:rFonts w:ascii="Malgun Gothic" w:hAnsi="Malgun Gothic"/>
                <w:color w:val="1E1E1E"/>
                <w:sz w:val="19"/>
              </w:rPr>
              <w:t>AI로 만든 콘텐츠라고 들었을 때, 감상하는 것 자체에 거부감이 있으신가요? 있다면 어떤 점 때문인지, 반대로 괜찮다면 어떤 조건에서는 충분히 볼 수 있다고 느끼시는지도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22:49</w:t>
            </w:r>
          </w:p>
        </w:tc>
        <w:tc>
          <w:tcPr>
            <w:tcW w:w="7484" w:type="dxa"/>
            <w:vAlign w:val="top"/>
          </w:tcPr>
          <w:p>
            <w:pPr>
              <w:spacing w:before="200" w:after="200"/>
              <w:ind w:left="170" w:right="170"/>
            </w:pPr>
            <w:r>
              <w:rPr>
                <w:rFonts w:ascii="Malgun Gothic" w:hAnsi="Malgun Gothic"/>
                <w:color w:val="0A0A0A"/>
                <w:sz w:val="19"/>
              </w:rPr>
              <w:t>처음엔 ‘AI가 감정선을 잘 그릴까’ 반신반의했는데, 편견이었던 것 같아요.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23:35</w:t>
            </w:r>
          </w:p>
        </w:tc>
        <w:tc>
          <w:tcPr>
            <w:tcW w:w="7484" w:type="dxa"/>
            <w:vAlign w:val="top"/>
            <w:shd w:val="clear" w:color="auto" w:fill="F2F2F2"/>
          </w:tcPr>
          <w:p>
            <w:pPr>
              <w:spacing w:before="200" w:after="200"/>
              <w:ind w:left="170" w:right="170"/>
            </w:pPr>
            <w:r>
              <w:rPr>
                <w:rFonts w:ascii="Malgun Gothic" w:hAnsi="Malgun Gothic"/>
                <w:color w:val="1E1E1E"/>
                <w:sz w:val="19"/>
              </w:rPr>
              <w:t>말씀하신 것처럼 이야기의 짜임새에 대한 우려가 있으신데, 혹시 실제로 AI가 만든 콘텐츠를 직접 시청해보신 경험이 있으신가요? 아니면 혹시 특정 작품을 보면서 그런 아쉬움을 느끼셨던 건지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23:59</w:t>
            </w:r>
          </w:p>
        </w:tc>
        <w:tc>
          <w:tcPr>
            <w:tcW w:w="7484" w:type="dxa"/>
            <w:vAlign w:val="top"/>
          </w:tcPr>
          <w:p>
            <w:pPr>
              <w:spacing w:before="200" w:after="200"/>
              <w:ind w:left="170" w:right="170"/>
            </w:pPr>
            <w:r>
              <w:rPr>
                <w:rFonts w:ascii="Malgun Gothic" w:hAnsi="Malgun Gothic"/>
                <w:color w:val="0A0A0A"/>
                <w:sz w:val="19"/>
              </w:rPr>
              <w:t>네, 캠페인으로 짧게 본 적 있어요.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24:24</w:t>
            </w:r>
          </w:p>
        </w:tc>
        <w:tc>
          <w:tcPr>
            <w:tcW w:w="7484" w:type="dxa"/>
            <w:vAlign w:val="top"/>
            <w:shd w:val="clear" w:color="auto" w:fill="F2F2F2"/>
          </w:tcPr>
          <w:p>
            <w:pPr>
              <w:spacing w:before="200" w:after="200"/>
              <w:ind w:left="170" w:right="170"/>
            </w:pPr>
            <w:r>
              <w:rPr>
                <w:rFonts w:ascii="Malgun Gothic" w:hAnsi="Malgun Gothic"/>
                <w:color w:val="1E1E1E"/>
                <w:sz w:val="19"/>
              </w:rPr>
              <w:t>의구심이 사라지셨다니 다행이네요! 그렇다면 직접 시청하셨을 때, 기존에 보시던 일반적인 드라마나 애니메이션과 비교해서 '이 부분은 AI 콘텐츠가 의외로 괜찮네'라고 느끼셨던 점이나, 반대로 '아직 이런 점은 조금 아쉽다'고 생각하신 부분이 있었을까요?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24:51</w:t>
            </w:r>
          </w:p>
        </w:tc>
        <w:tc>
          <w:tcPr>
            <w:tcW w:w="7484" w:type="dxa"/>
            <w:vAlign w:val="top"/>
          </w:tcPr>
          <w:p>
            <w:pPr>
              <w:spacing w:before="200" w:after="200"/>
              <w:ind w:left="170" w:right="170"/>
            </w:pPr>
            <w:r>
              <w:rPr>
                <w:rFonts w:ascii="Malgun Gothic" w:hAnsi="Malgun Gothic"/>
                <w:color w:val="0A0A0A"/>
                <w:sz w:val="19"/>
              </w:rPr>
              <w:t>연출이 과감하고 컷이 빨라서 지루하진 않았어요. 전개 방향이 제가 보던 한국 숏폼이랑은 좀 달랐고요.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25:54</w:t>
            </w:r>
          </w:p>
        </w:tc>
        <w:tc>
          <w:tcPr>
            <w:tcW w:w="7484" w:type="dxa"/>
            <w:vAlign w:val="top"/>
            <w:shd w:val="clear" w:color="auto" w:fill="F2F2F2"/>
          </w:tcPr>
          <w:p>
            <w:pPr>
              <w:spacing w:before="200" w:after="200"/>
              <w:ind w:left="170" w:right="170"/>
            </w:pPr>
            <w:r>
              <w:rPr>
                <w:rFonts w:ascii="Malgun Gothic" w:hAnsi="Malgun Gothic"/>
                <w:color w:val="1E1E1E"/>
                <w:sz w:val="19"/>
              </w:rPr>
              <w:t>지금부터는 휴대폰에서 '비글루 앱'의 홈 화면을 보시면서 응답해주세요. 비글루의 홈 화면이나 첫 진입 화면을 봤을 때, 내가 보고 싶은 콘텐츠가 즉각적으로 보인다고 느끼셨나요? 혹은 무엇을 봐야 할지 조금 헤매게 된다고 느끼셨나요?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26:25</w:t>
            </w:r>
          </w:p>
        </w:tc>
        <w:tc>
          <w:tcPr>
            <w:tcW w:w="7484" w:type="dxa"/>
            <w:vAlign w:val="top"/>
          </w:tcPr>
          <w:p>
            <w:pPr>
              <w:spacing w:before="200" w:after="200"/>
              <w:ind w:left="170" w:right="170"/>
            </w:pPr>
            <w:r>
              <w:rPr>
                <w:rFonts w:ascii="Malgun Gothic" w:hAnsi="Malgun Gothic"/>
                <w:color w:val="0A0A0A"/>
                <w:sz w:val="19"/>
              </w:rPr>
              <w:t>대사가 가끔 번역투처럼 들릴 때가 있어요. 그래도 캐릭터 비주얼이나 색감은 솔직히 놀랐습니다.</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26:51</w:t>
            </w:r>
          </w:p>
        </w:tc>
        <w:tc>
          <w:tcPr>
            <w:tcW w:w="7484" w:type="dxa"/>
            <w:vAlign w:val="top"/>
            <w:shd w:val="clear" w:color="auto" w:fill="F2F2F2"/>
          </w:tcPr>
          <w:p>
            <w:pPr>
              <w:spacing w:before="200" w:after="200"/>
              <w:ind w:left="170" w:right="170"/>
            </w:pPr>
            <w:r>
              <w:rPr>
                <w:rFonts w:ascii="Malgun Gothic" w:hAnsi="Malgun Gothic"/>
                <w:color w:val="1E1E1E"/>
                <w:sz w:val="19"/>
              </w:rPr>
              <w:t>그렇게 느끼셨군요. 그럼 홈 화면에서 여러 콘텐츠들 중에서도 특히 어떤 요소나 특징이 눈에 띄어서 '이걸 바로 클릭해봐야겠다'는 마음이 들게 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27:12</w:t>
            </w:r>
          </w:p>
        </w:tc>
        <w:tc>
          <w:tcPr>
            <w:tcW w:w="7484" w:type="dxa"/>
            <w:vAlign w:val="top"/>
          </w:tcPr>
          <w:p>
            <w:pPr>
              <w:spacing w:before="200" w:after="200"/>
              <w:ind w:left="170" w:right="170"/>
            </w:pPr>
            <w:r>
              <w:rPr>
                <w:rFonts w:ascii="Malgun Gothic" w:hAnsi="Malgun Gothic"/>
                <w:color w:val="0A0A0A"/>
                <w:sz w:val="19"/>
              </w:rPr>
              <w:t>첫 화면이 정돈돼 있어서 어디를 눌러야 할지 금방 알겠더라고요.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27:45</w:t>
            </w:r>
          </w:p>
        </w:tc>
        <w:tc>
          <w:tcPr>
            <w:tcW w:w="7484" w:type="dxa"/>
            <w:vAlign w:val="top"/>
            <w:shd w:val="clear" w:color="auto" w:fill="F2F2F2"/>
          </w:tcPr>
          <w:p>
            <w:pPr>
              <w:spacing w:before="200" w:after="200"/>
              <w:ind w:left="170" w:right="170"/>
            </w:pPr>
            <w:r>
              <w:rPr>
                <w:rFonts w:ascii="Malgun Gothic" w:hAnsi="Malgun Gothic"/>
                <w:color w:val="1E1E1E"/>
                <w:sz w:val="19"/>
              </w:rPr>
              <w:t>비글루 안에서 실사, 애니메이션, AI 콘텐츠가 섞여 있을 때 특별히 거부감이 들거나 덜 선호하게 되는 경우가 있나요? 있다면 어떤 이유 때문인지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28:04</w:t>
            </w:r>
          </w:p>
        </w:tc>
        <w:tc>
          <w:tcPr>
            <w:tcW w:w="7484" w:type="dxa"/>
            <w:vAlign w:val="top"/>
          </w:tcPr>
          <w:p>
            <w:pPr>
              <w:spacing w:before="200" w:after="200"/>
              <w:ind w:left="170" w:right="170"/>
            </w:pPr>
            <w:r>
              <w:rPr>
                <w:rFonts w:ascii="Malgun Gothic" w:hAnsi="Malgun Gothic"/>
                <w:color w:val="0A0A0A"/>
                <w:sz w:val="19"/>
              </w:rPr>
              <w:t>큰 타이포랑 포스터 비율이 영화 앱 같아서 눈에 들어왔어요. ‘이거 뭐지’ 하고 눌러보게 됐어요.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28:29</w:t>
            </w:r>
          </w:p>
        </w:tc>
        <w:tc>
          <w:tcPr>
            <w:tcW w:w="7484" w:type="dxa"/>
            <w:vAlign w:val="top"/>
            <w:shd w:val="clear" w:color="auto" w:fill="F2F2F2"/>
          </w:tcPr>
          <w:p>
            <w:pPr>
              <w:spacing w:before="200" w:after="200"/>
              <w:ind w:left="170" w:right="170"/>
            </w:pPr>
            <w:r>
              <w:rPr>
                <w:rFonts w:ascii="Malgun Gothic" w:hAnsi="Malgun Gothic"/>
                <w:color w:val="1E1E1E"/>
                <w:sz w:val="19"/>
              </w:rPr>
              <w:t>그렇다면 다양한 콘텐츠가 섞여 있을 때, 예를 들어 썸네일이나 제목에 실사인지 애니메이션인지와 같은 포맷 정보가 명확하게 표시되어 있다면 콘텐츠를 선택하고 탐색하시는 데 더 도움이 될까요?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28:50</w:t>
            </w:r>
          </w:p>
        </w:tc>
        <w:tc>
          <w:tcPr>
            <w:tcW w:w="7484" w:type="dxa"/>
            <w:vAlign w:val="top"/>
          </w:tcPr>
          <w:p>
            <w:pPr>
              <w:spacing w:before="200" w:after="200"/>
              <w:ind w:left="170" w:right="170"/>
            </w:pPr>
            <w:r>
              <w:rPr>
                <w:rFonts w:ascii="Malgun Gothic" w:hAnsi="Malgun Gothic"/>
                <w:color w:val="0A0A0A"/>
                <w:sz w:val="19"/>
              </w:rPr>
              <w:t>특별히 거부감은 없었어요. 오히려 AI 뱃지 붙은 썸네일부터 눌러봤어요.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29:07</w:t>
            </w:r>
          </w:p>
        </w:tc>
        <w:tc>
          <w:tcPr>
            <w:tcW w:w="7484" w:type="dxa"/>
            <w:vAlign w:val="top"/>
            <w:shd w:val="clear" w:color="auto" w:fill="F2F2F2"/>
          </w:tcPr>
          <w:p>
            <w:pPr>
              <w:spacing w:before="200" w:after="200"/>
              <w:ind w:left="170" w:right="170"/>
            </w:pPr>
            <w:r>
              <w:rPr>
                <w:rFonts w:ascii="Malgun Gothic" w:hAnsi="Malgun Gothic"/>
                <w:color w:val="1E1E1E"/>
                <w:sz w:val="19"/>
              </w:rPr>
              <w:t>마지막으로 비글루나 숏폼 드라마에 대해 추가로 하고 싶으신 말씀이나, 미처 다 하지 못한 의견이 있다면 자유롭게 말씀해 주세요.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29:25</w:t>
            </w:r>
          </w:p>
        </w:tc>
        <w:tc>
          <w:tcPr>
            <w:tcW w:w="7484" w:type="dxa"/>
            <w:vAlign w:val="top"/>
          </w:tcPr>
          <w:p>
            <w:pPr>
              <w:spacing w:before="200" w:after="200"/>
              <w:ind w:left="170" w:right="170"/>
            </w:pPr>
            <w:r>
              <w:rPr>
                <w:rFonts w:ascii="Malgun Gothic" w:hAnsi="Malgun Gothic"/>
                <w:color w:val="0A0A0A"/>
                <w:sz w:val="19"/>
              </w:rPr>
              <w:t>네, 실사랑 애니랑 섞여 있으면 라벨이 있으면 고르기 훨씬 편할 것 같아요. 앞으로 한국어 더빙이나 현지 감성 작품이 늘면 비글루도 자주 켤 것 같고, 지금도 AI 드라마는 생각보다 작품성이 있어서 흥미로웠어요.</w:t>
            </w:r>
          </w:p>
        </w:tc>
      </w:tr>
      <w:tr>
        <w:tc>
          <w:tcPr>
            <w:tcW w:w="1587" w:type="dxa"/>
            <w:vAlign w:val="top"/>
            <w:shd w:val="clear" w:color="auto" w:fill="F2F2F2"/>
          </w:tcPr>
          <w:p>
            <w:pPr>
              <w:spacing w:before="200" w:after="0"/>
              <w:ind w:left="170"/>
            </w:pPr>
            <w:r>
              <w:rPr>
                <w:rFonts w:ascii="Arial" w:hAnsi="Arial"/>
                <w:b/>
                <w:color w:val="000000"/>
                <w:sz w:val="16"/>
              </w:rPr>
              <w:t>AI</w:t>
            </w:r>
          </w:p>
          <w:p>
            <w:pPr>
              <w:spacing w:before="40" w:after="200"/>
              <w:ind w:left="170"/>
            </w:pPr>
            <w:r>
              <w:rPr>
                <w:rFonts w:ascii="Arial" w:hAnsi="Arial"/>
                <w:color w:val="A0A0A0"/>
                <w:sz w:val="15"/>
              </w:rPr>
              <w:t>30:01</w:t>
            </w:r>
          </w:p>
        </w:tc>
        <w:tc>
          <w:tcPr>
            <w:tcW w:w="7484" w:type="dxa"/>
            <w:vAlign w:val="top"/>
            <w:shd w:val="clear" w:color="auto" w:fill="F2F2F2"/>
          </w:tcPr>
          <w:p>
            <w:pPr>
              <w:spacing w:before="200" w:after="200"/>
              <w:ind w:left="170" w:right="170"/>
            </w:pPr>
            <w:r>
              <w:rPr>
                <w:rFonts w:ascii="Malgun Gothic" w:hAnsi="Malgun Gothic"/>
                <w:color w:val="1E1E1E"/>
                <w:sz w:val="19"/>
              </w:rPr>
              <w:t>인터뷰에 참여해주셔서 감사합니다. 공유해주신 경험과 의견은 비글루의 사용자 경험을 이해하는 데 큰 도움이 될 예정입니다. 오늘 시간 내어 참여해주셔서 다시 한번 감사드립니다.</w:t>
            </w:r>
          </w:p>
        </w:tc>
      </w:tr>
    </w:tbl>
    <w:p>
      <w:pPr>
        <w:pBdr>
          <w:bottom w:val="single" w:sz="6" w:space="1" w:color="000000"/>
        </w:pBdr>
        <w:spacing w:before="200" w:after="80"/>
      </w:pPr>
    </w:p>
    <w:p>
      <w:pPr>
        <w:jc w:val="right"/>
      </w:pPr>
      <w:r>
        <w:rPr>
          <w:rFonts w:ascii="Arial" w:hAnsi="Arial"/>
          <w:color w:val="A0A0A0"/>
          <w:sz w:val="15"/>
        </w:rPr>
        <w:t>Confidential — Spoon Labs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