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맑은 고딕" w:hAnsi="맑은 고딕"/>
          <w:b/>
          <w:color w:val="E4002B"/>
          <w:sz w:val="32"/>
        </w:rPr>
        <w:t>SK · FLP 융합형 인재 육성 프로그램</w:t>
      </w:r>
    </w:p>
    <w:p>
      <w:pPr>
        <w:spacing w:after="0"/>
      </w:pPr>
      <w:r>
        <w:rPr>
          <w:rFonts w:ascii="맑은 고딕" w:hAnsi="맑은 고딕"/>
          <w:b w:val="0"/>
          <w:color w:val="FFFFFF"/>
          <w:sz w:val="18"/>
        </w:rPr>
      </w:r>
    </w:p>
    <w:p>
      <w:pPr>
        <w:spacing w:after="80"/>
      </w:pPr>
      <w:r>
        <w:rPr>
          <w:rFonts w:ascii="맑은 고딕" w:hAnsi="맑은 고딕"/>
          <w:b/>
          <w:color w:val="1A1A1A"/>
          <w:sz w:val="52"/>
        </w:rPr>
        <w:t>김가영</w:t>
      </w:r>
    </w:p>
    <w:p>
      <w:pPr>
        <w:spacing w:after="80"/>
      </w:pPr>
      <w:r>
        <w:rPr>
          <w:rFonts w:ascii="맑은 고딕" w:hAnsi="맑은 고딕"/>
          <w:b w:val="0"/>
          <w:color w:val="FF5500"/>
          <w:sz w:val="24"/>
        </w:rPr>
        <w:t>SK텔레콤 이동전화 정책</w:t>
      </w:r>
    </w:p>
    <w:p>
      <w:pPr>
        <w:spacing w:after="480"/>
      </w:pPr>
      <w:r>
        <w:rPr>
          <w:rFonts w:ascii="맑은 고딕" w:hAnsi="맑은 고딕"/>
          <w:b w:val="0"/>
          <w:color w:val="666666"/>
          <w:sz w:val="18"/>
        </w:rPr>
        <w:t>Interview Transcript (Cleaned)</w:t>
      </w:r>
    </w:p>
    <w:p>
      <w:pPr>
        <w:spacing w:before="320" w:after="60"/>
      </w:pPr>
      <w:r>
        <w:rPr>
          <w:rFonts w:ascii="맑은 고딕" w:hAnsi="맑은 고딕"/>
          <w:b/>
          <w:color w:val="E4002B"/>
          <w:sz w:val="22"/>
        </w:rPr>
        <w:t>▎ 여가 및 취미</w:t>
      </w:r>
    </w:p>
    <w:p>
      <w:pPr>
        <w:spacing w:before="40" w:after="80"/>
      </w:pPr>
      <w:r>
        <w:rPr>
          <w:rFonts w:ascii="맑은 고딕" w:hAnsi="맑은 고딕"/>
          <w:b w:val="0"/>
          <w:color w:val="999999"/>
          <w:sz w:val="17"/>
        </w:rPr>
        <w:t>Q. 감사합니다. 먼저 가벼운 질문부터 한번 드려보겠습니다, 주말이나 여가 시간이 생겼을 때 어떻게 시간을 보내는 것을 가장 선호하시나요?</w:t>
      </w:r>
    </w:p>
    <w:p>
      <w:pPr>
        <w:spacing w:after="100"/>
      </w:pPr>
      <w:r>
        <w:rPr>
          <w:rFonts w:ascii="맑은 고딕" w:hAnsi="맑은 고딕"/>
          <w:b w:val="0"/>
          <w:color w:val="1A1A1A"/>
          <w:sz w:val="20"/>
        </w:rPr>
        <w:t>음, 전 주말이나 여가 시간이 생겼을 때 주로 운동을 하면서 제 기분 전환을 하는 편입니다. 아무래도 일과 중에는 뭐 일에 대한 생각을 좀 많이 하다 보니 저만의 시간을 가지지 못하는 경우가 많은데요. 뭐 주로 점심시간이나 아니면 주말 이런 시간에는 오롯이 저를 좀 리프레시하는 데 있어서 운동을 하면서 좀 저를 많이 단련을 하고 있습니다. 확실히 운동을 했을 때 체력적으로 뭔가 좀 보완이 되다 보니까 정신적으로도 스트레스 받는 경우가 좀 덜해지는 게 있어서 최대한 운동을 하면서 리프레시하는 경향이 있습니다.</w:t>
      </w:r>
    </w:p>
    <w:p>
      <w:pPr>
        <w:spacing w:before="320" w:after="60"/>
      </w:pPr>
      <w:r>
        <w:rPr>
          <w:rFonts w:ascii="맑은 고딕" w:hAnsi="맑은 고딕"/>
          <w:b/>
          <w:color w:val="E4002B"/>
          <w:sz w:val="22"/>
        </w:rPr>
        <w:t>▎ 현재 업무</w:t>
      </w:r>
    </w:p>
    <w:p>
      <w:pPr>
        <w:spacing w:before="40" w:after="80"/>
      </w:pPr>
      <w:r>
        <w:rPr>
          <w:rFonts w:ascii="맑은 고딕" w:hAnsi="맑은 고딕"/>
          <w:b w:val="0"/>
          <w:color w:val="999999"/>
          <w:sz w:val="17"/>
        </w:rPr>
        <w:t>Q. 답변 감사드립니다. 그러면 본격적으로 질문을 드려보겠습니다. 현재 하고 계신 업무를 간략하게 소개해 주시겠어요?</w:t>
      </w:r>
    </w:p>
    <w:p>
      <w:pPr>
        <w:spacing w:after="100"/>
      </w:pPr>
      <w:r>
        <w:rPr>
          <w:rFonts w:ascii="맑은 고딕" w:hAnsi="맑은 고딕"/>
          <w:b w:val="0"/>
          <w:color w:val="1A1A1A"/>
          <w:sz w:val="20"/>
        </w:rPr>
        <w:t>저는 SK텔레콤에서 이동전화 정책 업무를 하고 있습니다. 이동전화 정책 업무라 하면 간단하게 이동전화와 관련된 매출, 비용, 전략을 기반으로 이동통신의 손익을 극대화하는 업무를 맡고 있습니다. 뿐만 아니라 매출을 극대화하는 데 있어서 가입자를 최대한 확보하는 부분도 필요하기 때문에 P와 Q를 최대한 밸런싱을 맞춰서 손익 극대화할 수 있는 전략을 짜고 있습니다.</w:t>
      </w:r>
    </w:p>
    <w:p>
      <w:pPr>
        <w:spacing w:before="40" w:after="80"/>
      </w:pPr>
      <w:r>
        <w:rPr>
          <w:rFonts w:ascii="맑은 고딕" w:hAnsi="맑은 고딕"/>
          <w:b w:val="0"/>
          <w:color w:val="999999"/>
          <w:sz w:val="17"/>
        </w:rPr>
        <w:t>Q. 그렇군요, 손익과 가입자 확보를 위해 전략적으로 고민이 많으시겠네요. 혹시 지금 말씀해주신 업무는 맡으신 지 얼마나 되셨나요?</w:t>
      </w:r>
    </w:p>
    <w:p>
      <w:pPr>
        <w:spacing w:after="100"/>
      </w:pPr>
      <w:r>
        <w:rPr>
          <w:rFonts w:ascii="맑은 고딕" w:hAnsi="맑은 고딕"/>
          <w:b w:val="0"/>
          <w:color w:val="1A1A1A"/>
          <w:sz w:val="20"/>
        </w:rPr>
        <w:t>음, 6년 정도 되었습니다. 6년 정도 하면서 초반에는 오퍼레이션 위주로 매출만 하다가 혹은 비용만 하다가 이런 식으로 오퍼레이션 업무를 주로 했는데 최근 한 3년 정도 동안은 이 모든 경험들을 기반으로 전략 보고서를 주로 작업을 하고 있습니다.</w:t>
      </w:r>
    </w:p>
    <w:p>
      <w:pPr>
        <w:spacing w:before="320" w:after="60"/>
      </w:pPr>
      <w:r>
        <w:rPr>
          <w:rFonts w:ascii="맑은 고딕" w:hAnsi="맑은 고딕"/>
          <w:b/>
          <w:color w:val="E4002B"/>
          <w:sz w:val="22"/>
        </w:rPr>
        <w:t>▎ 커리어 목표</w:t>
      </w:r>
    </w:p>
    <w:p>
      <w:pPr>
        <w:spacing w:before="40" w:after="80"/>
      </w:pPr>
      <w:r>
        <w:rPr>
          <w:rFonts w:ascii="맑은 고딕" w:hAnsi="맑은 고딕"/>
          <w:b w:val="0"/>
          <w:color w:val="999999"/>
          <w:sz w:val="17"/>
        </w:rPr>
        <w:t>Q. 말씀 감사합니다. SK에서 회사 생활을 통해 이루고 싶으신 커리어 측면의 목표가 있으신지 궁금합니다.</w:t>
      </w:r>
    </w:p>
    <w:p>
      <w:pPr>
        <w:spacing w:after="100"/>
      </w:pPr>
      <w:r>
        <w:rPr>
          <w:rFonts w:ascii="맑은 고딕" w:hAnsi="맑은 고딕"/>
          <w:b w:val="0"/>
          <w:color w:val="1A1A1A"/>
          <w:sz w:val="20"/>
        </w:rPr>
        <w:t>음, 저는 이동전화 이 영역에 있어서 최대한 이 분야의 전문가가 되고 싶다라는 목표가 있습니다. 사실 뭐 팀장이 되고 싶다, 임원이 되고 싶다라는 측면보다도 제가 좋아하는 일을 계속적으로 하다 보면 언젠가 그러한 기회가 운이 좋게도 왔었을 때 제가 맡은 자리 그리고 조직의 목표와 그리고 제가 갖고 있는 역량과 경험들이 일치할 수 있게끔 준비를 이루는 것, 그게 사실 저의 커리어적인 목표입니다. 그래서 그러한 시점이 되었을 때 누구보다도 업계에 대해서 전문적인 역량을 확보하고 그리고 일적인 것뿐만 아니라 사람을 다룰 수 있는 그러한 리더십도 가지게 되면서 저만을 위한 이윤 추구를 하는 게 아니라 팀 전체 그리고 조직 전체가 잘 되는 그러한 걸 잘 끌어갈 수 있는 리더가 되고 싶다라는 마음이 있습니다. 사실 준비되지 않은 상태에서 무언가의 기회를 맞닥뜨렸을 때에는 그게 누군가가 보면 행운이다라고 생각할 수도 있겠지만 저 자신적으로 생각했을 때는 그게 정말 힘든 상황이라고 생각을 하거든요. 그래서 아직은 시간이 있으니 충분히 제가 자리에 맞는 사람이 될 수 있게끔 많은 역량들을 좀 배워보고 싶고 이 프로그램이 그러한 기회가 될 수가 있지 않을까 싶습니다. 사실 저에게는 계속적인 자극점이 있으면 그거를 성취를 통해서 발전시키고자 하는 욕심이 있다 보니 이러한 기회를 벗삼아서 좀 더 준비될 수 있는 사람이 될 수 있었으면 좋겠다라고 생각을 합니다.</w:t>
      </w:r>
    </w:p>
    <w:p>
      <w:pPr>
        <w:spacing w:before="320" w:after="60"/>
      </w:pPr>
      <w:r>
        <w:rPr>
          <w:rFonts w:ascii="맑은 고딕" w:hAnsi="맑은 고딕"/>
          <w:b/>
          <w:color w:val="E4002B"/>
          <w:sz w:val="22"/>
        </w:rPr>
        <w:t>▎ 피드백 및 갈등 상황</w:t>
      </w:r>
    </w:p>
    <w:p>
      <w:pPr>
        <w:spacing w:before="40" w:after="80"/>
      </w:pPr>
      <w:r>
        <w:rPr>
          <w:rFonts w:ascii="맑은 고딕" w:hAnsi="맑은 고딕"/>
          <w:b w:val="0"/>
          <w:color w:val="999999"/>
          <w:sz w:val="17"/>
        </w:rPr>
        <w:t>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pPr>
      <w:r>
        <w:rPr>
          <w:rFonts w:ascii="맑은 고딕" w:hAnsi="맑은 고딕"/>
          <w:b w:val="0"/>
          <w:color w:val="1A1A1A"/>
          <w:sz w:val="20"/>
        </w:rPr>
        <w:t>음, 사실 제가 최근에 리더십 코칭을 일대일로 받고 있는 부분이 있습니다. 그러면서 많이 들었던 게 저의 강점이 이게 너무 극도로 발휘하게 되면 오히려 그게 누군가는 단점으로 받아들일 수 있다라는 부분을 느꼈는데요. 이걸로 인해서 최근에 상사로부터 받았던 피드백은 너무 완벽하게 해내려고 하는 그러한 모습들이 때로는 누군가에게는 후배들에게 약간 성과를 좀 계속 재촉하는 그러한 사람으로서 보일 수도 있겠다, 누군가는 좀 부담스러워할 수도 있겠다라는 얘기를 하셨습니다. 그래서 사실 만약에 제가 이 리더십 코칭 받기 전에 그런 얘기를 들었다면 이런 방식으로 했었을 때 성과가 나고 항상 결과로서는 좋은 결과가 나왔었는데 왜 이런 얘기를 하실까라고 반감을 가졌을 텐데 운이 좋게도 리더십 코칭을 받으면서 저의 이러한 장점이 누군가에게는 압박감 혹은 단점으로 나갈 수 있다라는 거를 듣고 나니 상사의 코칭이 좀 이해가 됐습니다. 그래서 아 내가 많은 부분을 개선을 해야 되는구나 이게 내가 정답이 아니구나라는 것을 깨달았고 이런 부분들을 계속 저 자신을 채찍질하고 단련을 해야 할 것 같다라는 느낌이 듭니다.</w:t>
      </w:r>
    </w:p>
    <w:p>
      <w:pPr>
        <w:spacing w:before="40" w:after="80"/>
      </w:pPr>
      <w:r>
        <w:rPr>
          <w:rFonts w:ascii="맑은 고딕" w:hAnsi="맑은 고딕"/>
          <w:b w:val="0"/>
          <w:color w:val="999999"/>
          <w:sz w:val="17"/>
        </w:rPr>
        <w:t>Q. 그러셨군요, 피드백을 수용하고 스스로를 돌아보시는 모습이 인상적입니다. 그렇다면 그 피드백을 들으신 이후에 후배들과 소통하는 방식이나 업무 스타일을 구체적으로 어떻게 변화시키셨는지, 그리고 그 결과는 어떠했는지 궁금합니다.</w:t>
      </w:r>
    </w:p>
    <w:p>
      <w:pPr>
        <w:spacing w:after="100"/>
      </w:pPr>
      <w:r>
        <w:rPr>
          <w:rFonts w:ascii="맑은 고딕" w:hAnsi="맑은 고딕"/>
          <w:b w:val="0"/>
          <w:color w:val="1A1A1A"/>
          <w:sz w:val="20"/>
        </w:rPr>
        <w:t>음, 피드백을 듣고 나서 사실 제가 시간에 많이 쫓기는 그러한 보고들이 많다 보니 만약에 방향성이 맞지 않은 제안이나 아이디어를 제시를 했었을 때 후배들이 뭔가 결이 맞지 않다</w:t>
      </w:r>
    </w:p>
    <w:p>
      <w:pPr>
        <w:spacing w:after="100"/>
      </w:pPr>
      <w:r>
        <w:rPr>
          <w:rFonts w:ascii="맑은 고딕" w:hAnsi="맑은 고딕"/>
          <w:b w:val="0"/>
          <w:color w:val="1A1A1A"/>
          <w:sz w:val="20"/>
        </w:rPr>
        <w:t>하면 어 그래 근데 지금은 이렇게 가자라는 식으로 최대한 결단력 있게 하려고 했었던 부분들이 있었습니다. 근데 그런 게 그 후배들이 느껴지기에는 자신의 의견을 들어주지 않는 것 같다 혹은 이 선배는 어차피 자기가 원하는 대로 하네라고 생각할 수도 있다라는 걸 느껴서 그렇게 시간에 쫓겨서 후배들의 말을 중간중간 자르기보다는 그 후배들의 얘기를 한두 번은 더 들어보려고 하고 그리고 기한이 촉박해서 충분히 그 후배들과 얘기를 하지 못하는 경우에는 점심시간이나 아니면 커피 사러 가는 시간에 일대일로 얘기를 많이 나눴습니다. 확실히 일대일로 얘기를 하는 시간이 생기니 그 후배들이 점점 저한테 본인들의 의견을 얘기하고 아 선배 이거 이렇게 하면 좋겠어요. 저는 이렇게 생각해요라고 하면서 훨씬 더 캐주얼한 분위기가 형성이 되었습니다. 그래서 그 과정을 겪으면서 내가 왜 예전에는 이렇게 하지 못했을까 내가 이걸 좀 더 빨리 알았으면 어땠을까라는 생각을 하는 반면에 양가적으로 이걸 지금 알아서 미리 연습을 하는구나라는 측면에서 제가 진짜 운이 좋고 복을 많이 받았다라는 걸 느꼈습니다. 그래서 이러한 일대일 원어논 하는 시간을 많이 가지면서 최대한 바쁜 시간 내에서도 최대한 일대일로 사람들과 많은 얘기할 수 있는 시간을 가지면서 다가가기 편한 그러한 동료가 돼야겠다라고 생각을 했습니다.</w:t>
      </w:r>
    </w:p>
    <w:p>
      <w:pPr>
        <w:spacing w:before="320" w:after="60"/>
      </w:pPr>
      <w:r>
        <w:rPr>
          <w:rFonts w:ascii="맑은 고딕" w:hAnsi="맑은 고딕"/>
          <w:b/>
          <w:color w:val="E4002B"/>
          <w:sz w:val="22"/>
        </w:rPr>
        <w:t>▎ 대표 성과</w:t>
      </w:r>
    </w:p>
    <w:p>
      <w:pPr>
        <w:spacing w:before="40" w:after="80"/>
      </w:pPr>
      <w:r>
        <w:rPr>
          <w:rFonts w:ascii="맑은 고딕" w:hAnsi="맑은 고딕"/>
          <w:b w:val="0"/>
          <w:color w:val="999999"/>
          <w:sz w:val="17"/>
        </w:rPr>
        <w:t>Q. 잘 확인했습니다. 이번에는 후보자님께서 SK에서 달성하신 대표 성과를 한 가지만 꼽아주실 수 있을까요?</w:t>
      </w:r>
    </w:p>
    <w:p>
      <w:pPr>
        <w:spacing w:after="100"/>
      </w:pPr>
      <w:r>
        <w:rPr>
          <w:rFonts w:ascii="맑은 고딕" w:hAnsi="맑은 고딕"/>
          <w:b w:val="0"/>
          <w:color w:val="1A1A1A"/>
          <w:sz w:val="20"/>
        </w:rPr>
        <w:t>음, 사실 작년에 SK텔레콤에 손익 측면에서 아주 힘든 상황이 있었습니다. 4월에 유심 해킹 사태, 내부적으로는 사이버 침해 사태가 일어나면서 회사에서 정말 창립 이래 최대 위기였던 적이 있었는데요. 그 당시에 뭔가 문제가 발생했을 때 그거를 피하려고 하고 회피하려고 하기보다도 다른 부서나 다른 조직이 하고 싶지 않았던 일들도 도맡아 했던 부분들이 있습니다. 아무래도 그 당시에 가입자가 3개월 동안 72.5만 명이 빠지면서 이게 사실상 1년에 보통 2만 명씩 빠지는데 72.5만 명이 3개월 사이에 빠지니 30년을 잃어버린 것 같은 큰 위기였었거든요. 그래서 주변에서도 동료들이 많이 디프레스되고 우왕좌왕하는 분위기가 있었는데 그럴 때 저희 조직에 있는 임원분께서 방향성을 제시했었을 때 최대한 그 부분에 맞춰서 손익을 회복하려고 하는 서포트를 하였고 그 과정에 있어서 가입자 72.5만 명을 회복하기보다는 우리가 잃어버린 매출 7천억을 회복하기 위한 플랜들을 지원금 비중 활용이라든지 아니면 가입자를 몇 만 명을 더 회복해야 된다라든지 그리고 정해진 큐 내에서 최대한 확보할 수 있는 전략을 지속적으로 변경시키면서 CEO에게, 의장님에게도 보고하며 최대한 그 부분을 관철시키는 과정을 겪었습니다. 그래서 결론적으로는 그 당시에 잃어버린 72.5만 명에 해당되는 매출 7천억을 회복하기 위해서 바운스백 플랜을 계획을 했고 그것을 전 조직에 방향성을 가지고 같이 회복하자라는 싱크를 맞추면서 다가간 결과 작년에 거의 70% 정도를 회복을 했고 그러한 영역들이 제 직장 생활에 있어서 위기와 그리고 다시 한 번 더 바운스백하는 기회가 되었던 것 같습니다. 그때 경험이 정말 너무 저한테는 갑졌었던 것 같습니다. 정말 너무 힘들었었지만 그렇기 때문에 좀 더 응축된 많은 경험들을 할 수 있었고 그때 경험들이 제 회사 생활에 있어서 성과로서도 그렇고 경험적으로도 아주 발전시키는 데 도움이 많이 되었던 경험입니다.</w:t>
      </w:r>
    </w:p>
    <w:p>
      <w:pPr>
        <w:spacing w:before="320" w:after="60"/>
      </w:pPr>
      <w:r>
        <w:rPr>
          <w:rFonts w:ascii="맑은 고딕" w:hAnsi="맑은 고딕"/>
          <w:b/>
          <w:color w:val="E4002B"/>
          <w:sz w:val="22"/>
        </w:rPr>
        <w:t>▎ 학습 민첩성 자기진단</w:t>
      </w:r>
    </w:p>
    <w:p>
      <w:pPr>
        <w:spacing w:before="40" w:after="80"/>
      </w:pPr>
      <w:r>
        <w:rPr>
          <w:rFonts w:ascii="맑은 고딕" w:hAnsi="맑은 고딕"/>
          <w:b w:val="0"/>
          <w:color w:val="999999"/>
          <w:sz w:val="17"/>
        </w:rPr>
        <w:t>Q. 답변 감사드립니다. 새로운 지식을 학습하는 학습 민첩성 측면에서, 후보자님께서 생각하시는 본인의 학습 민첩성 수준은 어떤지 스스로 판단해주실 수 있을까요?</w:t>
      </w:r>
    </w:p>
    <w:p>
      <w:pPr>
        <w:spacing w:after="100"/>
      </w:pPr>
      <w:r>
        <w:rPr>
          <w:rFonts w:ascii="맑은 고딕" w:hAnsi="맑은 고딕"/>
          <w:b w:val="0"/>
          <w:color w:val="1A1A1A"/>
          <w:sz w:val="20"/>
        </w:rPr>
        <w:t>음, 사실 학습 민첩성 측면에서 제가 행동력이 빠르기 때문에 최대한 무언가를 해야겠다라고 생각이 들면 민첩하게 최대한 학습을 해야겠다라는 욕심이 많은 편입니다. 그래서 정해진 시간 내에서 다양한 경험들을, 지식들을 학습하려고 하는 경향성이 있습니다. 근데 사실 많이 부족한 부분들도 많을 거예요. 이게 제가 관심을 있어하는 스콥들이 제 개인적으로 생각할 때는 좀 제한적이라고 생각을 합니다. 이게 이동통신 영역이나 아니면 AI 이쪽에 좀 국한되어 있다라고 생각을 하는데 좀 더 이 프로그램을 참여하면서 저의 그 저변을 좀 확대를 시키게 되면 저의 민첩성과 러닝 어빌리티가 같이 결합이 되었을 때 같이 시너지가 나지 않을까라고 생각을 합니다. 그래서 사실 이 1박 2일 프로그램을 하면서 동료들과 많은 대화를 하면서 제가 좀 많이 알지 못했던 영역들이 뭐 하이닉스의 기술적인 영역이나 케미칼에 있는 그러한 생산 공정에 관한 얘기들에 대해서 어제 같은 팀 동료들과 얘기를 하면서 듣는데 사실 너무 재밌더라고요. 그래서 요즘에는 AI 툴도 많이 발전했다 보니까 이런저런 거 질문을 하면서 이거 좀 학습하고 싶다라는 욕심이 좀 생겼습니다. 사실 이번에는 1박 2일로 그쳤지만 이게 장기적으로 이 프로그램을 참여를 하게 되면서 이 기회가 내가 좀 더 학습에 대한 스콥들을 더 넓힐 수 있는 기회가 될 수 있겠구나라는 측면에서 너무 재밌게 다가왔었고요. 최대한 민첩하게 이러한 부분들을 많이 더 배워 나가고 싶습니다.</w:t>
      </w:r>
    </w:p>
    <w:p>
      <w:pPr>
        <w:spacing w:before="320" w:after="60"/>
      </w:pPr>
      <w:r>
        <w:rPr>
          <w:rFonts w:ascii="맑은 고딕" w:hAnsi="맑은 고딕"/>
          <w:b/>
          <w:color w:val="E4002B"/>
          <w:sz w:val="22"/>
        </w:rPr>
        <w:t>▎ AX 혁신 관점</w:t>
      </w:r>
    </w:p>
    <w:p>
      <w:pPr>
        <w:spacing w:before="40" w:after="80"/>
      </w:pPr>
      <w:r>
        <w:rPr>
          <w:rFonts w:ascii="맑은 고딕" w:hAnsi="맑은 고딕"/>
          <w:b w:val="0"/>
          <w:color w:val="999999"/>
          <w:sz w:val="17"/>
        </w:rPr>
        <w:t>Q. 감사합니다. AX 혁신이, 후보자님의 회사, 조직 또는 업무에 어떤 변화를 가져올 거라고 생각하시나요?</w:t>
      </w:r>
    </w:p>
    <w:p>
      <w:pPr>
        <w:spacing w:after="100"/>
      </w:pPr>
      <w:r>
        <w:rPr>
          <w:rFonts w:ascii="맑은 고딕" w:hAnsi="맑은 고딕"/>
          <w:b w:val="0"/>
          <w:color w:val="1A1A1A"/>
          <w:sz w:val="20"/>
        </w:rPr>
        <w:t>정말 정말 엄청난 변화를 가져올 거라고 생각합니다. 사실 올해부터 그러한 속도가 가속화되었는데요. 예를 들어 저희 최근에 보고서 문화가 많이 변경이 되었습니다. 사실 기존에는 보고서라는 게 몇 명에 의해서 PPT로 제작이 되고 그게 CEO나 의장님께 보고가 되고 나면 정말 소수의 인원들만 그 정보들을 학습하고 어떨 때는 휘발되는 경우가 많은데 최근에는 컨플루언스에 업로드를 시키고 컨플루언스에 워딩 기반으로 적었을 때 그 컨플루언스 안에 AI 봇을 결합을 시켜서 그 AI 봇이 모든 보고서들에 대한 내용들을 학습을 하게 되면서 AI 에이전트에게 내가 몇 월 며칠에 어떤 보고를 했는데 이게 어떤 의사 결정에 영향을 미쳤어라고 하면 그러한 질문에 대한 결과값들을 다 얘기를 해주고 그러한 보고 내용들이 모든 구성원들에게 공유가 되는 그러한 변화가 최근 두세 달 사이에 벌어졌습니다. 그리고 임원들이나 그 보고서의 회의에 참석한 사람들의 내용들이 녹음이 되고 그것도 아카이빙 되면서 AI가 학습을 하게 되고 좀 더 나은 결과의 보고의 결과물로 이어질 수 있도록 제안을 해주는 변화의 결과가 나오고 있는데 이게 참 보고 문화 측면에서도 너무 많은 변화가 이루어진 것 같고 두 번째로 통계나 수치 같은 부분들도 사실상 조직의 이념에 따라서 모든 사람들의 기준이 달랐습니다. 예를 들어 이번 달에 핸드셋 사이즈가 몇 건이야라는 것 또한 A 부서는 100건이라고 하고 B 부서는 101건이라고 하고 또 C 부서는 200건이라고 하는 등 모두가 기준이 다르다 보니 의사 결정자 입장에서는 도대체 이번 달에 핸드셋이 몇 건이야라는 측면에서 너무 답답함을 느끼기도 했었고 그리고 그러한 실적을 카운팅하는 데 있어서 사람이 엑셀로 작업을 하다 보니 한 사람이 없어졌을 때 인수인계가 되지 않았을 경우 다른 사람이 히스토리를 모르는 이상한 상황이 있었습니다. 근데 최근에는 이러한 마스터 테이블을 만들어서 AI가 자동적으로 대시보드화 하는 그러한 변화를 꾀하려고 하고 있고 이 또한 최근 두세 달 사이에 엄청난 속도로 디벨롭이 되고 있습니다. 그러면서 저희가 하는 업무에 있어서 AI가 개입이 되면 사람들이 좀 더 변화를 수용하려고 하는 분위기가 형성되면서 정말 많은 변화가 단기간 내에 일어나고 있구나라는 거에서 정말 놀라움을 계속적으로 느끼고 있습니다.</w:t>
      </w:r>
    </w:p>
    <w:p>
      <w:pPr>
        <w:spacing w:before="320" w:after="60"/>
      </w:pPr>
      <w:r>
        <w:rPr>
          <w:rFonts w:ascii="맑은 고딕" w:hAnsi="맑은 고딕"/>
          <w:b/>
          <w:color w:val="E4002B"/>
          <w:sz w:val="22"/>
        </w:rPr>
        <w:t>▎ FLP 프로그램 평판</w:t>
      </w:r>
    </w:p>
    <w:p>
      <w:pPr>
        <w:spacing w:before="40" w:after="80"/>
      </w:pPr>
      <w:r>
        <w:rPr>
          <w:rFonts w:ascii="맑은 고딕" w:hAnsi="맑은 고딕"/>
          <w:b w:val="0"/>
          <w:color w:val="999999"/>
          <w:sz w:val="17"/>
        </w:rPr>
        <w:t>Q. 거의 막바지입니다. 그간 FLP의 평판에 대해서 어떤 이야기를 들어오셨는지 궁금합니다. 솔직하게 말씀해주셔도 됩니다.</w:t>
      </w:r>
    </w:p>
    <w:p>
      <w:pPr>
        <w:spacing w:after="100"/>
      </w:pPr>
      <w:r>
        <w:rPr>
          <w:rFonts w:ascii="맑은 고딕" w:hAnsi="맑은 고딕"/>
          <w:b w:val="0"/>
          <w:color w:val="1A1A1A"/>
          <w:sz w:val="20"/>
        </w:rPr>
        <w:t>음, 사실 솔직하게 말씀드리면 FLP가 무엇인지 몰랐습니다. 주변에서도 나 FLP야라고 알리고 다니는 분들이 없으셨던 것 같아요. 왜냐하면 어떤 측면에서는 오히려 겸손한 분들이 많지 않았나 싶습니다. 그래서 제가 FLP 당선이 되었다라고 — 물론 아직 된 건 아니고 이제 그 교육 과정이긴 하지만 — 팀장님과 임원분께서 됐다라고 했었을 때 어 이분도 FLP를 했었고 이분도 FLP를 했었다라면서 정말 자부심을 가져도 되는 그러한 프로그램이라고 얘기를 해주셨는데 그때 느꼈습니다. FLP가 정말 이 사람을 좀 더 이렇게 성숙하게 이 업무 분야에 있어서 성장시킬 수 있게끔 지원을 해주는 프로그램이구나라는 걸 느꼈습니다. 사실 저는 교육의 힘을 믿거든요. 정말 제가 작년에 텔레콤 내부적으로 PMF라는 교육을 했는데 그 PMF 교육 과정에서 정규 교육 과정뿐만 아니라 1대1 코칭을 받으면서 저 자신이 정말 많이 부족한 부분이 많고 성장해야 될 부분이 많다라는 걸 느끼면서 제가 업무 영역에 있어서도 많이 변화가 되고 있다라는 게 조금씩 체감이 되고 있는 상황입니다. 그렇기 때문에 FLP에 참석을 했었을 때 제가 어떤 변화가 생길까라는 기대감도 생기고 참여하고 싶다라는 욕심이 생기게 된 것 같아요. 그래서 최대한 이 FLP를 참여했었던 많은 선배들의 면면이 다 좋은 분들이었기 때문에 저도 그렇게 겸손하고 업무의 영역에 있어서도 전문적인 역량을 확보하고 그리고 후배들이나 동료가 봤었을 때 아, 저 선배가 FLP였어? 나도 저렇게 되고 싶다라는 그러한 사람이 되고 싶은 게 저의 솔직한 마음입니다.</w:t>
      </w:r>
    </w:p>
    <w:p>
      <w:pPr>
        <w:spacing w:before="320" w:after="60"/>
      </w:pPr>
      <w:r>
        <w:rPr>
          <w:rFonts w:ascii="맑은 고딕" w:hAnsi="맑은 고딕"/>
          <w:b/>
          <w:color w:val="E4002B"/>
          <w:sz w:val="22"/>
        </w:rPr>
        <w:t>▎ 융합형 인재 잠재력</w:t>
      </w:r>
    </w:p>
    <w:p>
      <w:pPr>
        <w:spacing w:before="40" w:after="80"/>
      </w:pPr>
      <w:r>
        <w:rPr>
          <w:rFonts w:ascii="맑은 고딕" w:hAnsi="맑은 고딕"/>
          <w:b w:val="0"/>
          <w:color w:val="999999"/>
          <w:sz w:val="17"/>
        </w:rPr>
        <w:t>Q. 후보자님께서는, 본인이 융합형 인재로 성장할 수 있는 충분한 잠재력을 지니고 있다고 생각하시나요?</w:t>
      </w:r>
    </w:p>
    <w:p>
      <w:pPr>
        <w:spacing w:after="100"/>
      </w:pPr>
      <w:r>
        <w:rPr>
          <w:rFonts w:ascii="맑은 고딕" w:hAnsi="맑은 고딕"/>
          <w:b w:val="0"/>
          <w:color w:val="1A1A1A"/>
          <w:sz w:val="20"/>
        </w:rPr>
        <w:t>음, 네, 저는 융합형 인재로 성장할 수 있는 충분한 잠재력을 지니고 있다라고 생각을 합니다. 사실 성취 욕구가 제가 정말 강합니다. 무언가 일이 생겼을 때 그 문제를 해결하고 그리고 해결을 했었을 때의 성취감이 저에게는 아주 큰 도파민이 되고 있습니다. 그렇기 때문에 융합형 인재라는 말이 사실 어려운데 저는 문제를 정말 잘 해결하고 그 문제를 해결하는 과정을 즐기는 사람이 잠재력이 있다라고 생각을 합니다. 그래서 그런 측면에서는 제가 적합하지 않을까라고 감히 말씀을 드릴 수 있다라고 생각을 하고 잠재력을 가지고 있을 뿐만 아니라 좀 더 제가 이러한 능력들을 더 발전시키고 또 주변 분들 정말 훌륭한 동료들이 이번에 들어와 보니까 많더라고요. 그래서 그 훌륭한 동료들에게 많이 배우면서 이러한 노하우들을 그리고 이러한 노하우 경험들을 제가 소속되어 있는 SK텔레콤의 조직 내에 동료들에게 많이 전파하고 싶다라는 생각을 했습니다. 저의 사실 큰 강점 중에 하나가 항상 긍정적으로 생각하는 부분이 있습니다. 약간 왜 이렇게 너 긍정적이야? 너는 정말 맷집이 세다</w:t>
      </w:r>
    </w:p>
    <w:p>
      <w:pPr>
        <w:spacing w:after="100"/>
      </w:pPr>
      <w:r>
        <w:rPr>
          <w:rFonts w:ascii="맑은 고딕" w:hAnsi="맑은 고딕"/>
          <w:b w:val="0"/>
          <w:color w:val="1A1A1A"/>
          <w:sz w:val="20"/>
        </w:rPr>
        <w:t>이런 얘기를 많이 듣는데 그게 주변 동료들한테도 좋은 영향을 준다라고 저는 자부하고 있습니다. 사실 아무리 힘든 일이 있어도 이걸 해결하려고 하고 그거를 최대한 긍정적으로 생각을 하려고 하다 보면 자연스럽게 문제가 해결되는 경우가 많았었거든요. 그래서 주변 동료들에게 이러한 경험들을 최대한 많이 알려주고 싶습니다.</w:t>
      </w:r>
    </w:p>
    <w:p>
      <w:pPr>
        <w:spacing w:before="40" w:after="80"/>
      </w:pPr>
      <w:r>
        <w:rPr>
          <w:rFonts w:ascii="맑은 고딕" w:hAnsi="맑은 고딕"/>
          <w:b w:val="0"/>
          <w:color w:val="999999"/>
          <w:sz w:val="17"/>
        </w:rPr>
        <w:t>Q. FLP 과정의 일부는 영어로 진행될 예정이고, 이후로도 지속적인 어학 역량 향상에 대한 기대치가 존재합니다. 그랬을 때, 현재 본인의 영어 구사 수준에 대해 어느 정도 수준이신지 솔직하게 말씀해 주실 수 있을까요?</w:t>
      </w:r>
    </w:p>
    <w:p>
      <w:pPr>
        <w:spacing w:after="100"/>
      </w:pPr>
      <w:r>
        <w:rPr>
          <w:rFonts w:ascii="맑은 고딕" w:hAnsi="맑은 고딕"/>
          <w:b w:val="0"/>
          <w:color w:val="1A1A1A"/>
          <w:sz w:val="20"/>
        </w:rPr>
        <w:t>음, 사실 현재의 지금 딱 오늘 2026년 3월 27일의 수준으로 보면 그냥 간단한 일상 회화 정도입니다. 그런데 사실 제가 학교 전공을 영어 영문학을 전공을 했고 그리고 사실 13년 전에는 정말 목표가 회사를 입사하기 위해 특정 영어 스코어를 따야 된다라는 목표가 있었다 보니 계속적으로 영어를 공부를 했었던 경험이 있는데요. 사실 부끄럽게도 입사를 하고 나서는 영어를 거의 활용을 하지 않았습니다. 그렇기 때문에 좀 이번에 이 FLP 교육 과정에 있어서 영어 인터뷰를 한다라는 얘기를 듣고 사실 저 자신에 대해서 많이 반성을 했거든요. 사실 준비된 사람에게 기회가 왔었을 때 잘 활용을 할 수 있는 그러한 찬스가 있다고 생각을 하는데 만약에 이 영어로 인해서 이 FLP 프로그램에 참여를 하지 못한다면 내가 준비를 하지 않아서 일어난 결과이기에 받아들여야겠다라고 생각할지언정 너무 아쉬울 것 같다라는 느낌이 많이 듭니다. 사실 영어를 해야 되는 상황이고 지속적으로 영어 과제가 주어진다면 저는 밤을 새워서라도 정말 어떻게든 다시 그 영어를 할 자신은 있거든요. 그래서 저의 현재 영어 수준은 그냥 일상 회화 정도 수준이고 뭔가 비즈니스에 성과를 따내올 수 있는 그러한 수준은 아니지만 정말 어떻게 해서든 성취를 하려고 하는 그러한 목적성이 있기 때문에 좀 남들보다도 더 열심히 스터디를 해서 주변 동료들에게 긍정적 자극을 얻어서 이 영어에 대해서는 꾸러움이 없게끔 잘 할 수 있을 것 같습니다. 사실 여태까지 제가 하려고 했었던 것들은 다 성취를 해왔기 때문에 영어 또한 제가 노력을 하면 충분히 메이크업 될 수 있다라고 생각을 합니다.</w:t>
      </w:r>
    </w:p>
    <w:p>
      <w:pPr>
        <w:spacing w:before="320" w:after="60"/>
      </w:pPr>
      <w:r>
        <w:rPr>
          <w:rFonts w:ascii="맑은 고딕" w:hAnsi="맑은 고딕"/>
          <w:b/>
          <w:color w:val="E4002B"/>
          <w:sz w:val="22"/>
        </w:rPr>
        <w:t>▎ FLP 압박 대응 가능 여부</w:t>
      </w:r>
    </w:p>
    <w:p>
      <w:pPr>
        <w:spacing w:after="100"/>
      </w:pPr>
      <w:r>
        <w:rPr>
          <w:rFonts w:ascii="맑은 고딕" w:hAnsi="맑은 고딕"/>
          <w:b w:val="0"/>
          <w:color w:val="1A1A1A"/>
          <w:sz w:val="20"/>
        </w:rPr>
        <w:t>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 그만큼 업무와 병행하면서 상당한 시간과 에너지를 요구받는 어려운 과정일 수 있습니다. 드리고 싶은 질문은, 이러한 높은 압박 상황을 견뎌낼 수 있는 여건이 현실적으로 되시는지 먼저 여쭤보고 싶습니다.</w:t>
      </w:r>
    </w:p>
    <w:p>
      <w:pPr>
        <w:spacing w:after="100"/>
      </w:pPr>
      <w:r>
        <w:rPr>
          <w:rFonts w:ascii="맑은 고딕" w:hAnsi="맑은 고딕"/>
          <w:b w:val="0"/>
          <w:color w:val="1A1A1A"/>
          <w:sz w:val="20"/>
        </w:rPr>
        <w:t>음, 네, 사실 환경적으로도 저 자신적으로도 이러한 높은 압박을 견뎌낼 자신이 있습니다. 사실 저는 저만을 놓고 봤었을 때는 맷집 하나는 정말 세다라는 게 알려져 있습니다. 사실 작년에 사이버 침해 사태가 일어났을 때에도 거의 2, 3일 밤을 새면서 그런 압박감에서도 보고를 하고 그리고 현장에서의 건의사항들 그리고 정부에서 계속적으로 위약금 면제나 영업 정지에 대한 압박감이 왔었을 때도 최대한 그것들을 회사의 손익에 마이너스가 좀 덜 끼치는 선 내에서 임원분들과 팀장 그리고 동료분들과 해결해 나가려고 하는 그러한 맷집이 있기 때문에 이 FLP 프로그램 참여하면서 체력적으로 정신적으로 힘든 상황이 있더라도 저는 그거를 견뎌낼 수 있는 자신이 있고요. 그리고 환경적으로도 가정에서 저희 남편이 저의 이러한 욕심들을 잘 지지를 해주고 있습니다. 정말 결혼을 잘한 거죠. 제가 일적으로 힘들고 혹은 시간을 많이 쓰더라도 늘 응원해 주는 가족들이 있기 때문에 환경적으로도 아주 좋은 상황이 아닐까 싶습니다. 그리고 팀에서도 제가 하고 있는 업무를 거의 6년 정도 했었기 때문에 어느 정도의 속도가 많이 붙어 있는 상황입니다. 그래서 그 업무에 그 밸런스를 잘 맞추면서 그 외의 시간은 FLP 프로그램에 있는 프로젝트를 수행하기 위해 밤을 새서라도 주말을 활용을 해서라도 최대한 잘 완수해 나가면서 많이 배우고 그리고 그러한 배웠던 내용들이 FLP 프로그램에 국한되는 게 아니라 회사 업무에 있는 동료들에게도 충분히 긍정적으로 전파를 할 수 있는 부분이 있다 보니 모든 사람에게 도움이 될 수 있는 방향으로 노력을 한다면 잘 이겨낼 수 있지 않을까라고 긍정적으로 생각하고 있습니다.</w:t>
      </w:r>
    </w:p>
    <w:p>
      <w:pPr>
        <w:spacing w:before="320" w:after="60"/>
      </w:pPr>
      <w:r>
        <w:rPr>
          <w:rFonts w:ascii="맑은 고딕" w:hAnsi="맑은 고딕"/>
          <w:b/>
          <w:color w:val="E4002B"/>
          <w:sz w:val="22"/>
        </w:rPr>
        <w:t>▎ FLP 통한 성장 목표</w:t>
      </w:r>
    </w:p>
    <w:p>
      <w:pPr>
        <w:spacing w:before="40" w:after="80"/>
      </w:pPr>
      <w:r>
        <w:rPr>
          <w:rFonts w:ascii="맑은 고딕" w:hAnsi="맑은 고딕"/>
          <w:b w:val="0"/>
          <w:color w:val="999999"/>
          <w:sz w:val="17"/>
        </w:rPr>
        <w:t>Q. FLP 과정을 통해 특별히 기대하는 본인의 성장 목표는 무엇인가요?</w:t>
      </w:r>
    </w:p>
    <w:p>
      <w:pPr>
        <w:spacing w:after="100"/>
      </w:pPr>
      <w:r>
        <w:rPr>
          <w:rFonts w:ascii="맑은 고딕" w:hAnsi="맑은 고딕"/>
          <w:b w:val="0"/>
          <w:color w:val="1A1A1A"/>
          <w:sz w:val="20"/>
        </w:rPr>
        <w:t>음, 사실 지속적으로 제가 평소에 알지 못했던 영역들에 프로젝트 과제들을 맡으면서 그러한 문제 해결을 하기 위한 저의 경험과 노하우를 많이 쌓아 나가는 게 많이 기대가 됩니다. 뿐만 아니라 같이 일하는 동료들과 이걸 머리를 맞닥뜨려서 고민을 하고 그리고 이 동료는 이렇게 생각하는구나 저 동료는 저렇게 생각하는구나라는 거를 많이 경험을 하면서 사실 사람에 대한 이해도 같이 진행을 해보고자 하는 게 저의 목표입니다. 그 과정을 통해서 저의 성취감도 올라가고 그리고 이러한 성취감들이 저에게 긍정적인 메시지 되기 때문에 사실 문제라는 게 발생을 하게 되면 이거 어떻게 해결하지 우왕좌왕할 수도 있는데 저만의 작은 성공 노하우들이 차곡차곡 쌓이다 보면 저만의 컴포트존이 넓게 형성이 되었을 때 뭔가 전문가가 될 수 있지 않을까라는 긍정적인 기대를 하고 있습니다.</w:t>
      </w:r>
    </w:p>
    <w:p>
      <w:pPr>
        <w:spacing w:before="320" w:after="60"/>
      </w:pPr>
      <w:r>
        <w:rPr>
          <w:rFonts w:ascii="맑은 고딕" w:hAnsi="맑은 고딕"/>
          <w:b/>
          <w:color w:val="E4002B"/>
          <w:sz w:val="22"/>
        </w:rPr>
        <w:t>▎ 마무리 발언</w:t>
      </w:r>
    </w:p>
    <w:p>
      <w:pPr>
        <w:spacing w:before="40" w:after="80"/>
      </w:pPr>
      <w:r>
        <w:rPr>
          <w:rFonts w:ascii="맑은 고딕" w:hAnsi="맑은 고딕"/>
          <w:b w:val="0"/>
          <w:color w:val="999999"/>
          <w:sz w:val="17"/>
        </w:rPr>
        <w:t>Q. 긴 시간 고생 많으셨습니다. 오늘 인터뷰 참여해 주셔서 감사합니다. 혹시 마지막으로 하고 싶으신 말씀 있으실까요?</w:t>
      </w:r>
    </w:p>
    <w:p>
      <w:pPr>
        <w:spacing w:after="100"/>
      </w:pPr>
      <w:r>
        <w:rPr>
          <w:rFonts w:ascii="맑은 고딕" w:hAnsi="맑은 고딕"/>
          <w:b w:val="0"/>
          <w:color w:val="1A1A1A"/>
          <w:sz w:val="20"/>
        </w:rPr>
        <w:t>네, 제가 1박 2일 이 프로그램 참여하면서 더더욱 FLP 교육 과정에 참여하고 싶다라는 욕심이 많이 생겼습니다. 사실 사람이 뭐 너무 큰 욕심을 가지면 안 되지만 저는 충분히 지금 이 상태에서 봤었을 때 이 욕심이 저의 긍정적인 자극이 될 수 있다라고 생각을 합니다. 모든 이 동료들과 같이 배우고 성장하면서 저 자신이 한 단계 더 나은 리더로 가고 싶다라는 생각을 하고 이러한 경험들을 SK텔레콤 내에 많이 적용을 시키면서 좀 더 나은 리더가 되기 위해 더 많은 연습을 하고 경험을 하고 싶다라고 생각을 합니다. 그래서 꼭 이 프로그램에 참여를 했으면 좋겠습니다. 긍정적으로 봐주셨으면 좋겠습니다. 감사합니다.</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