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맑은 고딕" w:hAnsi="맑은 고딕"/>
          <w:b/>
          <w:color w:val="E4002B"/>
          <w:sz w:val="32"/>
        </w:rPr>
        <w:t>SK · FLP 융합형 인재 육성 프로그램</w:t>
      </w:r>
    </w:p>
    <w:p>
      <w:pPr>
        <w:spacing w:after="0"/>
      </w:pPr>
      <w:r>
        <w:rPr>
          <w:rFonts w:ascii="맑은 고딕" w:hAnsi="맑은 고딕"/>
          <w:b w:val="0"/>
          <w:color w:val="FFFFFF"/>
          <w:sz w:val="18"/>
        </w:rPr>
      </w:r>
    </w:p>
    <w:p>
      <w:pPr>
        <w:spacing w:after="80"/>
      </w:pPr>
      <w:r>
        <w:rPr>
          <w:rFonts w:ascii="맑은 고딕" w:hAnsi="맑은 고딕"/>
          <w:b/>
          <w:color w:val="1A1A1A"/>
          <w:sz w:val="52"/>
        </w:rPr>
        <w:t>최원석</w:t>
      </w:r>
    </w:p>
    <w:p>
      <w:pPr>
        <w:spacing w:after="80"/>
      </w:pPr>
      <w:r>
        <w:rPr>
          <w:rFonts w:ascii="맑은 고딕" w:hAnsi="맑은 고딕"/>
          <w:b w:val="0"/>
          <w:color w:val="FF5500"/>
          <w:sz w:val="24"/>
        </w:rPr>
        <w:t>SK이노베이션 금속소재 R&amp;D</w:t>
      </w:r>
    </w:p>
    <w:p>
      <w:pPr>
        <w:spacing w:after="480"/>
      </w:pPr>
      <w:r>
        <w:rPr>
          <w:rFonts w:ascii="맑은 고딕" w:hAnsi="맑은 고딕"/>
          <w:b w:val="0"/>
          <w:color w:val="666666"/>
          <w:sz w:val="18"/>
        </w:rPr>
        <w:t>Interview Transcript (Cleaned)</w:t>
      </w:r>
    </w:p>
    <w:p>
      <w:pPr>
        <w:spacing w:before="320" w:after="60"/>
      </w:pPr>
      <w:r>
        <w:rPr>
          <w:rFonts w:ascii="맑은 고딕" w:hAnsi="맑은 고딕"/>
          <w:b/>
          <w:color w:val="E4002B"/>
          <w:sz w:val="22"/>
        </w:rPr>
        <w:t>▎ 자기소개</w:t>
      </w:r>
    </w:p>
    <w:p>
      <w:pPr>
        <w:spacing w:before="40" w:after="80"/>
      </w:pPr>
      <w:r>
        <w:rPr>
          <w:rFonts w:ascii="맑은 고딕" w:hAnsi="맑은 고딕"/>
          <w:b w:val="0"/>
          <w:color w:val="999999"/>
          <w:sz w:val="17"/>
        </w:rPr>
        <w:t>Q. 그러면 먼저, 회사와 소속 조직을 포함해서 간단하게 자기 소개를 부탁드립니다.</w:t>
      </w:r>
    </w:p>
    <w:p>
      <w:pPr>
        <w:spacing w:after="100"/>
      </w:pPr>
      <w:r>
        <w:rPr>
          <w:rFonts w:ascii="맑은 고딕" w:hAnsi="맑은 고딕"/>
          <w:b w:val="0"/>
          <w:color w:val="1A1A1A"/>
          <w:sz w:val="20"/>
        </w:rPr>
        <w:t>네, 저는 SK이노베이션에서, 어, 금속 관련된 R&amp;D를 수행하고 있는 최원석이라고 합니다. 어, 저는 재료공학을 전공을 했고, 어, 예전부터 이제 실제 펀더멘탈한 사이언스가 어떻게 실제 어플리케이션에 적용되는지에 대해서 매우 관심이 많았고, 그래서 사실 이제 재료공학을 영어로 하면 Material Science and Engineering이거든요. 그런 측면에서 좀 관심이 가서 이제 해당 전공을 선택하고, 지금은 이제 에너지 전반, 그리고 환경 관련해서 어, 차별화된 어떤 기술 솔루션을 제공하고 있습니다.</w:t>
      </w:r>
    </w:p>
    <w:p>
      <w:pPr>
        <w:spacing w:before="320" w:after="60"/>
      </w:pPr>
      <w:r>
        <w:rPr>
          <w:rFonts w:ascii="맑은 고딕" w:hAnsi="맑은 고딕"/>
          <w:b/>
          <w:color w:val="E4002B"/>
          <w:sz w:val="22"/>
        </w:rPr>
        <w:t>▎ 여가 및 취미</w:t>
      </w:r>
    </w:p>
    <w:p>
      <w:pPr>
        <w:spacing w:before="40" w:after="80"/>
      </w:pPr>
      <w:r>
        <w:rPr>
          <w:rFonts w:ascii="맑은 고딕" w:hAnsi="맑은 고딕"/>
          <w:b w:val="0"/>
          <w:color w:val="999999"/>
          <w:sz w:val="17"/>
        </w:rPr>
        <w:t>Q. 감사합니다. 먼저 가벼운 질문부터 한번 드려보겠습니다, 주말이나 여가 시간이 생겼을 때 어떻게 시간을 보내는 것을 가장 선호하시나요?</w:t>
      </w:r>
    </w:p>
    <w:p>
      <w:pPr>
        <w:spacing w:after="100"/>
      </w:pPr>
      <w:r>
        <w:rPr>
          <w:rFonts w:ascii="맑은 고딕" w:hAnsi="맑은 고딕"/>
          <w:b w:val="0"/>
          <w:color w:val="1A1A1A"/>
          <w:sz w:val="20"/>
        </w:rPr>
        <w:t>음, 사실 운동을 좋아하는데 최근에 이제 둘째 아이가 출산하면서 어, 아이와 함께 시간을 보내는 것 같습니다. 그래서 첫째와 둘째 아이와 함께 좀 가족과 함께 보내는 편입니다.</w:t>
      </w:r>
    </w:p>
    <w:p>
      <w:pPr>
        <w:spacing w:before="320" w:after="60"/>
      </w:pPr>
      <w:r>
        <w:rPr>
          <w:rFonts w:ascii="맑은 고딕" w:hAnsi="맑은 고딕"/>
          <w:b/>
          <w:color w:val="E4002B"/>
          <w:sz w:val="22"/>
        </w:rPr>
        <w:t>▎ 현재 업무</w:t>
      </w:r>
    </w:p>
    <w:p>
      <w:pPr>
        <w:spacing w:before="40" w:after="80"/>
      </w:pPr>
      <w:r>
        <w:rPr>
          <w:rFonts w:ascii="맑은 고딕" w:hAnsi="맑은 고딕"/>
          <w:b w:val="0"/>
          <w:color w:val="999999"/>
          <w:sz w:val="17"/>
        </w:rPr>
        <w:t>Q. 답변 감사드립니다. 그러면 본격적으로 질문을 드려보겠습니다. 현재 하고 계신 업무를 간략하게 소개해 주시겠어요?</w:t>
      </w:r>
    </w:p>
    <w:p>
      <w:pPr>
        <w:spacing w:after="100"/>
      </w:pPr>
      <w:r>
        <w:rPr>
          <w:rFonts w:ascii="맑은 고딕" w:hAnsi="맑은 고딕"/>
          <w:b w:val="0"/>
          <w:color w:val="1A1A1A"/>
          <w:sz w:val="20"/>
        </w:rPr>
        <w:t>어, 제 업무를 크게 나누면 Tech Due Diligence, 그러니까 어, 기술 실사, 그리고 기술 기반의 새로운 사업 기회 탐색, 마지막으로 저희 OC들, Operating Company들의 어떤 기술적 이슈에 대해서 함께 협업하고 그걸 기반으로 어, OI를 수행 중에 있습니다.</w:t>
      </w:r>
    </w:p>
    <w:p>
      <w:pPr>
        <w:spacing w:before="40" w:after="80"/>
      </w:pPr>
      <w:r>
        <w:rPr>
          <w:rFonts w:ascii="맑은 고딕" w:hAnsi="맑은 고딕"/>
          <w:b w:val="0"/>
          <w:color w:val="999999"/>
          <w:sz w:val="17"/>
        </w:rPr>
        <w:t>Q. 그렇군요, 기술 실사부터 OI 수행까지 정말 다양한 업무를 맡고 계시네요. 혹시 지금 말씀해주신 업무들은 대략 어느 정도 기간 동안 수행해 오셨나요?</w:t>
      </w:r>
    </w:p>
    <w:p>
      <w:pPr>
        <w:spacing w:after="100"/>
      </w:pPr>
      <w:r>
        <w:rPr>
          <w:rFonts w:ascii="맑은 고딕" w:hAnsi="맑은 고딕"/>
          <w:b w:val="0"/>
          <w:color w:val="1A1A1A"/>
          <w:sz w:val="20"/>
        </w:rPr>
        <w:t>음, 지금 저는 21년 입사해서 5년 가량 해당 업무 진행을 했었고, 어, 이전에는 사실 조금 더 이제 연구 기관들에서 연구를 진행을 하다가 이제 SK이노베이션에 합류해서 조금 더 어, 실질적인 어떤 기술에 대한 업무를 하고 있고요. 그래서 그렇습니다.</w:t>
      </w:r>
    </w:p>
    <w:p>
      <w:pPr>
        <w:spacing w:before="320" w:after="60"/>
      </w:pPr>
      <w:r>
        <w:rPr>
          <w:rFonts w:ascii="맑은 고딕" w:hAnsi="맑은 고딕"/>
          <w:b/>
          <w:color w:val="E4002B"/>
          <w:sz w:val="22"/>
        </w:rPr>
        <w:t>▎ 커리어 목표</w:t>
      </w:r>
    </w:p>
    <w:p>
      <w:pPr>
        <w:spacing w:before="40" w:after="80"/>
      </w:pPr>
      <w:r>
        <w:rPr>
          <w:rFonts w:ascii="맑은 고딕" w:hAnsi="맑은 고딕"/>
          <w:b w:val="0"/>
          <w:color w:val="999999"/>
          <w:sz w:val="17"/>
        </w:rPr>
        <w:t>Q. 말씀 감사합니다. SK에서 회사 생활을 통해 이루고 싶으신 커리어 측면의 목표가 있으신지 궁금합니다.</w:t>
      </w:r>
    </w:p>
    <w:p>
      <w:pPr>
        <w:spacing w:after="100"/>
      </w:pPr>
      <w:r>
        <w:rPr>
          <w:rFonts w:ascii="맑은 고딕" w:hAnsi="맑은 고딕"/>
          <w:b w:val="0"/>
          <w:color w:val="1A1A1A"/>
          <w:sz w:val="20"/>
        </w:rPr>
        <w:t>저는 사실 경험을 통해 성장하는 걸 매우 중요하게 생각하거든요. 그래서 SK라는 어떤 플랫폼이죠. 제가 활동할 수 있는 어떤 기반에서 제가 저를 위해 일을 하고 또 그 결과물로 조직에 기여할 수 있는 그럼으로써 저와 회사가 함께 성장할 수 있다면 그게 제 커리어적으로 가장 의미가 있지 않을까 생각합니다.</w:t>
      </w:r>
    </w:p>
    <w:p>
      <w:pPr>
        <w:spacing w:before="320" w:after="60"/>
      </w:pPr>
      <w:r>
        <w:rPr>
          <w:rFonts w:ascii="맑은 고딕" w:hAnsi="맑은 고딕"/>
          <w:b/>
          <w:color w:val="E4002B"/>
          <w:sz w:val="22"/>
        </w:rPr>
        <w:t>▎ 목표를 갖게 된 계기</w:t>
      </w:r>
    </w:p>
    <w:p>
      <w:pPr>
        <w:spacing w:before="40" w:after="80"/>
      </w:pPr>
      <w:r>
        <w:rPr>
          <w:rFonts w:ascii="맑은 고딕" w:hAnsi="맑은 고딕"/>
          <w:b w:val="0"/>
          <w:color w:val="999999"/>
          <w:sz w:val="17"/>
        </w:rPr>
        <w:t>Q. 그렇군요, 본인의 성장과 조직의 기여를 함께 생각하시는 모습이 인상적입니다. 혹시 이러한 커리어 목표를 가지게 된 특별한 계기나, 마음가짐에 변화를 주었던 분기점이 있으셨나요?</w:t>
      </w:r>
    </w:p>
    <w:p>
      <w:pPr>
        <w:spacing w:after="100"/>
      </w:pPr>
      <w:r>
        <w:rPr>
          <w:rFonts w:ascii="맑은 고딕" w:hAnsi="맑은 고딕"/>
          <w:b w:val="0"/>
          <w:color w:val="1A1A1A"/>
          <w:sz w:val="20"/>
        </w:rPr>
        <w:t>어, 저는 항상 좀 끝을 생각하는 것 같습니다. 제 인생의 끝에서 나는 어떤 모습일까, 내가 남긴 것은 무엇일까라는 고민을 많이 하고 있고, 그런 측면에서 단순히 어떤 직업을 어, 월급을 받는 수단에 어, 한한다면 제 마지막 모습이 좀 초라해 보일 것 같더라고요. 그런 점에서 어, 이러한 생각을 하게 된 것 같습니다.</w:t>
      </w:r>
    </w:p>
    <w:p>
      <w:pPr>
        <w:spacing w:before="320" w:after="60"/>
      </w:pPr>
      <w:r>
        <w:rPr>
          <w:rFonts w:ascii="맑은 고딕" w:hAnsi="맑은 고딕"/>
          <w:b/>
          <w:color w:val="E4002B"/>
          <w:sz w:val="22"/>
        </w:rPr>
        <w:t>▎ 역량 개발 활동</w:t>
      </w:r>
    </w:p>
    <w:p>
      <w:pPr>
        <w:spacing w:before="40" w:after="80"/>
      </w:pPr>
      <w:r>
        <w:rPr>
          <w:rFonts w:ascii="맑은 고딕" w:hAnsi="맑은 고딕"/>
          <w:b w:val="0"/>
          <w:color w:val="999999"/>
          <w:sz w:val="17"/>
        </w:rPr>
        <w:t>Q. 정말 깊이 있는 고민을 하고 계시네요. 그렇다면 그런 목표를 실현하기 위해 현재 업무 외적으로 따로 공부하시거나, 새롭게 도전하고 계신 활동이 있으신가요?</w:t>
      </w:r>
    </w:p>
    <w:p>
      <w:pPr>
        <w:spacing w:after="100"/>
      </w:pPr>
      <w:r>
        <w:rPr>
          <w:rFonts w:ascii="맑은 고딕" w:hAnsi="맑은 고딕"/>
          <w:b w:val="0"/>
          <w:color w:val="1A1A1A"/>
          <w:sz w:val="20"/>
        </w:rPr>
        <w:t>저는 사실 업무를 통해 성장하고 배우는 게 가장 많다고 생각합니다. 그래서 그때 다른 사람과 일하면서 사람을 배우고 일을 통해 문제를 정의하고 해결하는 방법에 대해서 배우고 또 여러 어, 비즈니스 관련된 이제 기술을 이제 검토하다 보니까 그 비즈니스에 대해서 많이 배우게 되는 것 같습니다. 그래서 저는 좀 더 이런 실질적인 업무에서 많이 배우는 편입니다.</w:t>
      </w:r>
    </w:p>
    <w:p>
      <w:pPr>
        <w:spacing w:before="320" w:after="60"/>
      </w:pPr>
      <w:r>
        <w:rPr>
          <w:rFonts w:ascii="맑은 고딕" w:hAnsi="맑은 고딕"/>
          <w:b/>
          <w:color w:val="E4002B"/>
          <w:sz w:val="22"/>
        </w:rPr>
        <w:t>▎ 피드백 및 갈등 상황</w:t>
      </w:r>
    </w:p>
    <w:p>
      <w:pPr>
        <w:spacing w:before="40" w:after="80"/>
      </w:pPr>
      <w:r>
        <w:rPr>
          <w:rFonts w:ascii="맑은 고딕" w:hAnsi="맑은 고딕"/>
          <w:b w:val="0"/>
          <w:color w:val="999999"/>
          <w:sz w:val="17"/>
        </w:rPr>
        <w:t>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pPr>
      <w:r>
        <w:rPr>
          <w:rFonts w:ascii="맑은 고딕" w:hAnsi="맑은 고딕"/>
          <w:b w:val="0"/>
          <w:color w:val="1A1A1A"/>
          <w:sz w:val="20"/>
        </w:rPr>
        <w:t>음, 제가 최근에 어떤 새로운 기술 기반 사업 아이템에 대해서 검토를 했었는데 사실 사업이라는 게 어떤 단편적인 어떤 기술의 어, 차별성만 가지고는 완성될 수 없는 것이고 이제 많은 다각도의 고려가 필요하다고 생각하는데 어, 그 모든 걸 또 하기에는 사실 리소스가 부족하죠. 그래서 저희가 저희 팀이 이제 우선순위를 정해서 그거에 대해서 좀 어, 탐색을 하고 있었습니다. 그리고 이제 몇 번 그 리뷰 과정을 거치면서 어, 임원분들과 어떤 방향성이나 그 내용에 대해서 좀 같이 어, 구체화를 했었는데 그것들이 당연히 어, 중간중간 피보팅을 해야 되고 또 어, 상황에 맞춰서 그 전략을 바꿔야 된다고 저는 생각을 하거든요. 그런 점에서 항상 좀 어, 다시 설득을 해야 되는 거죠. 갈등 상황이라기보단 그런 어떤 커뮤니케이션 설득을 통한 어, 일을 나아가는 방향에 있어서 좀 어, 어려움이 있었고 그런 점에서 저는 좀 문제를 명확하게 디파인하는 게 가장 중요하다라는 걸 알게 됐습니다. 그래서 저희가 풀고 싶은 문제가 무엇인지 서로 동의가 된다면 사실 그 뒤에 어떤 협의나 논의는 조금 더 쉽게 진행되는 것 같습니다.</w:t>
      </w:r>
    </w:p>
    <w:p>
      <w:pPr>
        <w:spacing w:before="40" w:after="80"/>
      </w:pPr>
      <w:r>
        <w:rPr>
          <w:rFonts w:ascii="맑은 고딕" w:hAnsi="맑은 고딕"/>
          <w:b w:val="0"/>
          <w:color w:val="999999"/>
          <w:sz w:val="17"/>
        </w:rPr>
        <w:t>Q. 그렇군요, 문제 정의의 중요성을 깨달으셨다니 인상적입니다. 당시 임원분들을 설득하기 위해 구체적으로 어떤 논리나 자료를 활용하셨는지, 그리고 그 결과 의사결정이 어떻게 마무리되었는지 조금 더 자세히 말씀해 주실 수 있을까요?</w:t>
      </w:r>
    </w:p>
    <w:p>
      <w:pPr>
        <w:spacing w:after="100"/>
      </w:pPr>
      <w:r>
        <w:rPr>
          <w:rFonts w:ascii="맑은 고딕" w:hAnsi="맑은 고딕"/>
          <w:b w:val="0"/>
          <w:color w:val="1A1A1A"/>
          <w:sz w:val="20"/>
        </w:rPr>
        <w:t>네, 어, 보안 때문에 구체적인 내용을 말씀드리긴 어려울 것 같은데 일단 사실 시장이 열리기 전에 어, 전인 상황이었고 그 상황에서 저희가 가지고 있는 기술적 차별성으로 어, Tech Driven의 어떤 시장이 열겠다라는 어, 것이었습니다. 그래서 시장에 대한 챌린지가 많았거든요. 이게 정말 우리가 들어갈 만한 시장이냐 시장이 원하는 건 무엇이냐 이 질문들에 대해서 어, 사실은 시장이 아직은 도입기다 보니 명확한 어떤 데이터 기반의 로직을 세울 수가 없었고 그래서 저희가 집중했던 건 조금 더 기술 자체의 차별성과 그리고 스토리였습니다. 지금 전체적인 트렌드 상에서 어, 저희가 거스를 수 없는 어떤 흐름이라고 저희는 생각을 했고 이게 이 흐름이 정확하다면 저희의 기술적 타겟과 어떤 차별성이 시장에서 먹힐 것이다라는 것이 저희의 어, 논리였습니다. 사실 아직 진행 중인 프로젝트여서 의사결정은 되지 않은 상황입니다.</w:t>
      </w:r>
    </w:p>
    <w:p>
      <w:pPr>
        <w:spacing w:before="320" w:after="60"/>
      </w:pPr>
      <w:r>
        <w:rPr>
          <w:rFonts w:ascii="맑은 고딕" w:hAnsi="맑은 고딕"/>
          <w:b/>
          <w:color w:val="E4002B"/>
          <w:sz w:val="22"/>
        </w:rPr>
        <w:t>▎ 대표 성과</w:t>
      </w:r>
    </w:p>
    <w:p>
      <w:pPr>
        <w:spacing w:before="40" w:after="80"/>
      </w:pPr>
      <w:r>
        <w:rPr>
          <w:rFonts w:ascii="맑은 고딕" w:hAnsi="맑은 고딕"/>
          <w:b w:val="0"/>
          <w:color w:val="999999"/>
          <w:sz w:val="17"/>
        </w:rPr>
        <w:t>Q. 잘 확인했습니다. 이번에는 후보자님께서 SK에서 달성하신 대표 성과를 한 가지만 꼽아주실 수 있을까요?</w:t>
      </w:r>
    </w:p>
    <w:p>
      <w:pPr>
        <w:spacing w:after="100"/>
      </w:pPr>
      <w:r>
        <w:rPr>
          <w:rFonts w:ascii="맑은 고딕" w:hAnsi="맑은 고딕"/>
          <w:b w:val="0"/>
          <w:color w:val="1A1A1A"/>
          <w:sz w:val="20"/>
        </w:rPr>
        <w:t>어, 저희 사업 중에 배터리 사업이 있거든요. 사실 저희가 어떤 제조업을 한다기보다는 대부분 장치 산업 위주의 비즈니스 포트폴리오였다가 이제 제조업으로 들어가면서 어, 많은 이슈가 있었습니다. 그래서 특히 뭐 가동률이나 불량률 그리고 실제 어, 제품의 신뢰성 같은 부분에서 이슈가 있었고 저희가 그거를 어, 획기적으로 불량률을 줄이고 그를 통한 가동률을 늘린 제품의 신뢰성까지 확보하면서 어, 저희만의 어떤 공정을 개발한 건이 있고요. 그것을 실제로는 어, 고객사와 고객사를 설득을 하여서 실제 이것이 저희 제품의 어, 적용될 수 있도록 하는 건 또 다른 영역이라고 생각합니다. 그래서 그 고객사와의 협의까지 이제 완성도 있게 진행했다</w:t>
      </w:r>
    </w:p>
    <w:p>
      <w:pPr>
        <w:spacing w:after="100"/>
      </w:pPr>
      <w:r>
        <w:rPr>
          <w:rFonts w:ascii="맑은 고딕" w:hAnsi="맑은 고딕"/>
          <w:b w:val="0"/>
          <w:color w:val="1A1A1A"/>
          <w:sz w:val="20"/>
        </w:rPr>
        <w:t>그리고 그게 제 좀 가장 어, 대표적인 성과라고 할 수 있을 것 같습니다.</w:t>
      </w:r>
    </w:p>
    <w:p>
      <w:pPr>
        <w:spacing w:before="320" w:after="60"/>
      </w:pPr>
      <w:r>
        <w:rPr>
          <w:rFonts w:ascii="맑은 고딕" w:hAnsi="맑은 고딕"/>
          <w:b/>
          <w:color w:val="E4002B"/>
          <w:sz w:val="22"/>
        </w:rPr>
        <w:t>▎ 성과의 의의</w:t>
      </w:r>
    </w:p>
    <w:p>
      <w:pPr>
        <w:spacing w:before="40" w:after="80"/>
      </w:pPr>
      <w:r>
        <w:rPr>
          <w:rFonts w:ascii="맑은 고딕" w:hAnsi="맑은 고딕"/>
          <w:b w:val="0"/>
          <w:color w:val="999999"/>
          <w:sz w:val="17"/>
        </w:rPr>
        <w:t>Q. 말씀해 주신 공정 개발과 고객사 설득 사례가 후보자님의 가장 대표적인 성과라고 생각하시는 특별한 이유가 있을까요?</w:t>
      </w:r>
    </w:p>
    <w:p>
      <w:pPr>
        <w:spacing w:after="100"/>
      </w:pPr>
      <w:r>
        <w:rPr>
          <w:rFonts w:ascii="맑은 고딕" w:hAnsi="맑은 고딕"/>
          <w:b w:val="0"/>
          <w:color w:val="1A1A1A"/>
          <w:sz w:val="20"/>
        </w:rPr>
        <w:t>음, 저희가 함께 했기 때문이라고 생각하는데요. 사실 이 공정 개발이 한 명의 전문성으로 되는 것이 아니라 이거 이와 관련된 앞뒤에 어떤 이해의 관계자 그러니까 앞뒤 공정을 뿐만 아니라 뭐 소재를 보는 사람도 있고 제품의 신뢰성을 보는 사람도 있고 그 모든 이해관계자들과의 어떤 어, 함께 해야 된다고 생각을 하고요. 또 고객사 또한 사실은 서로 윈윈하는 것이 필요하거든요. 그래서 이 모든 그 관계들을 좀 조율하고 그래서 함께 성과를 냈다는 점 그런 점에서 저는 의미 있다고 생각합니다.</w:t>
      </w:r>
    </w:p>
    <w:p>
      <w:pPr>
        <w:spacing w:before="40" w:after="80"/>
      </w:pPr>
      <w:r>
        <w:rPr>
          <w:rFonts w:ascii="맑은 고딕" w:hAnsi="맑은 고딕"/>
          <w:b w:val="0"/>
          <w:color w:val="999999"/>
          <w:sz w:val="17"/>
        </w:rPr>
        <w:t>Q. 이해관계자들을 조율하며 성과를 내셨군요. 그 과정에서 후보자님께서는 구체적으로 어떤 기술적 의사결정을 주도하셨거나, 고객사를 설득하기 위해 어떤 노력을 기울이셨는지 조금 더 자세히 말씀해 주실 수 있을까요?</w:t>
      </w:r>
    </w:p>
    <w:p>
      <w:pPr>
        <w:spacing w:after="100"/>
      </w:pPr>
      <w:r>
        <w:rPr>
          <w:rFonts w:ascii="맑은 고딕" w:hAnsi="맑은 고딕"/>
          <w:b w:val="0"/>
          <w:color w:val="1A1A1A"/>
          <w:sz w:val="20"/>
        </w:rPr>
        <w:t>아, 우선 저희 독자적인 그 기술을 개발하다 보니까 어, 실제 이 기술을 저희 제품에 적용할 수 있는지에 대한 명확한 근거가 필요했고 저희는 그 기술적 그 의사결정을 하기 위해서 어, 공정부터 불량률, 실제 적용 가능성, 투자 필요성 그리고 실제 그거에 어떤 물성까지 신뢰도까지 저희가 전부 다 어, 컨펌을 하면서 이것이 의사결정될 수 있도록 명확한 어, 제안을 할 수 있었고요. 그렇기 때문에 내부적으로도 의사결정할 수 있었고 그 데이터와 로직 기반으로 어, 고객사도 충분히 설득할 수 있었습니다.</w:t>
      </w:r>
    </w:p>
    <w:p>
      <w:pPr>
        <w:spacing w:before="320" w:after="60"/>
      </w:pPr>
      <w:r>
        <w:rPr>
          <w:rFonts w:ascii="맑은 고딕" w:hAnsi="맑은 고딕"/>
          <w:b/>
          <w:color w:val="E4002B"/>
          <w:sz w:val="22"/>
        </w:rPr>
        <w:t>▎ 학습 민첩성 자기진단</w:t>
      </w:r>
    </w:p>
    <w:p>
      <w:pPr>
        <w:spacing w:before="40" w:after="80"/>
      </w:pPr>
      <w:r>
        <w:rPr>
          <w:rFonts w:ascii="맑은 고딕" w:hAnsi="맑은 고딕"/>
          <w:b w:val="0"/>
          <w:color w:val="999999"/>
          <w:sz w:val="17"/>
        </w:rPr>
        <w:t>Q. 답변 감사 드립니다. 새로운 지식을 학습하는 학습 민첩성 측면에서, 후보자님께서 생각하시는 본인의 학습 민첩성 수준은 어떤지 스스로 판단해주실 수 있을까요?</w:t>
      </w:r>
    </w:p>
    <w:p>
      <w:pPr>
        <w:spacing w:after="100"/>
      </w:pPr>
      <w:r>
        <w:rPr>
          <w:rFonts w:ascii="맑은 고딕" w:hAnsi="맑은 고딕"/>
          <w:b w:val="0"/>
          <w:color w:val="1A1A1A"/>
          <w:sz w:val="20"/>
        </w:rPr>
        <w:t>음, 저는 새로운 것을 배우고 실행하는 것에 좀 관심이 많은데요. 근데 제가 접근하는 방법은 조금 더 시도입니다. 그 시도 자체에 대한 어, 들어가는 비용을 최대한 줄이고 시도를 통해 배우면서 어, 패스트 페일 그리고 패스트 런 통해서 많이 배운다고 생각하고요. 그것들이 저희의 어떤 배움에 대한 민첩성을 좀 향상시키지 않나 생각합니다. 그래서 이런 툴을 기반으로 그리고 또 제가 제 개인적으로는 그런 것들에 관심이 많다는 그런 성향 때문에 이런 두 가지가 이제 시너지를 내서 항상 좀 새로운 것에 어, 도전하고 배우지 않나 생각합니다.</w:t>
      </w:r>
    </w:p>
    <w:p>
      <w:pPr>
        <w:spacing w:before="320" w:after="60"/>
      </w:pPr>
      <w:r>
        <w:rPr>
          <w:rFonts w:ascii="맑은 고딕" w:hAnsi="맑은 고딕"/>
          <w:b/>
          <w:color w:val="E4002B"/>
          <w:sz w:val="22"/>
        </w:rPr>
        <w:t>▎ AX 혁신 관점</w:t>
      </w:r>
    </w:p>
    <w:p>
      <w:pPr>
        <w:spacing w:before="40" w:after="80"/>
      </w:pPr>
      <w:r>
        <w:rPr>
          <w:rFonts w:ascii="맑은 고딕" w:hAnsi="맑은 고딕"/>
          <w:b w:val="0"/>
          <w:color w:val="999999"/>
          <w:sz w:val="17"/>
        </w:rPr>
        <w:t>Q. 감사합니다. AX 혁신이, 후보자님의 회사, 조직 또는 업무에 어떤 변화를 가져올 거라고 생각하시나요?</w:t>
      </w:r>
    </w:p>
    <w:p>
      <w:pPr>
        <w:spacing w:after="100"/>
      </w:pPr>
      <w:r>
        <w:rPr>
          <w:rFonts w:ascii="맑은 고딕" w:hAnsi="맑은 고딕"/>
          <w:b w:val="0"/>
          <w:color w:val="1A1A1A"/>
          <w:sz w:val="20"/>
        </w:rPr>
        <w:t>저는 모든 것이 바뀔 거라고 생각합니다. 현재는 저희가 업무의 효율적인 측면에서 재고하는 데 집중하고 있지만 결국엔 AX 혁신이 어, 됨에 따라서 저희 일에 대한 재정의가 필요할 것 같고 저희 일의 어떤 근본적인 게 무엇이냐 본질이 무엇이냐에 대한 고민과 그것을 재정의하고 그에 따른 저희의 어떤 어, 역할 또한 매우 크게 바뀔 거라고 생각합니다. 예를 들어 음, 저희가 연 R&amp;D를 하다 보니까 실제 R&amp;D를 하기 위한 어떤 프로세스들에서 이미 많은 부분 AI가 어, 저희와 함께 일을 하고 있고요. 일을 넘어서 R&amp;D 자체에서 AI가 차지하는 비율이 커짐에 따라서 실제 저희 조직이나 저희 구성원들이 하는 어, 일의 업무의 성격이나 그리고 접근하는 방식 또한 많이 바뀌고 있습니다. 그래서 저는 이런 것들에 대해서 미리 준비하고 어, 변화에 대해서 그 일이 재정의되는 시기에 저희의 조직의 어떤 미션이나 비전 그리고 일하는 방식도 바뀔 것이라고 생각합니다.</w:t>
      </w:r>
    </w:p>
    <w:p>
      <w:pPr>
        <w:spacing w:before="320" w:after="60"/>
      </w:pPr>
      <w:r>
        <w:rPr>
          <w:rFonts w:ascii="맑은 고딕" w:hAnsi="맑은 고딕"/>
          <w:b/>
          <w:color w:val="E4002B"/>
          <w:sz w:val="22"/>
        </w:rPr>
        <w:t>▎ 융합형 인재 잠재력</w:t>
      </w:r>
    </w:p>
    <w:p>
      <w:pPr>
        <w:spacing w:before="40" w:after="80"/>
      </w:pPr>
      <w:r>
        <w:rPr>
          <w:rFonts w:ascii="맑은 고딕" w:hAnsi="맑은 고딕"/>
          <w:b w:val="0"/>
          <w:color w:val="999999"/>
          <w:sz w:val="17"/>
        </w:rPr>
        <w:t>Q. 후보자님께서는, 본인이 융합형 인재로 성장할 수 있는 충분한 잠재력을 지니고 있다고 생각하시나요?</w:t>
      </w:r>
    </w:p>
    <w:p>
      <w:pPr>
        <w:spacing w:after="100"/>
      </w:pPr>
      <w:r>
        <w:rPr>
          <w:rFonts w:ascii="맑은 고딕" w:hAnsi="맑은 고딕"/>
          <w:b w:val="0"/>
          <w:color w:val="1A1A1A"/>
          <w:sz w:val="20"/>
        </w:rPr>
        <w:t>네, 개인적으로 생각을 해보면 사실 어, 그렇습니다. 저도 사실 어, 커리어에 대해서 많은 고민을 했었고 그 성장이라는 측면에서 제 뾰족한 그러니까 제 전문 분야를 갖는 부분에 대해서 어, 현재 현재까지는 많은 시간과 노력을 쓴 것이죠. 그런데 그 뾰족함 제 전문 분야를 가짐에 따라서 조금 더 어, 다른 뾰족한 분야들과의 협업의 중요성 그리고 그거에 대한 이해도 그리고 그를 통한 어떤 밸류를 창출하는 게 중요하다는 걸 배우고 있습니다. 그만큼 저는 그런 경험들과 제 어떤 가치관을 통해서 음, 그런 것들을 융합하고 어, 가치를 창출할 수 있는 사람이 되고자 하고 또 그렇게 되고 싶습니다.</w:t>
      </w:r>
    </w:p>
    <w:p>
      <w:pPr>
        <w:spacing w:before="40" w:after="80"/>
      </w:pPr>
      <w:r>
        <w:rPr>
          <w:rFonts w:ascii="맑은 고딕" w:hAnsi="맑은 고딕"/>
          <w:b w:val="0"/>
          <w:color w:val="999999"/>
          <w:sz w:val="17"/>
        </w:rPr>
        <w:t>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pPr>
      <w:r>
        <w:rPr>
          <w:rFonts w:ascii="맑은 고딕" w:hAnsi="맑은 고딕"/>
          <w:b w:val="0"/>
          <w:color w:val="1A1A1A"/>
          <w:sz w:val="20"/>
        </w:rPr>
        <w:t>음, 사실 이 교육 전에 영어 인터뷰 평가를 했기 때문에 그에 대해서 조금 더 전문적인 수준이 나올 것 같고요. 제가 경험적으로는 이제 독일에서 박사 학위를 했었고 미국에서는 이제 연구원으로 일을 했었던 경험이 있습니다. 그를 통해서 실제 어떤 음, 업무적인 측면이나 어떤 생활적인 측면에서의 이제 의사소통 문제가 없다고 생각을 하고 어, 전문적인 테크니컬 컨퍼런스 같은 데서 충분히 저희 어떤 전문적인 의사소통도 가능한 수준이라고 생각합니다.</w:t>
      </w:r>
    </w:p>
    <w:p>
      <w:pPr>
        <w:spacing w:before="40" w:after="80"/>
      </w:pPr>
      <w:r>
        <w:rPr>
          <w:rFonts w:ascii="맑은 고딕" w:hAnsi="맑은 고딕"/>
          <w:b w:val="0"/>
          <w:color w:val="999999"/>
          <w:sz w:val="17"/>
        </w:rPr>
        <w:t>Q. 답변 감사합니다. 이미 훌륭한 경험을 쌓아오셨군요. 혹시 지금의 수준을 유지하거나 더 발전시키기 위해 평소에 따로 하고 계시는 어학 관련 노력이 있으신가요?</w:t>
      </w:r>
    </w:p>
    <w:p>
      <w:pPr>
        <w:spacing w:after="100"/>
      </w:pPr>
      <w:r>
        <w:rPr>
          <w:rFonts w:ascii="맑은 고딕" w:hAnsi="맑은 고딕"/>
          <w:b w:val="0"/>
          <w:color w:val="1A1A1A"/>
          <w:sz w:val="20"/>
        </w:rPr>
        <w:t>저는 제 생각과 제 가치관을 어, 영어로 정리하는 취미가 있어요. 그를 통해서 조금 더 제 생각을 어떻게 하면 어, 어학 수준을. 이건 사실 어학 수준을 향상시키기 위한 노력은 아닌데 진짜 부가적으로 그 어학 수준을 향상시키는 방안이 되지 않을까 생각하고 있고요. 그런 것들이 제 어학의 단순히 그게 랭귀지 테크닉이 아니라 조금 더 컨텍스트를 포함한 어, 의사소통을 할 수 있는 방안이 아닐까 생각하고 있습니다.</w:t>
      </w:r>
    </w:p>
    <w:p>
      <w:pPr>
        <w:spacing w:before="320" w:after="60"/>
      </w:pPr>
      <w:r>
        <w:rPr>
          <w:rFonts w:ascii="맑은 고딕" w:hAnsi="맑은 고딕"/>
          <w:b/>
          <w:color w:val="E4002B"/>
          <w:sz w:val="22"/>
        </w:rPr>
        <w:t>▎ FLP 프로그램 평판</w:t>
      </w:r>
    </w:p>
    <w:p>
      <w:pPr>
        <w:spacing w:before="40" w:after="80"/>
      </w:pPr>
      <w:r>
        <w:rPr>
          <w:rFonts w:ascii="맑은 고딕" w:hAnsi="맑은 고딕"/>
          <w:b w:val="0"/>
          <w:color w:val="999999"/>
          <w:sz w:val="17"/>
        </w:rPr>
        <w:t>Q. 거의 막바지입니다. 그간 FLP의 평판에 대해서 어떤 이야기를 들어오셨는지 궁금합니다. 솔직하게 말씀해주셔도 됩니다.</w:t>
      </w:r>
    </w:p>
    <w:p>
      <w:pPr>
        <w:spacing w:after="100"/>
      </w:pPr>
      <w:r>
        <w:rPr>
          <w:rFonts w:ascii="맑은 고딕" w:hAnsi="맑은 고딕"/>
          <w:b w:val="0"/>
          <w:color w:val="1A1A1A"/>
          <w:sz w:val="20"/>
        </w:rPr>
        <w:t>저는 프로스컨스 둘 다 있었다고 생각이 듭니다. 첫 번째로는 소수의 인원 그리고 경쟁력 있는 후보자들을 모아두었기 때문에 이런 제도의 들어갈 수 있는 후보자들에 대한 부러움, 이런 부분들이 컸었던 것 같고요. 그들에 대한 네트워크와 향후에 커리어 패스적인 측면에서 부러움적인 측면이 이제 첫 번째라고 생각이 들고 오히려 반대로는 이런 베네핏 등이 있다고 생각을 하기 때문에 선발된 후보가 본인이 느끼기에는 미흡하거나 모호하다</w:t>
      </w:r>
    </w:p>
    <w:p>
      <w:pPr>
        <w:spacing w:after="100"/>
      </w:pPr>
      <w:r>
        <w:rPr>
          <w:rFonts w:ascii="맑은 고딕" w:hAnsi="맑은 고딕"/>
          <w:b w:val="0"/>
          <w:color w:val="1A1A1A"/>
          <w:sz w:val="20"/>
        </w:rPr>
        <w:t>이렇게 생각해서 그런 기준에 대해서도 의문을 제기했었던 분들이 있었던 것 같습니다.</w:t>
      </w:r>
    </w:p>
    <w:p>
      <w:pPr>
        <w:spacing w:before="40" w:after="80"/>
      </w:pPr>
      <w:r>
        <w:rPr>
          <w:rFonts w:ascii="맑은 고딕" w:hAnsi="맑은 고딕"/>
          <w:b w:val="0"/>
          <w:color w:val="999999"/>
          <w:sz w:val="17"/>
        </w:rPr>
        <w:t>Q. 그렇군요, 솔직하게 말씀해 주셔서 감사합니다. 말씀하신 선발 기준의 모호함과 같은 평판에 대해 후보자님께서는 개인적으로 어떻게 생각하시는지, 그리고 이러한 점들이 후보자님의 실제 참여 의지에는 어떤 영향을 미치는지 궁금합니다.</w:t>
      </w:r>
    </w:p>
    <w:p>
      <w:pPr>
        <w:spacing w:after="100"/>
      </w:pPr>
      <w:r>
        <w:rPr>
          <w:rFonts w:ascii="맑은 고딕" w:hAnsi="맑은 고딕"/>
          <w:b w:val="0"/>
          <w:color w:val="1A1A1A"/>
          <w:sz w:val="20"/>
        </w:rPr>
        <w:t>네, 저는 정량적으로 점수로만 판단을 하는 게 아니라 정성적인 측면 그리고 이런 회사의 비전과 얼라인되는 측면 이런 부분들로 봤을 때 100% 노이즈가 나오지 않을 수는 없다고 생각합니다. 따라서 이런 노이즈가 나오지 않기 위해서 그리고 제 스스로 떳떳하기 위해서는 타인의 롤 모델이 될 수 있고 모범이 될 수 있도록 그런 후보자가 되도록 개인적으로 다짐을 했던 것 같습니다.</w:t>
      </w:r>
    </w:p>
    <w:p>
      <w:pPr>
        <w:spacing w:before="320" w:after="60"/>
      </w:pPr>
      <w:r>
        <w:rPr>
          <w:rFonts w:ascii="맑은 고딕" w:hAnsi="맑은 고딕"/>
          <w:b/>
          <w:color w:val="E4002B"/>
          <w:sz w:val="22"/>
        </w:rPr>
        <w:t>▎ FLP 참여 의지</w:t>
      </w:r>
    </w:p>
    <w:p>
      <w:pPr>
        <w:spacing w:before="40" w:after="80"/>
      </w:pPr>
      <w:r>
        <w:rPr>
          <w:rFonts w:ascii="맑은 고딕" w:hAnsi="맑은 고딕"/>
          <w:b w:val="0"/>
          <w:color w:val="999999"/>
          <w:sz w:val="17"/>
        </w:rPr>
        <w:t>Q. 그렇군요, 업무와 병행하는 과정이 쉽지 않음에도 불구하고 성장을 위해 긍정적으로 임해주시려는 모습이 인상적입니다. 그렇다면 후보자님께서는 이번 FLP 프로그램에 참여하고자 하는 의지가 어느 정도로 강하신지 궁금합니다.</w:t>
      </w:r>
    </w:p>
    <w:p>
      <w:pPr>
        <w:spacing w:after="100"/>
      </w:pPr>
      <w:r>
        <w:rPr>
          <w:rFonts w:ascii="맑은 고딕" w:hAnsi="맑은 고딕"/>
          <w:b w:val="0"/>
          <w:color w:val="1A1A1A"/>
          <w:sz w:val="20"/>
        </w:rPr>
        <w:t>저는 사실 기대가 큽니다. 제가 어떤 경험을 하고 어떤 사람을 만나서 어떻게 성장할지에 대해서 궁금하고요. 어, 그만큼 저는 이 프로그램에 참여해서 어, 함께 해내는 그런 성과를 내고 싶습니다.</w:t>
      </w:r>
    </w:p>
    <w:p>
      <w:pPr>
        <w:spacing w:before="320" w:after="60"/>
      </w:pPr>
      <w:r>
        <w:rPr>
          <w:rFonts w:ascii="맑은 고딕" w:hAnsi="맑은 고딕"/>
          <w:b/>
          <w:color w:val="E4002B"/>
          <w:sz w:val="22"/>
        </w:rPr>
        <w:t>▎ FLP 압박 대응 가능 여부</w:t>
      </w:r>
    </w:p>
    <w:p>
      <w:pPr>
        <w:spacing w:before="40" w:after="80"/>
      </w:pPr>
      <w:r>
        <w:rPr>
          <w:rFonts w:ascii="맑은 고딕" w:hAnsi="맑은 고딕"/>
          <w:b w:val="0"/>
          <w:color w:val="999999"/>
          <w:sz w:val="17"/>
        </w:rPr>
        <w:t>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w:t>
      </w:r>
    </w:p>
    <w:p>
      <w:pPr>
        <w:spacing w:after="100"/>
      </w:pPr>
      <w:r>
        <w:rPr>
          <w:rFonts w:ascii="맑은 고딕" w:hAnsi="맑은 고딕"/>
          <w:b w:val="0"/>
          <w:color w:val="1A1A1A"/>
          <w:sz w:val="20"/>
        </w:rPr>
        <w:t>저는 사실 어떤 업무 아이디어를 대해서 제 성장을 발판이라고 생각합니다. 사실 그 스트레스를 제가 즐기는 편으로 음, 네, 제 가족이 그것들을 어떻게 고려를 해야 하는지가 충분히 제가 소화하면서 관리할 수 있지 않을까 생각을 하고 있습니다.</w:t>
      </w:r>
    </w:p>
    <w:p>
      <w:pPr>
        <w:spacing w:before="320" w:after="60"/>
      </w:pPr>
      <w:r>
        <w:rPr>
          <w:rFonts w:ascii="맑은 고딕" w:hAnsi="맑은 고딕"/>
          <w:b/>
          <w:color w:val="E4002B"/>
          <w:sz w:val="22"/>
        </w:rPr>
        <w:t>▎ FLP 통한 성장 목표</w:t>
      </w:r>
    </w:p>
    <w:p>
      <w:pPr>
        <w:spacing w:before="40" w:after="80"/>
      </w:pPr>
      <w:r>
        <w:rPr>
          <w:rFonts w:ascii="맑은 고딕" w:hAnsi="맑은 고딕"/>
          <w:b w:val="0"/>
          <w:color w:val="999999"/>
          <w:sz w:val="17"/>
        </w:rPr>
        <w:t>Q. FLP 과정을 통해 특별히 기대하는 본인의 성장 목표는 무엇인가요?</w:t>
      </w:r>
    </w:p>
    <w:p>
      <w:pPr>
        <w:spacing w:after="100"/>
      </w:pPr>
      <w:r>
        <w:rPr>
          <w:rFonts w:ascii="맑은 고딕" w:hAnsi="맑은 고딕"/>
          <w:b w:val="0"/>
          <w:color w:val="1A1A1A"/>
          <w:sz w:val="20"/>
        </w:rPr>
        <w:t>음, 제가 요즘 관심 있는 건 사람입니다. 인지 과학에 좀 관심이 있고 그만큼 사람마다 다양한 관점과 가치관을 가지고 있다는 거고 또 그 내부적으로는 바이어스가 많은 영향을 준다고 생각을 하고 있습니다. 그런 측면에서 저는 FLP 과정을 통해서 그런 어떤 어, 인사이트를 많이 받지 않을까 생각을 하고 있고 이 외에 또 어, 많은 멤버사들을 아우르는 그리고 또 글로벌리티 혹은 어, AI와 관련된 프로젝트를 많이 진행할 것으로 예상이 되는데 그를 통해서 저희 전체 전반 사업에 대한 이해도 그리고 사업이라는 것이 실제 어떻게 돌아가는지 내부적으로 전략과 재무 사업 개발을 아우르는 그런 펑션들의 역할 그리고 그것들을 어떻게 잘 어, 함께 협업을 해야 실질적인 가치와 밸류를 낼 수 있을지에 대해서 음, 배울 수 있을 것 같고 그것에 대해서 어, 많은 기대를 하고 있습니다.</w:t>
      </w:r>
    </w:p>
    <w:p>
      <w:pPr>
        <w:spacing w:before="320" w:after="60"/>
      </w:pPr>
      <w:r>
        <w:rPr>
          <w:rFonts w:ascii="맑은 고딕" w:hAnsi="맑은 고딕"/>
          <w:b/>
          <w:color w:val="E4002B"/>
          <w:sz w:val="22"/>
        </w:rPr>
        <w:t>▎ 마무리 발언</w:t>
      </w:r>
    </w:p>
    <w:p>
      <w:pPr>
        <w:spacing w:before="40" w:after="80"/>
      </w:pPr>
      <w:r>
        <w:rPr>
          <w:rFonts w:ascii="맑은 고딕" w:hAnsi="맑은 고딕"/>
          <w:b w:val="0"/>
          <w:color w:val="999999"/>
          <w:sz w:val="17"/>
        </w:rPr>
        <w:t>Q. 긴 시간 고생 많으셨습니다. 오늘 인터뷰 참여해 주셔서 감사합니다. 혹시 마지막으로 하고 싶으신 말씀 있으실까요?</w:t>
      </w:r>
    </w:p>
    <w:p>
      <w:pPr>
        <w:spacing w:after="100"/>
      </w:pPr>
      <w:r>
        <w:rPr>
          <w:rFonts w:ascii="맑은 고딕" w:hAnsi="맑은 고딕"/>
          <w:b w:val="0"/>
          <w:color w:val="1A1A1A"/>
          <w:sz w:val="20"/>
        </w:rPr>
        <w:t>네, 없습니다. 감사합니다.</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