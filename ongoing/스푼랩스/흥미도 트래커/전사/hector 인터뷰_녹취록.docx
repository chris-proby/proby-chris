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spoonlabs.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4FBD8A"/>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전사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hector 인터뷰</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Thank you for participating in the interview. This interview aims to understand what kind of content you usually enjoy, how you compare and perceive animation and short-form content, and how services like Beeglu could be made more attractive. There are no right answers, so please feel free to speak based on your recent experiences. May we begin the interview?</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00:21</w:t>
            </w:r>
          </w:p>
        </w:tc>
        <w:tc>
          <w:tcPr>
            <w:tcW w:w="7484" w:type="dxa"/>
            <w:vAlign w:val="top"/>
          </w:tcPr>
          <w:p>
            <w:pPr>
              <w:spacing w:before="200" w:after="200"/>
              <w:ind w:left="170" w:right="170"/>
            </w:pPr>
            <w:r>
              <w:rPr>
                <w:rFonts w:ascii="Malgun Gothic" w:hAnsi="Malgun Gothic"/>
                <w:color w:val="0A0A0A"/>
                <w:sz w:val="19"/>
              </w:rPr>
              <w:t>Yes. Yes, you can.</w:t>
              <w:br/>
              <w:br/>
              <w:t>기본 배경과 미디어 소비 맥락·기본 프로필</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00:25</w:t>
            </w:r>
          </w:p>
        </w:tc>
        <w:tc>
          <w:tcPr>
            <w:tcW w:w="7484" w:type="dxa"/>
            <w:vAlign w:val="top"/>
            <w:shd w:val="clear" w:color="auto" w:fill="E9F7F0"/>
          </w:tcPr>
          <w:p>
            <w:pPr>
              <w:spacing w:before="200" w:after="200"/>
              <w:ind w:left="170" w:right="170"/>
            </w:pPr>
            <w:r>
              <w:rPr>
                <w:rFonts w:ascii="Malgun Gothic" w:hAnsi="Malgun Gothic"/>
                <w:color w:val="1E1E1E"/>
                <w:sz w:val="19"/>
              </w:rPr>
              <w:t>Please briefly introduce yourself. Feel free to share basic information that describes you, such as your age group, current occupation, and how you usually spend your free time.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00:38</w:t>
            </w:r>
          </w:p>
        </w:tc>
        <w:tc>
          <w:tcPr>
            <w:tcW w:w="7484" w:type="dxa"/>
            <w:vAlign w:val="top"/>
          </w:tcPr>
          <w:p>
            <w:pPr>
              <w:spacing w:before="200" w:after="200"/>
              <w:ind w:left="170" w:right="170"/>
            </w:pPr>
            <w:r>
              <w:rPr>
                <w:rFonts w:ascii="Malgun Gothic" w:hAnsi="Malgun Gothic"/>
                <w:color w:val="0A0A0A"/>
                <w:sz w:val="19"/>
              </w:rPr>
              <w:t>Yes, of course. So many is Hector Lopez. I am the director of Lion Salesforce Routing Company. I work in agriculture and I'm Mexican. I come from a big family. I currently live in Clarksville, Indiana, and I norm—I am 33 years old. And I currently spend a lot of my free time with either watching anime or reading manga. I do see—watch some of these short reels as well. Um, I also spend a lot of time at the gym, and traveling, and I got the time.</w:t>
              <w:br/>
              <w:br/>
              <w:t>평소 미디어 소비</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01:12</w:t>
            </w:r>
          </w:p>
        </w:tc>
        <w:tc>
          <w:tcPr>
            <w:tcW w:w="7484" w:type="dxa"/>
            <w:vAlign w:val="top"/>
            <w:shd w:val="clear" w:color="auto" w:fill="E9F7F0"/>
          </w:tcPr>
          <w:p>
            <w:pPr>
              <w:spacing w:before="200" w:after="200"/>
              <w:ind w:left="170" w:right="170"/>
            </w:pPr>
            <w:r>
              <w:rPr>
                <w:rFonts w:ascii="Malgun Gothic" w:hAnsi="Malgun Gothic"/>
                <w:color w:val="1E1E1E"/>
                <w:sz w:val="19"/>
              </w:rPr>
              <w:t>What types of content do you usually enjoy? Please tell us what you frequently watch among options like YouTube, OTT, SNS, animation, game streaming, community posts, webtoons, etc., along with your preferred genres and the reasons why.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01:29</w:t>
            </w:r>
          </w:p>
        </w:tc>
        <w:tc>
          <w:tcPr>
            <w:tcW w:w="7484" w:type="dxa"/>
            <w:vAlign w:val="top"/>
          </w:tcPr>
          <w:p>
            <w:pPr>
              <w:spacing w:before="200" w:after="200"/>
              <w:ind w:left="170" w:right="170"/>
            </w:pPr>
            <w:r>
              <w:rPr>
                <w:rFonts w:ascii="Malgun Gothic" w:hAnsi="Malgun Gothic"/>
                <w:color w:val="0A0A0A"/>
                <w:sz w:val="19"/>
              </w:rPr>
              <w:t>Of course. So I enjoy a lot of different content. Um, I watch a lot of of TikTok, um, I do watch a couple of podcasts, but not a lot. I do enjoy reading books, but it's been a while. Since I've read a good book. Um, as far as animation, I'm really into Invincible right now. I'm on season three of four. And I also—when it comes to anime, I usually like to watch mostly like Fighting or Action stuff, like Jujutsu Kaisen. Um, I love Mirror type of either webtoons, manga, or anime. I love cultivation and, you know, seeing the hero, the main guy progressively get stronger. I think that if it's done right, um, it's my favorite to watch and see.</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02:29</w:t>
            </w:r>
          </w:p>
        </w:tc>
        <w:tc>
          <w:tcPr>
            <w:tcW w:w="7484" w:type="dxa"/>
            <w:vAlign w:val="top"/>
            <w:shd w:val="clear" w:color="auto" w:fill="E9F7F0"/>
          </w:tcPr>
          <w:p>
            <w:pPr>
              <w:spacing w:before="200" w:after="200"/>
              <w:ind w:left="170" w:right="170"/>
            </w:pPr>
            <w:r>
              <w:rPr>
                <w:rFonts w:ascii="Malgun Gothic" w:hAnsi="Malgun Gothic"/>
                <w:color w:val="1E1E1E"/>
                <w:sz w:val="19"/>
              </w:rPr>
              <w:t>You mentioned enjoying both quick content like TikTok and longer series like Invincible; how do you feel your experience differs when you watch a short-form video versus settling in for a full-length episode?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02:43</w:t>
            </w:r>
          </w:p>
        </w:tc>
        <w:tc>
          <w:tcPr>
            <w:tcW w:w="7484" w:type="dxa"/>
            <w:vAlign w:val="top"/>
          </w:tcPr>
          <w:p>
            <w:pPr>
              <w:spacing w:before="200" w:after="200"/>
              <w:ind w:left="170" w:right="170"/>
            </w:pPr>
            <w:r>
              <w:rPr>
                <w:rFonts w:ascii="Malgun Gothic" w:hAnsi="Malgun Gothic"/>
                <w:color w:val="0A0A0A"/>
                <w:sz w:val="19"/>
              </w:rPr>
              <w:t>I think that each is good, uh, by itself. I think whenever I'm watching a short video, you know, it's—you're right, there's a lot of things that are happening really quickly because they're trying to keep your attention. But I prefer watching more of the longer length episodes, like for Invincible. Um, I didn't really notice it, but most of the episodes are about 50 minutes long, which is basically a pulp movie. So it's kind of hard for me to binge watch a lot of this when just a single episode is so—so long. Um, but overall, you know, as long as they have a good story, that's—that's what you're looking for.</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03:25</w:t>
            </w:r>
          </w:p>
        </w:tc>
        <w:tc>
          <w:tcPr>
            <w:tcW w:w="7484" w:type="dxa"/>
            <w:vAlign w:val="top"/>
            <w:shd w:val="clear" w:color="auto" w:fill="E9F7F0"/>
          </w:tcPr>
          <w:p>
            <w:pPr>
              <w:spacing w:before="200" w:after="200"/>
              <w:ind w:left="170" w:right="170"/>
            </w:pPr>
            <w:r>
              <w:rPr>
                <w:rFonts w:ascii="Malgun Gothic" w:hAnsi="Malgun Gothic"/>
                <w:color w:val="1E1E1E"/>
                <w:sz w:val="19"/>
              </w:rPr>
              <w:t>On which platforms do you watch content most frequently? For example, we're curious about which platforms you frequently use among Netflix, YouTube, Laftel, Ridibooks, Crunchyroll, etc., and which ones you actually pay for.</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03:41</w:t>
            </w:r>
          </w:p>
        </w:tc>
        <w:tc>
          <w:tcPr>
            <w:tcW w:w="7484" w:type="dxa"/>
            <w:vAlign w:val="top"/>
          </w:tcPr>
          <w:p>
            <w:pPr>
              <w:spacing w:before="200" w:after="200"/>
              <w:ind w:left="170" w:right="170"/>
            </w:pPr>
            <w:r>
              <w:rPr>
                <w:rFonts w:ascii="Malgun Gothic" w:hAnsi="Malgun Gothic"/>
                <w:color w:val="0A0A0A"/>
                <w:sz w:val="19"/>
              </w:rPr>
              <w:t>Of course. So I do use a lot of different— Um, places I do like Netflix, but I've basically seen everything that I like to watch from there. So it's already tapped out YouTube. I used to do this somewhat whenever I was looking for a new episode; for example, for manga, sometimes I was able to go ahead and find it in YouTube. So I would watch it there. Um, Crunchyroll, I did pay for this a long time ago, but I don't pay for it anymore. Right now, whenever I'm trying to watch content, I could either—I try to get it for free. Um, I do webtoons in general that have good manga there. Sometimes, and it's also free. For the most part, um, if not, I also go to different websites like Kiss Anime, for example, where I can just go ahead and watch manga or anime there.</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04:38</w:t>
            </w:r>
          </w:p>
        </w:tc>
        <w:tc>
          <w:tcPr>
            <w:tcW w:w="7484" w:type="dxa"/>
            <w:vAlign w:val="top"/>
            <w:shd w:val="clear" w:color="auto" w:fill="E9F7F0"/>
          </w:tcPr>
          <w:p>
            <w:pPr>
              <w:spacing w:before="200" w:after="200"/>
              <w:ind w:left="170" w:right="170"/>
            </w:pPr>
            <w:r>
              <w:rPr>
                <w:rFonts w:ascii="Malgun Gothic" w:hAnsi="Malgun Gothic"/>
                <w:color w:val="1E1E1E"/>
                <w:sz w:val="19"/>
              </w:rPr>
              <w:t>It sounds like you use a mix of platforms like YouTube, webtoons, and sites like Kiss Anime depending on what you're watching. What makes you choose one of these specific platforms over another when you're looking for a particular anime or manga?</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04:54</w:t>
            </w:r>
          </w:p>
        </w:tc>
        <w:tc>
          <w:tcPr>
            <w:tcW w:w="7484" w:type="dxa"/>
            <w:vAlign w:val="top"/>
          </w:tcPr>
          <w:p>
            <w:pPr>
              <w:spacing w:before="200" w:after="200"/>
              <w:ind w:left="170" w:right="170"/>
            </w:pPr>
            <w:r>
              <w:rPr>
                <w:rFonts w:ascii="Malgun Gothic" w:hAnsi="Malgun Gothic"/>
                <w:color w:val="0A0A0A"/>
                <w:sz w:val="19"/>
              </w:rPr>
              <w:t>Uh, so for example, I'll go with, um, Invincible. Um, Invincible is on Amazon Prime. It's an original. However, when I was looking through the different website, I didn't have to watch commercials and I absolutely hate watching it with the commercials. Especially after starting watching it without them. Um, so that's one of the reasons why I do it that way. Um, and I just say thing with like watching stuff on Kiss Anime where I know that it's free. The quality might not be there all the time, but usually I try to not have to pay if I can avoid it.</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05:41</w:t>
            </w:r>
          </w:p>
        </w:tc>
        <w:tc>
          <w:tcPr>
            <w:tcW w:w="7484" w:type="dxa"/>
            <w:vAlign w:val="top"/>
            <w:shd w:val="clear" w:color="auto" w:fill="E9F7F0"/>
          </w:tcPr>
          <w:p>
            <w:pPr>
              <w:spacing w:before="200" w:after="200"/>
              <w:ind w:left="170" w:right="170"/>
            </w:pPr>
            <w:r>
              <w:rPr>
                <w:rFonts w:ascii="Malgun Gothic" w:hAnsi="Malgun Gothic"/>
                <w:color w:val="1E1E1E"/>
                <w:sz w:val="19"/>
              </w:rPr>
              <w:t>Then, what kind of content do you find valuable enough to pay for? Please tell us about the works, genres, platforms, or your criteria for expecting content.</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05:52</w:t>
            </w:r>
          </w:p>
        </w:tc>
        <w:tc>
          <w:tcPr>
            <w:tcW w:w="7484" w:type="dxa"/>
            <w:vAlign w:val="top"/>
          </w:tcPr>
          <w:p>
            <w:pPr>
              <w:spacing w:before="200" w:after="200"/>
              <w:ind w:left="170" w:right="170"/>
            </w:pPr>
            <w:r>
              <w:rPr>
                <w:rFonts w:ascii="Malgun Gothic" w:hAnsi="Malgun Gothic"/>
                <w:color w:val="0A0A0A"/>
                <w:sz w:val="19"/>
              </w:rPr>
              <w:t>It's just—it just depends on whatever it is that I'm reading. So for example, I used to watch a show or a manga. I was like Persephone in Hades, and I liked it so much that I started—that I purchased some of the coins so I can go ahead and read ahead. Um, so that's on And then there was also um, I had to pay to get some translations done for a manga that I was reading. Because I wanted to read it. It's just that if it—the content has to be good for me. There's no one specific genre. However, the genres that I do like—again, I like adventure, isekai, or, you know, some mirror type of cultivation. Manga.</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06:46</w:t>
            </w:r>
          </w:p>
        </w:tc>
        <w:tc>
          <w:tcPr>
            <w:tcW w:w="7484" w:type="dxa"/>
            <w:vAlign w:val="top"/>
            <w:shd w:val="clear" w:color="auto" w:fill="E9F7F0"/>
          </w:tcPr>
          <w:p>
            <w:pPr>
              <w:spacing w:before="200" w:after="200"/>
              <w:ind w:left="170" w:right="170"/>
            </w:pPr>
            <w:r>
              <w:rPr>
                <w:rFonts w:ascii="Malgun Gothic" w:hAnsi="Malgun Gothic"/>
                <w:color w:val="1E1E1E"/>
                <w:sz w:val="19"/>
              </w:rPr>
              <w:t>That makes sense, especially when you're really invested in a story. Roughly how much would you say you spend on those webtoon coins or translation services on a monthly basis?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06:58</w:t>
            </w:r>
          </w:p>
        </w:tc>
        <w:tc>
          <w:tcPr>
            <w:tcW w:w="7484" w:type="dxa"/>
            <w:vAlign w:val="top"/>
          </w:tcPr>
          <w:p>
            <w:pPr>
              <w:spacing w:before="200" w:after="200"/>
              <w:ind w:left="170" w:right="170"/>
            </w:pPr>
            <w:r>
              <w:rPr>
                <w:rFonts w:ascii="Malgun Gothic" w:hAnsi="Malgun Gothic"/>
                <w:color w:val="0A0A0A"/>
                <w:sz w:val="19"/>
              </w:rPr>
              <w:t>About $10.</w:t>
              <w:br/>
              <w:br/>
              <w:t>애니메이션 소비</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07:06</w:t>
            </w:r>
          </w:p>
        </w:tc>
        <w:tc>
          <w:tcPr>
            <w:tcW w:w="7484" w:type="dxa"/>
            <w:vAlign w:val="top"/>
            <w:shd w:val="clear" w:color="auto" w:fill="E9F7F0"/>
          </w:tcPr>
          <w:p>
            <w:pPr>
              <w:spacing w:before="200" w:after="200"/>
              <w:ind w:left="170" w:right="170"/>
            </w:pPr>
            <w:r>
              <w:rPr>
                <w:rFonts w:ascii="Malgun Gothic" w:hAnsi="Malgun Gothic"/>
                <w:color w:val="1E1E1E"/>
                <w:sz w:val="19"/>
              </w:rPr>
              <w:t>Do you enjoy watching anime? If so, we're curious about why you started liking it, when you usually watch it, and how often you watch it.</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07:16</w:t>
            </w:r>
          </w:p>
        </w:tc>
        <w:tc>
          <w:tcPr>
            <w:tcW w:w="7484" w:type="dxa"/>
            <w:vAlign w:val="top"/>
          </w:tcPr>
          <w:p>
            <w:pPr>
              <w:spacing w:before="200" w:after="200"/>
              <w:ind w:left="170" w:right="170"/>
            </w:pPr>
            <w:r>
              <w:rPr>
                <w:rFonts w:ascii="Malgun Gothic" w:hAnsi="Malgun Gothic"/>
                <w:color w:val="0A0A0A"/>
                <w:sz w:val="19"/>
              </w:rPr>
              <w:t>Uh, yes, I enjoy watching anime a lot. I started watching it a long time ago, probably since basically since I was a kid. If you think about Dragon Ball Z and some of those shows, um, back in the day, however, I really started getting into it a little bit after high school. Um, in my early 20s, and then I currently watch it mostly at night when I'm either by myself since not all anime is kid appropriate.</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07:48</w:t>
            </w:r>
          </w:p>
        </w:tc>
        <w:tc>
          <w:tcPr>
            <w:tcW w:w="7484" w:type="dxa"/>
            <w:vAlign w:val="top"/>
            <w:shd w:val="clear" w:color="auto" w:fill="E9F7F0"/>
          </w:tcPr>
          <w:p>
            <w:pPr>
              <w:spacing w:before="200" w:after="200"/>
              <w:ind w:left="170" w:right="170"/>
            </w:pPr>
            <w:r>
              <w:rPr>
                <w:rFonts w:ascii="Malgun Gothic" w:hAnsi="Malgun Gothic"/>
                <w:color w:val="1E1E1E"/>
                <w:sz w:val="19"/>
              </w:rPr>
              <w:t>That's interesting to hear how your interest has evolved over time. Among the anime you've watched recently, which one left the strongest impression on you, and what made it so memorable?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08:01</w:t>
            </w:r>
          </w:p>
        </w:tc>
        <w:tc>
          <w:tcPr>
            <w:tcW w:w="7484" w:type="dxa"/>
            <w:vAlign w:val="top"/>
          </w:tcPr>
          <w:p>
            <w:pPr>
              <w:spacing w:before="200" w:after="200"/>
              <w:ind w:left="170" w:right="170"/>
            </w:pPr>
            <w:r>
              <w:rPr>
                <w:rFonts w:ascii="Malgun Gothic" w:hAnsi="Malgun Gothic"/>
                <w:color w:val="0A0A0A"/>
                <w:sz w:val="19"/>
              </w:rPr>
              <w:t>Yeah, so last anime that's really made an impression on me was probably going to be Free Ren. This was a manga or an anime that I could watch with my daughter, and it was memorable because it seems to be like very wholehearted, very, very wholesome, but at the same time, it's very adult-oriented where it's like, hey, there's going to be a lot of violence and, you know, it's got demons and other aspects to it. Um, I think it was a very well-made. Anime, and I'm glad that they came out with the season two.</w:t>
              <w:br/>
              <w:br/>
              <w:t>시청 행태 및 니즈</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08:37</w:t>
            </w:r>
          </w:p>
        </w:tc>
        <w:tc>
          <w:tcPr>
            <w:tcW w:w="7484" w:type="dxa"/>
            <w:vAlign w:val="top"/>
            <w:shd w:val="clear" w:color="auto" w:fill="E9F7F0"/>
          </w:tcPr>
          <w:p>
            <w:pPr>
              <w:spacing w:before="200" w:after="200"/>
              <w:ind w:left="170" w:right="170"/>
            </w:pPr>
            <w:r>
              <w:rPr>
                <w:rFonts w:ascii="Malgun Gothic" w:hAnsi="Malgun Gothic"/>
                <w:color w:val="1E1E1E"/>
                <w:sz w:val="19"/>
              </w:rPr>
              <w:t>This time, I'd like to ask about your short-form content consumption. In what situations do you usually look for short-form content? Are there specific moments like when you're bored, commuting, or need something light to watch, and what are the key triggers that actually lead to payment?</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08:56</w:t>
            </w:r>
          </w:p>
        </w:tc>
        <w:tc>
          <w:tcPr>
            <w:tcW w:w="7484" w:type="dxa"/>
            <w:vAlign w:val="top"/>
          </w:tcPr>
          <w:p>
            <w:pPr>
              <w:spacing w:before="200" w:after="200"/>
              <w:ind w:left="170" w:right="170"/>
            </w:pPr>
            <w:r>
              <w:rPr>
                <w:rFonts w:ascii="Malgun Gothic" w:hAnsi="Malgun Gothic"/>
                <w:color w:val="0A0A0A"/>
                <w:sz w:val="19"/>
              </w:rPr>
              <w:t>Well, usually I'm watching it through like something like TikTok or like I get hooked because I like the the content itself. Um, mostly when I do watch these, these are going to be like on my breaks. These aren't something that's done like during work time. Um, the biggest triggers for me to pay. I guess it's it just depends if I really want to watch it. Um, rather than wait.</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09:36</w:t>
            </w:r>
          </w:p>
        </w:tc>
        <w:tc>
          <w:tcPr>
            <w:tcW w:w="7484" w:type="dxa"/>
            <w:vAlign w:val="top"/>
            <w:shd w:val="clear" w:color="auto" w:fill="E9F7F0"/>
          </w:tcPr>
          <w:p>
            <w:pPr>
              <w:spacing w:before="200" w:after="200"/>
              <w:ind w:left="170" w:right="170"/>
            </w:pPr>
            <w:r>
              <w:rPr>
                <w:rFonts w:ascii="Malgun Gothic" w:hAnsi="Malgun Gothic"/>
                <w:color w:val="1E1E1E"/>
                <w:sz w:val="19"/>
              </w:rPr>
              <w:t>That makes sense, especially when you're hooked on a story and don't want to wait for the next part. To clarify, have you ever actually paid to unlock an episode or content specifically within a short-form video app, or has your experience with paying for content mostly been limited to other formats like webtoons or manga?</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09:58</w:t>
            </w:r>
          </w:p>
        </w:tc>
        <w:tc>
          <w:tcPr>
            <w:tcW w:w="7484" w:type="dxa"/>
            <w:vAlign w:val="top"/>
          </w:tcPr>
          <w:p>
            <w:pPr>
              <w:spacing w:before="200" w:after="200"/>
              <w:ind w:left="170" w:right="170"/>
            </w:pPr>
            <w:r>
              <w:rPr>
                <w:rFonts w:ascii="Malgun Gothic" w:hAnsi="Malgun Gothic"/>
                <w:color w:val="0A0A0A"/>
                <w:sz w:val="19"/>
              </w:rPr>
              <w:t>I have never paid for a real year correct. It's always been manga or anime. To where I've had to pay.</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10:09</w:t>
            </w:r>
          </w:p>
        </w:tc>
        <w:tc>
          <w:tcPr>
            <w:tcW w:w="7484" w:type="dxa"/>
            <w:vAlign w:val="top"/>
            <w:shd w:val="clear" w:color="auto" w:fill="E9F7F0"/>
          </w:tcPr>
          <w:p>
            <w:pPr>
              <w:spacing w:before="200" w:after="200"/>
              <w:ind w:left="170" w:right="170"/>
            </w:pPr>
            <w:r>
              <w:rPr>
                <w:rFonts w:ascii="Malgun Gothic" w:hAnsi="Malgun Gothic"/>
                <w:color w:val="1E1E1E"/>
                <w:sz w:val="19"/>
              </w:rPr>
              <w:t>Are you aware of or have you used platforms focused on Asian content like Viki or iQIYI? If so, we're also curious about what similarities or differences you feel between those platforms and services like Beeglu.</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10:25</w:t>
            </w:r>
          </w:p>
        </w:tc>
        <w:tc>
          <w:tcPr>
            <w:tcW w:w="7484" w:type="dxa"/>
            <w:vAlign w:val="top"/>
          </w:tcPr>
          <w:p>
            <w:pPr>
              <w:spacing w:before="200" w:after="200"/>
              <w:ind w:left="170" w:right="170"/>
            </w:pPr>
            <w:r>
              <w:rPr>
                <w:rFonts w:ascii="Malgun Gothic" w:hAnsi="Malgun Gothic"/>
                <w:color w:val="0A0A0A"/>
                <w:sz w:val="19"/>
              </w:rPr>
              <w:t>I have not gone into specific websites like that, but I have gotten into Asian content before, where I've watched certain dramas because they were interesting. I don't remember where what the platform is where I watched them, but I have done that in the past.</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10:45</w:t>
            </w:r>
          </w:p>
        </w:tc>
        <w:tc>
          <w:tcPr>
            <w:tcW w:w="7484" w:type="dxa"/>
            <w:vAlign w:val="top"/>
            <w:shd w:val="clear" w:color="auto" w:fill="E9F7F0"/>
          </w:tcPr>
          <w:p>
            <w:pPr>
              <w:spacing w:before="200" w:after="200"/>
              <w:ind w:left="170" w:right="170"/>
            </w:pPr>
            <w:r>
              <w:rPr>
                <w:rFonts w:ascii="Malgun Gothic" w:hAnsi="Malgun Gothic"/>
                <w:color w:val="1E1E1E"/>
                <w:sz w:val="19"/>
              </w:rPr>
              <w:t>When you are watching content, do you sometimes feel that it is AI-generated content? What kind of content makes you think AI created it?</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10:56</w:t>
            </w:r>
          </w:p>
        </w:tc>
        <w:tc>
          <w:tcPr>
            <w:tcW w:w="7484" w:type="dxa"/>
            <w:vAlign w:val="top"/>
          </w:tcPr>
          <w:p>
            <w:pPr>
              <w:spacing w:before="200" w:after="200"/>
              <w:ind w:left="170" w:right="170"/>
            </w:pPr>
            <w:r>
              <w:rPr>
                <w:rFonts w:ascii="Malgun Gothic" w:hAnsi="Malgun Gothic"/>
                <w:color w:val="0A0A0A"/>
                <w:sz w:val="19"/>
              </w:rPr>
              <w:t>Yes, when I was watching some of the reels earlier, I did have the inclination that it was made through AI. It was that the words were there, but the acting, everything seemed very robotic, not very natural.</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11:21</w:t>
            </w:r>
          </w:p>
        </w:tc>
        <w:tc>
          <w:tcPr>
            <w:tcW w:w="7484" w:type="dxa"/>
            <w:vAlign w:val="top"/>
            <w:shd w:val="clear" w:color="auto" w:fill="E9F7F0"/>
          </w:tcPr>
          <w:p>
            <w:pPr>
              <w:spacing w:before="200" w:after="200"/>
              <w:ind w:left="170" w:right="170"/>
            </w:pPr>
            <w:r>
              <w:rPr>
                <w:rFonts w:ascii="Malgun Gothic" w:hAnsi="Malgun Gothic"/>
                <w:color w:val="1E1E1E"/>
                <w:sz w:val="19"/>
              </w:rPr>
              <w:t>Compared to that kind of robotic, AI-generated content, how would you describe the quality of human-made content, and which do you generally prefer to watch?</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11:41</w:t>
            </w:r>
          </w:p>
        </w:tc>
        <w:tc>
          <w:tcPr>
            <w:tcW w:w="7484" w:type="dxa"/>
            <w:vAlign w:val="top"/>
          </w:tcPr>
          <w:p>
            <w:pPr>
              <w:spacing w:before="200" w:after="200"/>
              <w:ind w:left="170" w:right="170"/>
            </w:pPr>
            <w:r>
              <w:rPr>
                <w:rFonts w:ascii="Malgun Gothic" w:hAnsi="Malgun Gothic"/>
                <w:color w:val="0A0A0A"/>
                <w:sz w:val="19"/>
              </w:rPr>
              <w:t>I like I think that if it is done right, AI content will be just fine. Like I said, I watched several episodes where I couldn't really tell. But there's some that it's just so unnatural that it just doesn't make you want to watch it. I would prefer the human-made because I want it to be natural.</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12:07</w:t>
            </w:r>
          </w:p>
        </w:tc>
        <w:tc>
          <w:tcPr>
            <w:tcW w:w="7484" w:type="dxa"/>
            <w:vAlign w:val="top"/>
            <w:shd w:val="clear" w:color="auto" w:fill="E9F7F0"/>
          </w:tcPr>
          <w:p>
            <w:pPr>
              <w:spacing w:before="200" w:after="200"/>
              <w:ind w:left="170" w:right="170"/>
            </w:pPr>
            <w:r>
              <w:rPr>
                <w:rFonts w:ascii="Malgun Gothic" w:hAnsi="Malgun Gothic"/>
                <w:color w:val="1E1E1E"/>
                <w:sz w:val="19"/>
              </w:rPr>
              <w:t>You mentioned that AI content is fine as long as it is done right; are there specific genres or types of stories where you feel AI-generated content is more acceptable, or perhaps ones where you would strictly prefer human-made content?</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12:26</w:t>
            </w:r>
          </w:p>
        </w:tc>
        <w:tc>
          <w:tcPr>
            <w:tcW w:w="7484" w:type="dxa"/>
            <w:vAlign w:val="top"/>
          </w:tcPr>
          <w:p>
            <w:pPr>
              <w:spacing w:before="200" w:after="200"/>
              <w:ind w:left="170" w:right="170"/>
            </w:pPr>
            <w:r>
              <w:rPr>
                <w:rFonts w:ascii="Malgun Gothic" w:hAnsi="Malgun Gothic"/>
                <w:color w:val="0A0A0A"/>
                <w:sz w:val="19"/>
              </w:rPr>
              <w:t>Probably sci-fi just because you might as well use AI. But it's not based on genres. It's just about the content itself. If I can tell that it's fake. That's the problem. Now, if it's just flows naturally and it was made with AI or human-made, it doesn't matter to me.</w:t>
              <w:br/>
              <w:br/>
              <w:t>남성 그룹 특화: 애니메이션 기반 접근·숏폼 드라마 기본 감상 경험</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12:56</w:t>
            </w:r>
          </w:p>
        </w:tc>
        <w:tc>
          <w:tcPr>
            <w:tcW w:w="7484" w:type="dxa"/>
            <w:vAlign w:val="top"/>
            <w:shd w:val="clear" w:color="auto" w:fill="E9F7F0"/>
          </w:tcPr>
          <w:p>
            <w:pPr>
              <w:spacing w:before="200" w:after="200"/>
              <w:ind w:left="170" w:right="170"/>
            </w:pPr>
            <w:r>
              <w:rPr>
                <w:rFonts w:ascii="Malgun Gothic" w:hAnsi="Malgun Gothic"/>
                <w:color w:val="1E1E1E"/>
                <w:sz w:val="19"/>
              </w:rPr>
              <w:t>Have you ever actively sought out and watched short-form dramas? If so, when and on what app or channel did you watch them, and how often do you watch them?</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13:08</w:t>
            </w:r>
          </w:p>
        </w:tc>
        <w:tc>
          <w:tcPr>
            <w:tcW w:w="7484" w:type="dxa"/>
            <w:vAlign w:val="top"/>
          </w:tcPr>
          <w:p>
            <w:pPr>
              <w:spacing w:before="200" w:after="200"/>
              <w:ind w:left="170" w:right="170"/>
            </w:pPr>
            <w:r>
              <w:rPr>
                <w:rFonts w:ascii="Malgun Gothic" w:hAnsi="Malgun Gothic"/>
                <w:color w:val="0A0A0A"/>
                <w:sz w:val="19"/>
              </w:rPr>
              <w:t>I don't watch as often the app that I have is called RealShort. And I got Webtoon also on my phone. Where I do watch some stuff there too.</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13:38</w:t>
            </w:r>
          </w:p>
        </w:tc>
        <w:tc>
          <w:tcPr>
            <w:tcW w:w="7484" w:type="dxa"/>
            <w:vAlign w:val="top"/>
            <w:shd w:val="clear" w:color="auto" w:fill="E9F7F0"/>
          </w:tcPr>
          <w:p>
            <w:pPr>
              <w:spacing w:before="200" w:after="200"/>
              <w:ind w:left="170" w:right="170"/>
            </w:pPr>
            <w:r>
              <w:rPr>
                <w:rFonts w:ascii="Malgun Gothic" w:hAnsi="Malgun Gothic"/>
                <w:color w:val="1E1E1E"/>
                <w:sz w:val="19"/>
              </w:rPr>
              <w:t>That's interesting that you use ReelShort and Webtoon; what first led you to discover or start using those specific apps?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13:47</w:t>
            </w:r>
          </w:p>
        </w:tc>
        <w:tc>
          <w:tcPr>
            <w:tcW w:w="7484" w:type="dxa"/>
            <w:vAlign w:val="top"/>
          </w:tcPr>
          <w:p>
            <w:pPr>
              <w:spacing w:before="200" w:after="200"/>
              <w:ind w:left="170" w:right="170"/>
            </w:pPr>
            <w:r>
              <w:rPr>
                <w:rFonts w:ascii="Malgun Gothic" w:hAnsi="Malgun Gothic"/>
                <w:color w:val="0A0A0A"/>
                <w:sz w:val="19"/>
              </w:rPr>
              <w:t>I think I was looking into AI in general. I got into something called character AI, and I just was looking at other platforms where I could look some of this stuff up</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14:02</w:t>
            </w:r>
          </w:p>
        </w:tc>
        <w:tc>
          <w:tcPr>
            <w:tcW w:w="7484" w:type="dxa"/>
            <w:vAlign w:val="top"/>
            <w:shd w:val="clear" w:color="auto" w:fill="E9F7F0"/>
          </w:tcPr>
          <w:p>
            <w:pPr>
              <w:spacing w:before="200" w:after="200"/>
              <w:ind w:left="170" w:right="170"/>
            </w:pPr>
            <w:r>
              <w:rPr>
                <w:rFonts w:ascii="Malgun Gothic" w:hAnsi="Malgun Gothic"/>
                <w:color w:val="1E1E1E"/>
                <w:sz w:val="19"/>
              </w:rPr>
              <w:t>Since you discovered ReelShort while exploring those AI platforms, would you say you watch it just out of curiosity to see what it's like, or have you found yourself following specific series regularly?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14:18</w:t>
            </w:r>
          </w:p>
        </w:tc>
        <w:tc>
          <w:tcPr>
            <w:tcW w:w="7484" w:type="dxa"/>
            <w:vAlign w:val="top"/>
          </w:tcPr>
          <w:p>
            <w:pPr>
              <w:spacing w:before="200" w:after="200"/>
              <w:ind w:left="170" w:right="170"/>
            </w:pPr>
            <w:r>
              <w:rPr>
                <w:rFonts w:ascii="Malgun Gothic" w:hAnsi="Malgun Gothic"/>
                <w:color w:val="0A0A0A"/>
                <w:sz w:val="19"/>
              </w:rPr>
              <w:t>I went ahead and started watching it out of curiosity. I wanted to see what they can go ahead and do. Like, for example, with characters AI, you can kind of interact with your favorite characters in some of these mangas or animes or RealShorts. And I thought that was interesting. And no, I haven't followed any specific series where I wanted to get more of my time.</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14:48</w:t>
            </w:r>
          </w:p>
        </w:tc>
        <w:tc>
          <w:tcPr>
            <w:tcW w:w="7484" w:type="dxa"/>
            <w:vAlign w:val="top"/>
            <w:shd w:val="clear" w:color="auto" w:fill="E9F7F0"/>
          </w:tcPr>
          <w:p>
            <w:pPr>
              <w:spacing w:before="200" w:after="200"/>
              <w:ind w:left="170" w:right="170"/>
            </w:pPr>
            <w:r>
              <w:rPr>
                <w:rFonts w:ascii="Malgun Gothic" w:hAnsi="Malgun Gothic"/>
                <w:color w:val="1E1E1E"/>
                <w:sz w:val="19"/>
              </w:rPr>
              <w:t>When you watch short-form dramas, what elements usually make you click or watch a bit longer? Conversely, what are the main reasons for losing interest and stopping within a few episodes?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15:01</w:t>
            </w:r>
          </w:p>
        </w:tc>
        <w:tc>
          <w:tcPr>
            <w:tcW w:w="7484" w:type="dxa"/>
            <w:vAlign w:val="top"/>
          </w:tcPr>
          <w:p>
            <w:pPr>
              <w:spacing w:before="200" w:after="200"/>
              <w:ind w:left="170" w:right="170"/>
            </w:pPr>
            <w:r>
              <w:rPr>
                <w:rFonts w:ascii="Malgun Gothic" w:hAnsi="Malgun Gothic"/>
                <w:color w:val="0A0A0A"/>
                <w:sz w:val="19"/>
              </w:rPr>
              <w:t>Well, I'm not going to lie. Usually, if there's like some romance or some sort of like, there's got to be some sort of like fun comedy for me to be interested or romance, like I said, I want to see some growth for the characters. It's usually what I would like to see the most. You know, I want to see them become better. And I want them to to be I want it to be fun and unexpected. A lot of the shows I like to watch are like, um, you know, like villains are the main you know characters, and you can kind of see a different perspective.</w:t>
              <w:br/>
              <w:br/>
              <w:t>애니메이션과 숏폼 드라마 비교</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15:43</w:t>
            </w:r>
          </w:p>
        </w:tc>
        <w:tc>
          <w:tcPr>
            <w:tcW w:w="7484" w:type="dxa"/>
            <w:vAlign w:val="top"/>
            <w:shd w:val="clear" w:color="auto" w:fill="E9F7F0"/>
          </w:tcPr>
          <w:p>
            <w:pPr>
              <w:spacing w:before="200" w:after="200"/>
              <w:ind w:left="170" w:right="170"/>
            </w:pPr>
            <w:r>
              <w:rPr>
                <w:rFonts w:ascii="Malgun Gothic" w:hAnsi="Malgun Gothic"/>
                <w:color w:val="1E1E1E"/>
                <w:sz w:val="19"/>
              </w:rPr>
              <w:t>Compared to animation, how attractive do you find the titles or subject matter of short-form dramas at first glance? Please tell us what you find appealing and less appealing compared to existing animations.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15:59</w:t>
            </w:r>
          </w:p>
        </w:tc>
        <w:tc>
          <w:tcPr>
            <w:tcW w:w="7484" w:type="dxa"/>
            <w:vAlign w:val="top"/>
          </w:tcPr>
          <w:p>
            <w:pPr>
              <w:spacing w:before="200" w:after="200"/>
              <w:ind w:left="170" w:right="170"/>
            </w:pPr>
            <w:r>
              <w:rPr>
                <w:rFonts w:ascii="Malgun Gothic" w:hAnsi="Malgun Gothic"/>
                <w:color w:val="0A0A0A"/>
                <w:sz w:val="19"/>
              </w:rPr>
              <w:t>Sure. Let's take a look. I mean, I can't tell. But I do like when they have attractive people on their um like for you and sometimes just based on what they're wearing, it gives my interest. Um I do think that like having attractive women on the cover is is like a plus. And I do think that there's a pretty good selection. I also wonder how far and how much you can see. I'm not even sure like are these like rated R, PG-13 type of uh shows.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16:47</w:t>
            </w:r>
          </w:p>
        </w:tc>
        <w:tc>
          <w:tcPr>
            <w:tcW w:w="7484" w:type="dxa"/>
            <w:vAlign w:val="top"/>
            <w:shd w:val="clear" w:color="auto" w:fill="E9F7F0"/>
          </w:tcPr>
          <w:p>
            <w:pPr>
              <w:spacing w:before="200" w:after="200"/>
              <w:ind w:left="170" w:right="170"/>
            </w:pPr>
            <w:r>
              <w:rPr>
                <w:rFonts w:ascii="Malgun Gothic" w:hAnsi="Malgun Gothic"/>
                <w:color w:val="1E1E1E"/>
                <w:sz w:val="19"/>
              </w:rPr>
              <w:t>That makes sense, and it's interesting that the visual presentation is a key hook for you. When you compare those drama covers to the ones you see for your favorite animations, do you find the drama covers more or less compelling in terms of grabbing your attention?</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17:03</w:t>
            </w:r>
          </w:p>
        </w:tc>
        <w:tc>
          <w:tcPr>
            <w:tcW w:w="7484" w:type="dxa"/>
            <w:vAlign w:val="top"/>
          </w:tcPr>
          <w:p>
            <w:pPr>
              <w:spacing w:before="200" w:after="200"/>
              <w:ind w:left="170" w:right="170"/>
            </w:pPr>
            <w:r>
              <w:rPr>
                <w:rFonts w:ascii="Malgun Gothic" w:hAnsi="Malgun Gothic"/>
                <w:color w:val="0A0A0A"/>
                <w:sz w:val="19"/>
              </w:rPr>
              <w:t>I would say more compelling. There's some that they do a really good job.</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17:16</w:t>
            </w:r>
          </w:p>
        </w:tc>
        <w:tc>
          <w:tcPr>
            <w:tcW w:w="7484" w:type="dxa"/>
            <w:vAlign w:val="top"/>
            <w:shd w:val="clear" w:color="auto" w:fill="E9F7F0"/>
          </w:tcPr>
          <w:p>
            <w:pPr>
              <w:spacing w:before="200" w:after="200"/>
              <w:ind w:left="170" w:right="170"/>
            </w:pPr>
            <w:r>
              <w:rPr>
                <w:rFonts w:ascii="Malgun Gothic" w:hAnsi="Malgun Gothic"/>
                <w:color w:val="1E1E1E"/>
                <w:sz w:val="19"/>
              </w:rPr>
              <w:t>That's interesting to hear. Beyond just the visual appeal of the cover art, how do the actual titles or the subject matter of these dramas compare to the themes you usually see in your favorite animations?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17:30</w:t>
            </w:r>
          </w:p>
        </w:tc>
        <w:tc>
          <w:tcPr>
            <w:tcW w:w="7484" w:type="dxa"/>
            <w:vAlign w:val="top"/>
          </w:tcPr>
          <w:p>
            <w:pPr>
              <w:spacing w:before="200" w:after="200"/>
              <w:ind w:left="170" w:right="170"/>
            </w:pPr>
            <w:r>
              <w:rPr>
                <w:rFonts w:ascii="Malgun Gothic" w:hAnsi="Malgun Gothic"/>
                <w:color w:val="0A0A0A"/>
                <w:sz w:val="19"/>
              </w:rPr>
              <w:t>I'd say that they're fairly similar. Um I think that um Yeah, yeah, I'd say they're just fairly similar. I don't think there's a big difference. Um And then as far as the visual appearance, I mean, at least I like that these are like actual people, like real-looking people</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17:56</w:t>
            </w:r>
          </w:p>
        </w:tc>
        <w:tc>
          <w:tcPr>
            <w:tcW w:w="7484" w:type="dxa"/>
            <w:vAlign w:val="top"/>
            <w:shd w:val="clear" w:color="auto" w:fill="E9F7F0"/>
          </w:tcPr>
          <w:p>
            <w:pPr>
              <w:spacing w:before="200" w:after="200"/>
              <w:ind w:left="170" w:right="170"/>
            </w:pPr>
            <w:r>
              <w:rPr>
                <w:rFonts w:ascii="Malgun Gothic" w:hAnsi="Malgun Gothic"/>
                <w:color w:val="1E1E1E"/>
                <w:sz w:val="19"/>
              </w:rPr>
              <w:t>You mentioned that the themes feel fairly similar to the animations you enjoy; could you tell me specifically which aspects, such as the plot tropes or character types, make them feel so alike?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18:08</w:t>
            </w:r>
          </w:p>
        </w:tc>
        <w:tc>
          <w:tcPr>
            <w:tcW w:w="7484" w:type="dxa"/>
            <w:vAlign w:val="top"/>
          </w:tcPr>
          <w:p>
            <w:pPr>
              <w:spacing w:before="200" w:after="200"/>
              <w:ind w:left="170" w:right="170"/>
            </w:pPr>
            <w:r>
              <w:rPr>
                <w:rFonts w:ascii="Malgun Gothic" w:hAnsi="Malgun Gothic"/>
                <w:color w:val="0A0A0A"/>
                <w:sz w:val="19"/>
              </w:rPr>
              <w:t>It's the plots for me. You know, I feel like it's almost like the same stories that get told over and over again. Um I feel like that has stayed the sam</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18:28</w:t>
            </w:r>
          </w:p>
        </w:tc>
        <w:tc>
          <w:tcPr>
            <w:tcW w:w="7484" w:type="dxa"/>
            <w:vAlign w:val="top"/>
            <w:shd w:val="clear" w:color="auto" w:fill="E9F7F0"/>
          </w:tcPr>
          <w:p>
            <w:pPr>
              <w:spacing w:before="200" w:after="200"/>
              <w:ind w:left="170" w:right="170"/>
            </w:pPr>
            <w:r>
              <w:rPr>
                <w:rFonts w:ascii="Malgun Gothic" w:hAnsi="Malgun Gothic"/>
                <w:color w:val="1E1E1E"/>
                <w:sz w:val="19"/>
              </w:rPr>
              <w:t>I see, so the recurring plot structures feel quite familiar to you. Do you find this similarity to the stories you already enjoy in animation to be a positive thing that makes you want to watch, or does it make the dramas feel a bit too predictable?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18:45</w:t>
            </w:r>
          </w:p>
        </w:tc>
        <w:tc>
          <w:tcPr>
            <w:tcW w:w="7484" w:type="dxa"/>
            <w:vAlign w:val="top"/>
          </w:tcPr>
          <w:p>
            <w:pPr>
              <w:spacing w:before="200" w:after="200"/>
              <w:ind w:left="170" w:right="170"/>
            </w:pPr>
            <w:r>
              <w:rPr>
                <w:rFonts w:ascii="Malgun Gothic" w:hAnsi="Malgun Gothic"/>
                <w:color w:val="0A0A0A"/>
                <w:sz w:val="19"/>
              </w:rPr>
              <w:t>So my biggest goal whenever I'm watching something that has the same plot is that I want something that is unpredictable. The more unpredictable, and the more diverse it gets, the better</w:t>
              <w:br/>
              <w:br/>
              <w:t>숏폼 애니메이션 수용도</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19:04</w:t>
            </w:r>
          </w:p>
        </w:tc>
        <w:tc>
          <w:tcPr>
            <w:tcW w:w="7484" w:type="dxa"/>
            <w:vAlign w:val="top"/>
            <w:shd w:val="clear" w:color="auto" w:fill="E9F7F0"/>
          </w:tcPr>
          <w:p>
            <w:pPr>
              <w:spacing w:before="200" w:after="200"/>
              <w:ind w:left="170" w:right="170"/>
            </w:pPr>
            <w:r>
              <w:rPr>
                <w:rFonts w:ascii="Malgun Gothic" w:hAnsi="Malgun Gothic"/>
                <w:color w:val="1E1E1E"/>
                <w:sz w:val="19"/>
              </w:rPr>
              <w:t>If content in the form of 'short-form animation' were to be released instead of a drama, how interested would you be? Please also tell us what might be better and what might be worse.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19:17</w:t>
            </w:r>
          </w:p>
        </w:tc>
        <w:tc>
          <w:tcPr>
            <w:tcW w:w="7484" w:type="dxa"/>
            <w:vAlign w:val="top"/>
          </w:tcPr>
          <w:p>
            <w:pPr>
              <w:spacing w:before="200" w:after="200"/>
              <w:ind w:left="170" w:right="170"/>
            </w:pPr>
            <w:r>
              <w:rPr>
                <w:rFonts w:ascii="Malgun Gothic" w:hAnsi="Malgun Gothic"/>
                <w:color w:val="0A0A0A"/>
                <w:sz w:val="19"/>
              </w:rPr>
              <w:t>I would like to go ahead. I mean, if that happened, I would like to go ahead and have some sort of like cultivation anime or manga and then I would like it for it to be like full-blown rated R. I want to see everything. I want to like blood, gore, if they hook up, they hook up. Like I want to know. I would want it to have a lot of different aspects.</w:t>
              <w:br/>
              <w:br/>
              <w:t>공통 리서치 및 비글루 앱 탐색 테스트·비글루 홈 화면 및 발견성</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19:42</w:t>
            </w:r>
          </w:p>
        </w:tc>
        <w:tc>
          <w:tcPr>
            <w:tcW w:w="7484" w:type="dxa"/>
            <w:vAlign w:val="top"/>
            <w:shd w:val="clear" w:color="auto" w:fill="E9F7F0"/>
          </w:tcPr>
          <w:p>
            <w:pPr>
              <w:spacing w:before="200" w:after="200"/>
              <w:ind w:left="170" w:right="170"/>
            </w:pPr>
            <w:r>
              <w:rPr>
                <w:rFonts w:ascii="Malgun Gothic" w:hAnsi="Malgun Gothic"/>
                <w:color w:val="1E1E1E"/>
                <w:sz w:val="19"/>
              </w:rPr>
              <w:t>From now on, please respond while looking at the home screen of the 'Beagleu app' on your phone. If you are participating in the interview via your phone, please briefly access the app, check the screen, and then return to the interview. When you look at Beagleu's home screen or the initial entry screen, do you feel that the content you want to watch is immediately visible? Or do you feel a bit lost about what to watch?</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20:31</w:t>
            </w:r>
          </w:p>
        </w:tc>
        <w:tc>
          <w:tcPr>
            <w:tcW w:w="7484" w:type="dxa"/>
            <w:vAlign w:val="top"/>
          </w:tcPr>
          <w:p>
            <w:pPr>
              <w:spacing w:before="200" w:after="200"/>
              <w:ind w:left="170" w:right="170"/>
            </w:pPr>
            <w:r>
              <w:rPr>
                <w:rFonts w:ascii="Malgun Gothic" w:hAnsi="Malgun Gothic"/>
                <w:color w:val="0A0A0A"/>
                <w:sz w:val="19"/>
              </w:rPr>
              <w:t>I think that it has enough things for me to go ahead and watch immediately.</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20:41</w:t>
            </w:r>
          </w:p>
        </w:tc>
        <w:tc>
          <w:tcPr>
            <w:tcW w:w="7484" w:type="dxa"/>
            <w:vAlign w:val="top"/>
            <w:shd w:val="clear" w:color="auto" w:fill="E9F7F0"/>
          </w:tcPr>
          <w:p>
            <w:pPr>
              <w:spacing w:before="200" w:after="200"/>
              <w:ind w:left="170" w:right="170"/>
            </w:pPr>
            <w:r>
              <w:rPr>
                <w:rFonts w:ascii="Malgun Gothic" w:hAnsi="Malgun Gothic"/>
                <w:color w:val="1E1E1E"/>
                <w:sz w:val="19"/>
              </w:rPr>
              <w:t>That's great to hear. Looking at the screen right now, what specific elements or features catch your eye first and make you want to click on them immediately?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20:53</w:t>
            </w:r>
          </w:p>
        </w:tc>
        <w:tc>
          <w:tcPr>
            <w:tcW w:w="7484" w:type="dxa"/>
            <w:vAlign w:val="top"/>
          </w:tcPr>
          <w:p>
            <w:pPr>
              <w:spacing w:before="200" w:after="200"/>
              <w:ind w:left="170" w:right="170"/>
            </w:pPr>
            <w:r>
              <w:rPr>
                <w:rFonts w:ascii="Malgun Gothic" w:hAnsi="Malgun Gothic"/>
                <w:color w:val="0A0A0A"/>
                <w:sz w:val="19"/>
              </w:rPr>
              <w:t>It's just the titles of the of the of the mangas and I mean it's just it's just the titles.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21:05</w:t>
            </w:r>
          </w:p>
        </w:tc>
        <w:tc>
          <w:tcPr>
            <w:tcW w:w="7484" w:type="dxa"/>
            <w:vAlign w:val="top"/>
            <w:shd w:val="clear" w:color="auto" w:fill="E9F7F0"/>
          </w:tcPr>
          <w:p>
            <w:pPr>
              <w:spacing w:before="200" w:after="200"/>
              <w:ind w:left="170" w:right="170"/>
            </w:pPr>
            <w:r>
              <w:rPr>
                <w:rFonts w:ascii="Malgun Gothic" w:hAnsi="Malgun Gothic"/>
                <w:color w:val="1E1E1E"/>
                <w:sz w:val="19"/>
              </w:rPr>
              <w:t>I see, so the titles are what draw your attention. While you're browsing, do you happen to notice any content that looks like it might have been created or assisted by AI, or does everything seem like standard animation to you?</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21:19</w:t>
            </w:r>
          </w:p>
        </w:tc>
        <w:tc>
          <w:tcPr>
            <w:tcW w:w="7484" w:type="dxa"/>
            <w:vAlign w:val="top"/>
          </w:tcPr>
          <w:p>
            <w:pPr>
              <w:spacing w:before="200" w:after="200"/>
              <w:ind w:left="170" w:right="170"/>
            </w:pPr>
            <w:r>
              <w:rPr>
                <w:rFonts w:ascii="Malgun Gothic" w:hAnsi="Malgun Gothic"/>
                <w:color w:val="0A0A0A"/>
                <w:sz w:val="19"/>
              </w:rPr>
              <w:t>Everything seems like standard animation to me.</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21:26</w:t>
            </w:r>
          </w:p>
        </w:tc>
        <w:tc>
          <w:tcPr>
            <w:tcW w:w="7484" w:type="dxa"/>
            <w:vAlign w:val="top"/>
            <w:shd w:val="clear" w:color="auto" w:fill="E9F7F0"/>
          </w:tcPr>
          <w:p>
            <w:pPr>
              <w:spacing w:before="200" w:after="200"/>
              <w:ind w:left="170" w:right="170"/>
            </w:pPr>
            <w:r>
              <w:rPr>
                <w:rFonts w:ascii="Malgun Gothic" w:hAnsi="Malgun Gothic"/>
                <w:color w:val="1E1E1E"/>
                <w:sz w:val="19"/>
              </w:rPr>
              <w:t>When real-life footage, animation, and AI content are mixed within Beagleu, do you feel any particular aversion or less preference? If so, please explain why.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21:46</w:t>
            </w:r>
          </w:p>
        </w:tc>
        <w:tc>
          <w:tcPr>
            <w:tcW w:w="7484" w:type="dxa"/>
            <w:vAlign w:val="top"/>
          </w:tcPr>
          <w:p>
            <w:pPr>
              <w:spacing w:before="200" w:after="200"/>
              <w:ind w:left="170" w:right="170"/>
            </w:pPr>
            <w:r>
              <w:rPr>
                <w:rFonts w:ascii="Malgun Gothic" w:hAnsi="Malgun Gothic"/>
                <w:color w:val="0A0A0A"/>
                <w:sz w:val="19"/>
              </w:rPr>
              <w:t>It's only there's only enough version of Last Preference if it's very fake or it's very unnatural. I think that as long as it's done well, and you don't even you won't even notice that it's all made with AI.</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22:04</w:t>
            </w:r>
          </w:p>
        </w:tc>
        <w:tc>
          <w:tcPr>
            <w:tcW w:w="7484" w:type="dxa"/>
            <w:vAlign w:val="top"/>
            <w:shd w:val="clear" w:color="auto" w:fill="E9F7F0"/>
          </w:tcPr>
          <w:p>
            <w:pPr>
              <w:spacing w:before="200" w:after="200"/>
              <w:ind w:left="170" w:right="170"/>
            </w:pPr>
            <w:r>
              <w:rPr>
                <w:rFonts w:ascii="Malgun Gothic" w:hAnsi="Malgun Gothic"/>
                <w:color w:val="1E1E1E"/>
                <w:sz w:val="19"/>
              </w:rPr>
              <w:t>Do you also play games often?</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22:10</w:t>
            </w:r>
          </w:p>
        </w:tc>
        <w:tc>
          <w:tcPr>
            <w:tcW w:w="7484" w:type="dxa"/>
            <w:vAlign w:val="top"/>
          </w:tcPr>
          <w:p>
            <w:pPr>
              <w:spacing w:before="200" w:after="200"/>
              <w:ind w:left="170" w:right="170"/>
            </w:pPr>
            <w:r>
              <w:rPr>
                <w:rFonts w:ascii="Malgun Gothic" w:hAnsi="Malgun Gothic"/>
                <w:color w:val="0A0A0A"/>
                <w:sz w:val="19"/>
              </w:rPr>
              <w:t>Sometimes, yes.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22:17</w:t>
            </w:r>
          </w:p>
        </w:tc>
        <w:tc>
          <w:tcPr>
            <w:tcW w:w="7484" w:type="dxa"/>
            <w:vAlign w:val="top"/>
            <w:shd w:val="clear" w:color="auto" w:fill="E9F7F0"/>
          </w:tcPr>
          <w:p>
            <w:pPr>
              <w:spacing w:before="200" w:after="200"/>
              <w:ind w:left="170" w:right="170"/>
            </w:pPr>
            <w:r>
              <w:rPr>
                <w:rFonts w:ascii="Malgun Gothic" w:hAnsi="Malgun Gothic"/>
                <w:color w:val="1E1E1E"/>
                <w:sz w:val="19"/>
              </w:rPr>
              <w:t>That's good to hear. What kind of game genres do you usually enjoy playing?</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22:26</w:t>
            </w:r>
          </w:p>
        </w:tc>
        <w:tc>
          <w:tcPr>
            <w:tcW w:w="7484" w:type="dxa"/>
            <w:vAlign w:val="top"/>
          </w:tcPr>
          <w:p>
            <w:pPr>
              <w:spacing w:before="200" w:after="200"/>
              <w:ind w:left="170" w:right="170"/>
            </w:pPr>
            <w:r>
              <w:rPr>
                <w:rFonts w:ascii="Malgun Gothic" w:hAnsi="Malgun Gothic"/>
                <w:color w:val="0A0A0A"/>
                <w:sz w:val="19"/>
              </w:rPr>
              <w:t>Mostly a role-playing games.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22:32</w:t>
            </w:r>
          </w:p>
        </w:tc>
        <w:tc>
          <w:tcPr>
            <w:tcW w:w="7484" w:type="dxa"/>
            <w:vAlign w:val="top"/>
            <w:shd w:val="clear" w:color="auto" w:fill="E9F7F0"/>
          </w:tcPr>
          <w:p>
            <w:pPr>
              <w:spacing w:before="200" w:after="200"/>
              <w:ind w:left="170" w:right="170"/>
            </w:pPr>
            <w:r>
              <w:rPr>
                <w:rFonts w:ascii="Malgun Gothic" w:hAnsi="Malgun Gothic"/>
                <w:color w:val="1E1E1E"/>
                <w:sz w:val="19"/>
              </w:rPr>
              <w:t>I see, RPGs are great for immersion. When you play these games, do you primarily use a console, your mobile phone, or a PC?</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22:42</w:t>
            </w:r>
          </w:p>
        </w:tc>
        <w:tc>
          <w:tcPr>
            <w:tcW w:w="7484" w:type="dxa"/>
            <w:vAlign w:val="top"/>
          </w:tcPr>
          <w:p>
            <w:pPr>
              <w:spacing w:before="200" w:after="200"/>
              <w:ind w:left="170" w:right="170"/>
            </w:pPr>
            <w:r>
              <w:rPr>
                <w:rFonts w:ascii="Malgun Gothic" w:hAnsi="Malgun Gothic"/>
                <w:color w:val="0A0A0A"/>
                <w:sz w:val="19"/>
              </w:rPr>
              <w:t>I used to use a console for the most part.</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22:48</w:t>
            </w:r>
          </w:p>
        </w:tc>
        <w:tc>
          <w:tcPr>
            <w:tcW w:w="7484" w:type="dxa"/>
            <w:vAlign w:val="top"/>
            <w:shd w:val="clear" w:color="auto" w:fill="E9F7F0"/>
          </w:tcPr>
          <w:p>
            <w:pPr>
              <w:spacing w:before="200" w:after="200"/>
              <w:ind w:left="170" w:right="170"/>
            </w:pPr>
            <w:r>
              <w:rPr>
                <w:rFonts w:ascii="Malgun Gothic" w:hAnsi="Malgun Gothic"/>
                <w:color w:val="1E1E1E"/>
                <w:sz w:val="19"/>
              </w:rPr>
              <w:t>That's interesting. Do you find that the types of stories or themes you enjoy in those RPGs are similar to the ones you look for in the anime you watch?</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22:59</w:t>
            </w:r>
          </w:p>
        </w:tc>
        <w:tc>
          <w:tcPr>
            <w:tcW w:w="7484" w:type="dxa"/>
            <w:vAlign w:val="top"/>
          </w:tcPr>
          <w:p>
            <w:pPr>
              <w:spacing w:before="200" w:after="200"/>
              <w:ind w:left="170" w:right="170"/>
            </w:pPr>
            <w:r>
              <w:rPr>
                <w:rFonts w:ascii="Malgun Gothic" w:hAnsi="Malgun Gothic"/>
                <w:color w:val="0A0A0A"/>
                <w:sz w:val="19"/>
              </w:rPr>
              <w:t>Sometimes, yes.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23:05</w:t>
            </w:r>
          </w:p>
        </w:tc>
        <w:tc>
          <w:tcPr>
            <w:tcW w:w="7484" w:type="dxa"/>
            <w:vAlign w:val="top"/>
            <w:shd w:val="clear" w:color="auto" w:fill="E9F7F0"/>
          </w:tcPr>
          <w:p>
            <w:pPr>
              <w:spacing w:before="200" w:after="200"/>
              <w:ind w:left="170" w:right="170"/>
            </w:pPr>
            <w:r>
              <w:rPr>
                <w:rFonts w:ascii="Malgun Gothic" w:hAnsi="Malgun Gothic"/>
                <w:color w:val="1E1E1E"/>
                <w:sz w:val="19"/>
              </w:rPr>
              <w:t>That makes sense. When you're playing those games, do you typically make any in-app purchases, or do you prefer to stick to the base game?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23:15</w:t>
            </w:r>
          </w:p>
        </w:tc>
        <w:tc>
          <w:tcPr>
            <w:tcW w:w="7484" w:type="dxa"/>
            <w:vAlign w:val="top"/>
          </w:tcPr>
          <w:p>
            <w:pPr>
              <w:spacing w:before="200" w:after="200"/>
              <w:ind w:left="170" w:right="170"/>
            </w:pPr>
            <w:r>
              <w:rPr>
                <w:rFonts w:ascii="Malgun Gothic" w:hAnsi="Malgun Gothic"/>
                <w:color w:val="0A0A0A"/>
                <w:sz w:val="19"/>
              </w:rPr>
              <w:t>I prefer to stick to the base game it's called Free to Play.</w:t>
              <w:br/>
              <w:br/>
              <w:t>마무리·마무리</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23:22</w:t>
            </w:r>
          </w:p>
        </w:tc>
        <w:tc>
          <w:tcPr>
            <w:tcW w:w="7484" w:type="dxa"/>
            <w:vAlign w:val="top"/>
            <w:shd w:val="clear" w:color="auto" w:fill="E9F7F0"/>
          </w:tcPr>
          <w:p>
            <w:pPr>
              <w:spacing w:before="200" w:after="200"/>
              <w:ind w:left="170" w:right="170"/>
            </w:pPr>
            <w:r>
              <w:rPr>
                <w:rFonts w:ascii="Malgun Gothic" w:hAnsi="Malgun Gothic"/>
                <w:color w:val="1E1E1E"/>
                <w:sz w:val="19"/>
              </w:rPr>
              <w:t>Lastly, if you have any additional comments or opinions about Beagleu or short-form dramas that you haven't had a chance to share, please feel free to express them.</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23:32</w:t>
            </w:r>
          </w:p>
        </w:tc>
        <w:tc>
          <w:tcPr>
            <w:tcW w:w="7484" w:type="dxa"/>
            <w:vAlign w:val="top"/>
          </w:tcPr>
          <w:p>
            <w:pPr>
              <w:spacing w:before="200" w:after="200"/>
              <w:ind w:left="170" w:right="170"/>
            </w:pPr>
            <w:r>
              <w:rPr>
                <w:rFonts w:ascii="Malgun Gothic" w:hAnsi="Malgun Gothic"/>
                <w:color w:val="0A0A0A"/>
                <w:sz w:val="19"/>
              </w:rPr>
              <w:t>No, I'm fine. Thank you.</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23:34</w:t>
            </w:r>
          </w:p>
        </w:tc>
        <w:tc>
          <w:tcPr>
            <w:tcW w:w="7484" w:type="dxa"/>
            <w:vAlign w:val="top"/>
            <w:shd w:val="clear" w:color="auto" w:fill="E9F7F0"/>
          </w:tcPr>
          <w:p>
            <w:pPr>
              <w:spacing w:before="200" w:after="200"/>
              <w:ind w:left="170" w:right="170"/>
            </w:pPr>
            <w:r>
              <w:rPr>
                <w:rFonts w:ascii="Malgun Gothic" w:hAnsi="Malgun Gothic"/>
                <w:color w:val="1E1E1E"/>
                <w:sz w:val="19"/>
              </w:rPr>
              <w:t>Thank you for participating in the interview. The experiences and opinions you've shared will be very helpful in understanding Beagleu's user experience. Thank you again for taking the time to participate today.</w:t>
            </w:r>
          </w:p>
        </w:tc>
      </w:tr>
    </w:tbl>
    <w:p>
      <w:pPr>
        <w:pBdr>
          <w:bottom w:val="single" w:sz="6" w:space="1" w:color="000000"/>
        </w:pBdr>
        <w:spacing w:before="200" w:after="80"/>
      </w:pPr>
    </w:p>
    <w:p>
      <w:pPr>
        <w:jc w:val="right"/>
      </w:pPr>
      <w:r>
        <w:rPr>
          <w:rFonts w:ascii="Arial" w:hAnsi="Arial"/>
          <w:color w:val="A0A0A0"/>
          <w:sz w:val="15"/>
        </w:rPr>
        <w:t>Confidential — Spoon Labs × Proby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