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이준경</w:t>
      </w:r>
    </w:p>
    <w:p>
      <w:pPr>
        <w:spacing w:after="80"/>
      </w:pPr>
      <w:r>
        <w:rPr>
          <w:rFonts w:ascii="맑은 고딕" w:hAnsi="맑은 고딕"/>
          <w:b w:val="0"/>
          <w:color w:val="FF5500"/>
          <w:sz w:val="24"/>
        </w:rPr>
        <w:t>SK이노베이션 에너지 솔루션 사업단 프로젝트 3팀</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소개를 부탁드립니다.</w:t>
      </w:r>
    </w:p>
    <w:p>
      <w:pPr>
        <w:spacing w:after="100"/>
      </w:pPr>
      <w:r>
        <w:rPr>
          <w:rFonts w:ascii="맑은 고딕" w:hAnsi="맑은 고딕"/>
          <w:b w:val="0"/>
          <w:color w:val="1A1A1A"/>
          <w:sz w:val="20"/>
        </w:rPr>
        <w:t>네, 안녕하세요. 저는 SK이노베이션 에너지 솔루션 사업단에서 프로젝트 3팀에 근무하고 있는 이준경 PM이라고 합니다. 현재 울산 최적화 에너지 최적화 업무와, 그리고 베트남 지역의 산업 지원, SEIC라고 하는 발전소와 에너지를 통합해서 과도한 사업들을 통합해서 진행하는 현재 업무를 담당을 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저는 가족이랑 시간을 보내는 것을 가장 선호하고요. 현재 초등학교 3학년 딸아이가 있는데, 주말에는 같이 산책을 하거나 자전거를 타고 그리고 같이 요리도 하는 등 가족과 시간을 보내는 것을 가장 선호합니다.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네, 현재 크게 두 가지 업무를 진행을 하고 있습니다. 울산 지역의 다양한 관계사들에 대해서 에너지 최적화 업무를 담당을 하고 있고요. 그리고 추가적으로 에너지 솔루션 사업을 개발해서 해당 계열사에 적용을 통해 향후 확장 가능성을 보는 업무를 담당하고 있습니다. 두 번째로는 베트남 지역에 대해서 스페셜라이즈 에너지 인더스트리 클러스터라고 하는 LNG 발전과 연관 산업들을 통합해서 제안하는 베트남 정부를 대상으로 제안한 업무를 담당을 했었고요. 현재 작년에는 이제 LNG 발전이 이제 베트남 한 지역에 이손 지역에 수주를 하는 성과를 얻기도 하였습니다.</w:t>
      </w:r>
    </w:p>
    <w:p>
      <w:pPr>
        <w:spacing w:before="40" w:after="80"/>
      </w:pPr>
      <w:r>
        <w:rPr>
          <w:rFonts w:ascii="맑은 고딕" w:hAnsi="맑은 고딕"/>
          <w:b w:val="0"/>
          <w:color w:val="999999"/>
          <w:sz w:val="17"/>
        </w:rPr>
        <w:t>Q. 정말 다양한 분야에서 성과를 내고 계시군요. 말씀해주신 업무들은 언제부터 담당해 오셨나요?</w:t>
      </w:r>
    </w:p>
    <w:p>
      <w:pPr>
        <w:spacing w:after="100"/>
      </w:pPr>
      <w:r>
        <w:rPr>
          <w:rFonts w:ascii="맑은 고딕" w:hAnsi="맑은 고딕"/>
          <w:b w:val="0"/>
          <w:color w:val="1A1A1A"/>
          <w:sz w:val="20"/>
        </w:rPr>
        <w:t>네, 해당 업무는 24년 10월부터 담당을 했고 현재 1년 6개월 정도 업무를 진행하고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네, 저는 SK에서 경영자로 성장하는 것이 목표입니다. 되고 싶은 경영자는 M자형으로 제가 가지고 있는 에너지 및 ICT 분야에 영역의 도메인 전문성을 보유하고 있을 뿐만 아니라 한편으로는 AI 및 미래의 변화에 대한 트렌드를 빠르게 읽고 회사에 적용함으로써 회사가 장기적으로 성장을 하고 연속적으로 발전할 수 있는 그런 부분을 고민을 하고 있습니다. 저는 그간의 커리어가 한 분야에서만 파는 것이 아니라 제너럴리스트로서 여러 영역의 도메인들을 현재 접하고 있고 미래에 대한 변화의 트렌드들을 함께 학습을 하고 있음으로써 빠르게 변화하는 미래 사회에 대해서 캐치하고 이를 회사의 업무에 적용할 수 있는 인재가 되고자 노력하고 있습니다.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경영자로서의 비전이 매우 구체적이시네요. 혹시 이렇게 M자형 인재로서 경영자를 꿈꾸게 된 특별한 계기나 기억에 남는 분기점이 있으셨나요?</w:t>
      </w:r>
    </w:p>
    <w:p>
      <w:pPr>
        <w:spacing w:after="100"/>
      </w:pPr>
      <w:r>
        <w:rPr>
          <w:rFonts w:ascii="맑은 고딕" w:hAnsi="맑은 고딕"/>
          <w:b w:val="0"/>
          <w:color w:val="1A1A1A"/>
          <w:sz w:val="20"/>
        </w:rPr>
        <w:t>네, 이렇게 M자형 인재로 성장을 하게 된 계기는 제가 SK텔레콤 입사한 이후 IoT 사업 개발 업무를 3년간 담당을 했었습니다. 그 이후 향후 AI가 접목됨으로써 이런 사업들이 데이터와 AI가 접목된 미래의 사업들이 더욱 발전할 수 있다는 것을 믿게 되었고 AI 업무를 처음 접하게 되었었는데요. 이 부분이 새로운 분야이기도 하고 미래를 바꿀 수 있다는 확신을 갖게 되었었고 이 부분을 중점적으로 학습을 하고 배워 나갔었습니다. 또한 이 부분들이 향후에는 한 분야의 AI에 대한 지식뿐만 아니라 도메인에 대한 전문성이 있어야지 이런 부분들을 더 빠르게 적용할 수 있고 전문적으로 확장할 수 있는 역량이 있다고 생각을 했었고요. 그래서 미래에는 이런 일반적인 제너럴리스트가 아니라 도메인 전문성을 보유를 하고 있음뿐만 아니라 빠른 학습을 통해서 어질리티 또한 중요하다고 생각을 했었고요. 이런 부분들이 AI 영역을 처음으로 제가 접함으로써 느꼈었던 부분들입니다.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정말 의미 있는 경험을 하셨군요. 그 목표를 이루기 위해 현재 업무 외적으로 새롭게 배우고 계시거나, 특별히 집중하고 계신 활동이 있으신가요?</w:t>
      </w:r>
    </w:p>
    <w:p>
      <w:pPr>
        <w:spacing w:after="100"/>
      </w:pPr>
      <w:r>
        <w:rPr>
          <w:rFonts w:ascii="맑은 고딕" w:hAnsi="맑은 고딕"/>
          <w:b w:val="0"/>
          <w:color w:val="1A1A1A"/>
          <w:sz w:val="20"/>
        </w:rPr>
        <w:t>네, 두 가지가 있습니다. AI 적용에 대한 부분들을 학습을 하기 위해서 회사의 업무뿐만 아니라 제가 개인적으로 AI를 활용한 크롤링 그리고 대시보드를 만드는 부분들도 함께 고민을 하고 있고 뉴스 등을 이제 크롤링을 한 다음에 이 부분들을 크롤링봇을 만들어서 구성원들에게 공유한다든지 이런 액티비티들을 이제 수행을 하고 있고요. 에너지 영역에 대한 전문성도 빠르게 확보하기 위해서 컨설팅이라든지 외부 기관에서 나온 자료들을 통해서 빠르게 학습을 하고자 하고 있고 저희 사업단 내에서 해당 영역의 전문성을 가지신 분들이 많기 때문에 이런 학습한 부분들에 대해서도 디스커션을 하고 향후 어떤 미래가 그려질 것인지 이런 것들을 토론하는 것을 좀 즐기고 있습니다.</w:t>
      </w:r>
    </w:p>
    <w:p>
      <w:pPr>
        <w:spacing w:before="320" w:after="60"/>
      </w:pPr>
      <w:r>
        <w:rPr>
          <w:rFonts w:ascii="맑은 고딕" w:hAnsi="맑은 고딕"/>
          <w:b/>
          <w:color w:val="E4002B"/>
          <w:sz w:val="22"/>
        </w:rPr>
        <w:t>▎ 역량 개발의 기대 효과</w:t>
      </w:r>
    </w:p>
    <w:p>
      <w:pPr>
        <w:spacing w:before="40" w:after="80"/>
      </w:pPr>
      <w:r>
        <w:rPr>
          <w:rFonts w:ascii="맑은 고딕" w:hAnsi="맑은 고딕"/>
          <w:b w:val="0"/>
          <w:color w:val="999999"/>
          <w:sz w:val="17"/>
        </w:rPr>
        <w:t>Q. 말씀해주신 AI 크롤링이나 에너지 분야 학습과 같은 활동들이, 앞서 말씀하신 경영자라는 목표를 달성하는 데 구체적으로 어떤 기여를 할 것으로 기대하시나요?</w:t>
      </w:r>
    </w:p>
    <w:p>
      <w:pPr>
        <w:spacing w:after="100"/>
      </w:pPr>
      <w:r>
        <w:rPr>
          <w:rFonts w:ascii="맑은 고딕" w:hAnsi="맑은 고딕"/>
          <w:b w:val="0"/>
          <w:color w:val="1A1A1A"/>
          <w:sz w:val="20"/>
        </w:rPr>
        <w:t>네, AI에 대한 적용하는 부분들은 저는 중요하다고 생각합니다. AI를 사용하는 거에 대한 사용자의 그치게 된다면 이 부분들이 어떻게 도메인에 적용돼서 확장될 수 있을지 사고하는 부분이 제한이 된다고 생각을 하고요. 이 부분을 제가 핸즈온에서 직접 시스템을 만지고 데이터를 다뤄본 경험들은 향후에 도메인에 적용하는 부분에 대한 인사이트를 기르는데 큰 강점이 될 수 있다고 생각합니다. 그리고 에너지 영역에 대한 스터디 부분들은 전문가에 대한 식견들과 토론을 함으로써 향후에도 이 영역에 대한 전문성이 있는 분들과 디스커션을 한다든지 또는 설득을 하는 부분에 있어서 자양분이 될 수 있다고 생각합니다.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음, 네, 실제 프로젝트를 수행하고 그 프로젝트의 기한이 짧다 보니 동료 간의 갈등이 생기는 경우가 있습니다. 그리고 협업하는 부서들이 많다 보니까 이 커뮤니케이션하는 측면에서 그런 갈등이 있을 수 있는데요. 저 같은 경우에는 현재 하고 있는 프로젝트의 다양한 유관 부서가 들어가 있고 특정 회의를 하는 순간에 어떤 감정적인 소통이 되었던 케이스가 있습니다. 그럴 때 제가 취했던 해결 방법은 A 매니저와 B 매니저를 각각 따로 만나서 그들의 고충이 무엇인지, 그리고 실제 그들이 느꼈던 감정이 왜 무엇 때문에 그러한 감정을 느꼈는지를 차분하게 좀 들어보고 이들이 소통 간에 문제가 있었지, 이들이 결국에는 우리가 프로젝트를 잘 하기 위한 그러한 문제가 생겼다는 것을 파악을 한 뒤에는 각각에게 실제 무엇 때문에 그러한 감정이 생겨났는지를 차분하게 서로 간에 좀 소통을 할 수 있도록 그런 소통의 장을 만들었던 경험이 있습니다.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네, 저는 SK Inc에서 대체 식품 영역의 최초로 투자를 하고 저변을 확대했던 일을 말씀드리고 싶습니다. SK는 푸드 사업에 대해서 오퍼레이션 회사가 없기 때문에 이 영역에 대해서 낯설고 인지도가 낮은 상황이었습니다. 따라서 투자에 대한 부분들을 투심 위에 올렸을 때 관련 위원들이나 이사회 멤버분들께서 익숙치 않고 판단하기가 어려웠던 상황이었습니다. 이 부분을 해결하기 위해서 저는 식품 산업의 본질적인 구조를 고민했었고요. 맛, 가격 이 두 가지가 가장 핵심이라고 생각했습니다. 맛에 대한 부분은 설명으로는 설득하기가 어렵기 때문에 항공 배송과 물류 등을 통해서 직접 맛볼 수 있게 준비를 해드렸었고요. 그 부분들이 심사위원들, 투심위 위원들께서 맛본 이후에는 그 맛에 대한 이해도가 높으셨고 더 이상 이 부분에 대한 챌린지는 있지 않았습니다. 그 다음에 저는 가격에 대한 부분들을 집중을 했었고요. 실제로 유니디코노믹스 단위당 원가를 어떻게 절감할 수 있을지 그리고 생산량을 어떻게 늘릴 수 있을지 이런 부분들을 집중해서 설득을 드렸고 이 부분에 대한 이해를 하였기 때문에 투자를 할 수 있게 되었습니다. 따라서 SK에서는 푸드 사업에 대한 부분들이 전무한 상황이었지만 SK가 대체 식품 영역에서는 국내에서 선도하는 회사라는 이미지를 구축할 수 있었고 저변을 확대하는 데 기여를 한 부분이 제가 가장 대표적으로 말씀드릴 수 있는 성과라고 생각합니다.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답변 감사합니다. SK의 푸드 사업 기반을 마련하신 그 성과가 후보자님께는 왜 가장 의미 있고 대표적인 성과라고 생각하시는지 그 이유가 궁금합니다.</w:t>
      </w:r>
    </w:p>
    <w:p>
      <w:pPr>
        <w:spacing w:after="100"/>
      </w:pPr>
      <w:r>
        <w:rPr>
          <w:rFonts w:ascii="맑은 고딕" w:hAnsi="맑은 고딕"/>
          <w:b w:val="0"/>
          <w:color w:val="1A1A1A"/>
          <w:sz w:val="20"/>
        </w:rPr>
        <w:t>네, SK에서는 그 푸드 사업과 관련된 에셋과 이해관계자들이 이 산업에 대한 날카로운 식견이 없는 상황에서 이 부분을 부러뜨리고 투자를 이끌어냈다는 점이라고 생각합니다. 당장의 SK에서 이 투자를 진행한다고 해서 손익이라든지 재무적으로 기여할 수 있는 상황이 아님에도 장기적인 미래와 비전 부분들을 설득시킬 수 있었다는 것. 그리고 이 부분을 공감을 시킬 수 있었다는 것. 이 가장 크다고 생각을 하고요. 향후에도 이런 부분들 저희가 가진 부분들이 부족하지만 이를 어떻게 레버리지해서 극복할 수 있을지에 대한 자신감을 얻을 수 있었다고 생각합니다. 푸드 사업에서 국내의 사업 기반이 없지만 오히려 이 부분이 국내의 기존 회사들과의 파트너십을 통해서 사업을 확장을 하고 그리고 투자사에 대해서 오히려 이런 SK의 기존의 저변들을 활용할 수 있다는 점이 기존 투자 회사의 협상에도 주요한 점으로 작용을 했었고요. 그래서 현재 상황에 비관적으로 볼 게 아니라 오히려 반대로 보면 현재 상황을 이용할 수 있겠다는 생각도 하게 되었었습니다.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저는 사실 이에 대해서 많은 정보가 있지는 않습니다. 어, 미래의 어떤 리더에 대한 어, 교육 프로그램이라고 알고 있고 사실 저는 그 교육보다는 이 FLP를 통해서 어, 이제 사람을 만날 수 있다는 거 함께 저희가 음, 미래를 함께할 사람들과 먼저 만나고 함께하고 생각을 공유하고 할 수 있다는 점에서 저는 좀 의미가 있다고 생각하고요. 어, 더 많은 것을 배울 수 있지 않을까 이미 짧은 시간이었지만 그 다른 멤버사에 계신 분들을 만나면서 많이 배울 수 있었던 것 같습니다. 기대가 큽니다.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네, 말씀드린 것처럼 제가 하고 있는 직무 자체가 다양한 도메인, 에너지, 그리고 이 바이오, 그리고 어떤 시장에 대한 금융 상품에 대한 이해 등등 우리 그룹에서 하고 있는 다양한 산업, 직무와 연관된 프로젝트를 수행을 하다 보니 그러한 학습 민첩성이 높아진 것 같습니다.</w:t>
      </w:r>
    </w:p>
    <w:p>
      <w:pPr>
        <w:spacing w:before="40" w:after="80"/>
      </w:pPr>
      <w:r>
        <w:rPr>
          <w:rFonts w:ascii="맑은 고딕" w:hAnsi="맑은 고딕"/>
          <w:b w:val="0"/>
          <w:color w:val="999999"/>
          <w:sz w:val="17"/>
        </w:rPr>
        <w:t>Q. 그렇군요. 그렇다면 후보자님께서 스스로 그렇게 평가하시는 구체적인 이유가 무엇인지 말씀해 주실 수 있을까요?</w:t>
      </w:r>
    </w:p>
    <w:p>
      <w:pPr>
        <w:spacing w:after="100"/>
      </w:pPr>
      <w:r>
        <w:rPr>
          <w:rFonts w:ascii="맑은 고딕" w:hAnsi="맑은 고딕"/>
          <w:b w:val="0"/>
          <w:color w:val="1A1A1A"/>
          <w:sz w:val="20"/>
        </w:rPr>
        <w:t>네, 저는 학습 민첩성 수준은 10점 만점에 9.5점 정도 줄 수 있다고 생각합니다. 저는 학습을 할 때 항상 두 가지 측면을 선호를 하는데요. 첫 번째는 이제 선언 효과입니다. 남들에게 제가 타임라인을 제시를 하고 이때까지 학습 및 완료해서 발표를 하겠다 또는 그런 대외적인 자리에서 이런 부분들을 완료할 수 있는 타임라인을 설정을 하고요. 이랬을 경우에는 제가 긴장감을 가지고 이런 부분들을 좀 빠르게 학습할 수 있었던 것 같고 그리고 항상 아웃 오브 컴포트 존에 나가는 것을 즐겨서 새로운 부분들을 있을 때 오히려 제가 더 긴장하면서 즐기면서 학습을 할 수 있었던 것 같습니다. 그래서 제 경험으로 보더라도 경영학을 전공을 했지만 컴퓨터 사이언스, 머신 러닝, 석사 전공을 할 수 있었고 커리어를 텔레콤으로 해서 IoT, AI 쪽을 시작을 했지만 지주사에서 투자 그리고 현재 SK 이노베이션에서 에너지 영역 업무를 담당할 수 있었던 기반이 되었다고 생각합니다.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저는 AX 혁신이 기존 회사들과 경쟁 관계에 있어서 절대적인 경쟁 우위를 창출할 수 있을 것으로 생각합니다. 왜냐하면 AI 활용에 따라서 제가 목도하고 있는 환경은 개인의 생산성 측면이 5배에서 10배까지도 달라질 수 있다고 생각합니다. 기존에는 리서치에 며칠간 업무 시간을 활용을 해야 됐고 또 며칠을 PPT 작성, 보고 자료 작성 등의 활용을 했다면 현재는 이런 시간들이 매우 단축이 되었고 하이 퍼포머가 될 수 있는 역량적인 측면이 더욱더 확장되고 있다고 생각합니다. 사무적인 환경뿐만 아니라 이런 생산, 오퍼레이션적인 환경에서도 마찬가지라고 생각이 들고요. 그래서 이런 부분들이 준비가 되어 있는 회사와 그렇지 않은 회사의 경쟁력 차이가 매우 크게 될 것으로 생각을 하고 이 부분들이 회사의 생존을 좌우하는 트렌드가 될 것으로 생각합니다.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네, 저는 가지고 있다고 생각합니다. 우선 새로운 영역, 빠르게 변하는 미래의 트렌드에 대해서 학습하는 능력이 뛰어나다고 생각을 하고요. 또한 그 회사의 거시적인 시각, 비전에 대한 부분들도 함께 고민을 하고 있고 제 역할을 넘어서 어떤 기여를 할 수 있을지 제가 그런 위치가 되면 어떻게 업무를 수행할 수 있을지 이런 부분들을 충분히 고민을 하고 있기 때문에 이런 융합형으로 미래의 리더가 된다고 하더라도 이런 역할들을 충분히 수행할 수 있을 것이라고 생각을 하고 있습니다.</w:t>
      </w:r>
    </w:p>
    <w:p>
      <w:pPr>
        <w:spacing w:before="40" w:after="80"/>
      </w:pPr>
      <w:r>
        <w:rPr>
          <w:rFonts w:ascii="맑은 고딕" w:hAnsi="맑은 고딕"/>
          <w:b w:val="0"/>
          <w:color w:val="999999"/>
          <w:sz w:val="17"/>
        </w:rPr>
        <w:t>Q. 그렇군요, 다각적이고 입체적인 문제 해결 능력을 갖추는 것이 후보자님의 목표시군요. 그렇다면 FLP 프로그램이 제공하는 구체적인 경험이나 환경이 후보자님이 지향하시는 그 목표를 이루는 데 어떤 실질적인 도움이 될 것이라고 생각하시나요?</w:t>
      </w:r>
    </w:p>
    <w:p>
      <w:pPr>
        <w:spacing w:after="100"/>
      </w:pPr>
      <w:r>
        <w:rPr>
          <w:rFonts w:ascii="맑은 고딕" w:hAnsi="맑은 고딕"/>
          <w:b w:val="0"/>
          <w:color w:val="1A1A1A"/>
          <w:sz w:val="20"/>
        </w:rPr>
        <w:t>사실 저는 FLP 프로그램에서 어떤 아, 어젠다로 어떤 컨텐츠로 진행되는지 사실 안내받은 적은 없는데요. 다만 제가 생각하는 건 지금 제가 있는 컴포트존에서 벗어나서 새로운 프로젝트와 제가 경험해 보지 못한 업무적인 어, 영역을 하다 보면 자체가 저를 성장시키는 자극이 될 거라고 생각하고 그를 통해 제 저만의 컴포트존이 점점 더 넓어질 것이라고 생각합니다. 그래서 지금 제가 하고 있는 어떤 기술적인 업무뿐만 아니라 마케팅 스텝 그리고 생산 뭐 이런 것들을 종합하는 어떤 어, 프로젝트를 어, 하면서 그 각각의 역할에 대한 이해도를 제고하고 그러면 조금 더 넓은 시각으로 제 업무뿐만 아니라 주변의 도움을 주면서 어, 나아갈 수 있지 않을까 그렇게 생각하고 있습니다.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네, 현재 제 영어 구사 정도는 중 정도인 것 같습니다. 상중하라고 했을 때 중인데요. 제가 이야기하는 것들, 그러니까 제 자신이나 제 업무에 대해서는 어느 정도 내가 어떤 이야기를 실제 하고 싶을 때 그것을 소통하는 데는 우리가 어떻게 됐으나 영어에 대한 전문성 그리고 제가 예상하지 못했던 것들에 대한 어떤 커뮤니케이션을 한다고 했을 때는 그 자체가 아직은 부족한 부분이 있는 것 같습니다. 그럼에도 저는 학습 민첩성이 있는 어떤 임무로서 실제 그 글로벌리티를 제공하기 위해서 제 개인적으로 영어 스피킹에 대해서 꾸준하게 그리고 많이 훈련을 해나가겠습니다.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네, 저는 이런 현실적인 여건이 가능합니다. 결혼을 사실 빨리 해서 이미 아이가 초등학교 3학년이고요. 아내도 전업으로 있기 때문에 전폭적으로 제가 하는 일을 지지를 해줍니다. 그리고 높은 압박 상황에서 일을 해봤던 경험은 잉크에서 3년 정도 일을 하면서 이런 상황에 대해서 익숙하기 때문에 앞으로도 이런 기회가 있다면 적극적으로 참여할 수 있습니다.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네, 지금 현업에 있어서 하는 일 이외에 다른 부분들과 새로운 과제들을 통해서 다양한 전문가들의 식견을 교류를 하고 저도 일을 좀 체화를 해서 시야가 넓어지는 그리고 성장에 대한 동기부여를 충분히 갖는 시간이 되었으면 좋겠습니다. 이를 통해서 단기간 내에 지역적인 부분이 아니라 제가 하는 업무 이외에도 전문적인 식견과 의견을 제시할 수 있는 그리고 회사의 비전에 대한 부분들을 구성원에게 전파할 수 있는 리더가 되고 싶습니다.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네, FLP 과정이 사실 저에게는 좀 선물과 같은 기회였던 것 같습니다. 10년 동안 SK에서 근무를 하면서 제가 일해왔던 부분에 대해서 인정을 받기도 하고 회사가 지켜보고 있었다는 점 그리고 앞으로도 성장의 기회가 있을 거라는 점에 감사하게 생각을 하고 있고 더 모범이 될 수 있는 구성원이 될 수 있도록 하겠습니다. 감사합니다.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