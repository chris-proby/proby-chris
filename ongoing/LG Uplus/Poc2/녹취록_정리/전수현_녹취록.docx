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전수현</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대리점</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대리점을 방문해서 가입하셨군요. 특별히 온라인이 아닌 대리점을 선택하신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접근성이 좋고 아무래도 음... 내가 궁금한 점을 바로바로 물어보고 또 바로바로 답변을 들을 수 있어서 시간을 아낄 수 있어서요.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초이스 욕... 요금제라고 있어요. 그래서 저는 넷플릭스하고... 넷플릭스를 초이스해서 넷플릭스까지 포함된 그런 무한 요금제가 있거든요. 음, 그 요금제로 했어요. 그러니까 어... 무한대, 무한대 데이터 요금제 그걸로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넷플릭스 혜택이 포함된 무제한 요금제를 선택하셨군요. 혹시 여러 요금제 중에서 특별히 이 요금제를 선택하게 된 결정적인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디즈니 플러스도 있고 유튜브 프리미엄 초이스도 있었어요. 근데 저는 그 OTT보다는 넷플릭스를 훨씬 더 자주 보거든요. 콘텐츠도 다양하고 그래서, 그래서 저는 넷플릭스를 선호하기 때문에 넷플릭스 요금제로 신청했습니다.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요금제를 선택하실 때, 본인의 평소 데이터 사용 패턴을 고려해서 직접 결정하신 건가요, 아니면 가입하신 곳에서 추천해 준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직접 결정해서 선택했습니다.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본인이 직접 꼼꼼히 따져보고 선택하셨네요. 혹시 가입하신 요금제가 일정 기간 동안은 의무적으로 유지해야 하는 조건이 포함되어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네, 6개월간은 유지하라고 하시더라고요. 그래서 6개월간은 유지해야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6개월 동안 의무적으로 유지해야 한다는 점에 대해 혹시 부담스럽거나 걱정되는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아무래도 그 요금이 부가세까지 포함이 되면은 이제 월 청구되는 요금이 많아지기 때문에 부담이 조금 되긴 했었는데요. 그래도 예전에 이제 넷플릭스 요금제를 따로 내던 거를 생각을 하면 그래도 나쁘지 않다라고 생각했습니다.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6개월이라는 의무 유지 기간이 지나면 요금제를 변경할 수 있게 되는데요, 만약 변경 가능한 시점을 미리 알려주는 서비스가 있다면 이용해 볼 의향이 있으신가요? 그렇게 생각하시는 이유도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이용해 볼 의향이 있습니다. 어... 만일 이거보다 저는 이게 데이터가 무제한인 게 더 중요하기 때문에 데이터 우선 무제한 요금제에서 만일 넷플릭스를 따로 신청을 하는 것과 다른 요금제를 선택했을 때의 그 비교를 해서 더 합리적인 가격에 서비스를 선택을 할 것 같아요. 그러니까 넷플릭스를 따로 요금제를 내고 그리고 요금제를 조금 더 낮추는 게 더 비용이 적게 든다면은 저는 그 요금제 선택도 괜찮을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아까 좀 전에도 계속 말씀드렸다시피 저는 현재 넷플릭스가 포함된 요금제를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그럼 처음 요금제를 가입하고 넷플릭스 계정을 연동하거나 설정을 진행하실 때, 어떤 절차를 따라야 하는지 안내받은 내용이 충분히 명확하게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저는 내용이 충분히 잘 전달이 되었다라고 생각을 합니다. 어, 문자로 그 안내를 받았었는데요. 그 절차를 그대로 밟았을 때 전혀 무리 없이 연동이 가능했기 때문에 네, 저는 내용이 충분히 명확하다고 느껴졌습니다.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신청하였습니다.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어떤 상품들을 누구와 결합하셨는지, 구체적으로 어떤 구성으로 신청하셨는지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저희 집 엄... 어머니께서 KT를 사용을 하시고 그다음에 친오빠가 KT를 사용을 하고 있습니다. 그래서 그 두 사람의 모바일 요금제를 묶었고 그리고 또 KT... 그 지니TV를 같이 결합을 해서 같이 결합 할인으로 묶었습니다.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가족분들과 결합을 진행하실 때, 어머니나 친오빠의 휴대폰 회선을 결합하기 위해 각자 본인 인증을 하거나 동의 절차를 거치는 과정이 번거롭지는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번거롭긴 했습니다. 왜냐하면 어... 저의 시간대와 저희 오빠의 시간대 그리고 저희 어머니께서 시간대가 항상 일치하지는 않기 때문에요. 나는 좀 시간이 지금 가능해서 해도 저희 엄마나 아니면은 오빠가 시간이 안 맞아서 계속 이제 인증이라든지 이런 게 못할 때가 있었기 때문에 한 번에 그 작업을 하지는 못했고 한... 한 세 번째쯤에 제가 연락을 취해서 이것만 조금 인증을 해달라고 해서 그래서 세 번째쯤에 했었습니다. 약간의 번거로운 과정은 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가족분들과 시간 맞추기가 어려우셨군요. 혹시 그 과정에서 인증을 위해 접속해야 했던 사이트나 본인 확인 방식(WAP 인증 등) 자체에서 기술적으로 불편하거나 이해하기 어려웠던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기술적으로 불편하다거나 이해하기 어려웠던 점은 없었는데 이런 점이 불편한 것 같아요. 이제 저희가 문자 인증을 하다 보니까 아무래도 이제 그 전화번호를 입력을 하고 또 인증 번호를 확인을 해야지 되는 그 절차적인 부분이 조금 시간이 걸리고 복잡한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문자 인증 번호를 주고받는 절차가 번거로우셨군요. 혹시 그 과정에서 인증 페이지가 갑자기 꺼지거나, 입력한 번호가 제대로 인식되지 않는 등 시스템 오류를 겪으신 적은 없었나요? 아니면 단순히 절차 자체가 길어서 불편하셨던 것일까요?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제대로 인식되거나 뭐 갑자기 꺼지거나 그런 점은 없었고 그러니까 조금 절차 자체가 길어서 불편했습니다.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절차 자체가 길어서 번거로우셨던 거군요. 혹시 결합 상품을 신청하실 때, 유선 인터넷 개통을 위해 기사님이 방문하시는 일정과 결합 동의 절차가 서로 맞물리면서 더 복잡하게 느껴지지는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더 복잡하게 느껴지기는 않았습니다. 근데 이제 불편했던 거는 오히려 이제 기사님하고 방문하는 일정을 맞추는 그 자체가 조금 서로 시간이 잘 맞지 않아서 그 부분이 조금 불편했었습니다.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방문 일정 조율이 가장 큰 어려움이었군요. 혹시 처음부터 여러 통신사 상품 중 이 결합 상품을 선택하시게 된 특별한 이유나 결정적인 계기가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우선 우선 TV 채널 수가 굉장히 다양했었고 그리고 그리고 그러니까 여러 가지 이제 가족 결합 같은 것도 다 따져보았을 때 이게 콘텐츠적 콘텐츠 수라든지 아니면은 이제 데이터 질이라든지 여러 가지를 고려해 봤을 때 이 정도의 가격에서 이 정도의 서비스를 받을 수 있다면 합리적인 가격에 이용할 수 있다 그런 판단이 되면서 이 결합 상품을 이용하게 되었습니다.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합리적인 선택을 하셨군요. 그럼 마지막으로, 현재 결합이 잘 적용되어 있는지 확인하고 싶으실 때, 앱이나 홈페이지 등에서 결합 상태를 확인하는 방법이 평소에 쉽게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저는 별다른 어려움 없이 잘 확인을 하고 있습니다. 어... 워낙 이제 어플이 이제 어플 사용 자체가 이제 워낙 자연스럽게 느껴지고 그리고 또 이제 통신사 UI들이 대체로 이용하기 굉장히 쉽게 잘 되어 있다라고 생각을 해요. KT도 이제 마이페이지를 들어가면 음... 쉽게 나의 결합 상태라든지 지금 현재까지의 데이터 사용량이라든지 현재 데이터 요금제라든지 그런 것들을 굉장히 빠르고 쉽게 확인을 할 수 있더라고요. 그래서 저는 별다른 어려움 없이 앱으로 잘 확인하고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유료 부가 서비스로는 스팸 차단 그리고 캐치콜이라고 제 부재중 전화번호가 이렇게 뜨게 이게 해주는 그런 문자 서비스가 있어요. 그런 유료 부가 서비스를 사용을 했었 사용을 하고 있고 그리고 예전에는 블랙박스도 사용을 했었는데 지금은 굳이 필요 없는 것 같아서 사용하지 않고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이용 중이신 스팸 차단이나 캐치콜 같은 유료 부가서비스들은 처음에 가입하실 때 본인이 직접 신청하신 건가요, 아니면 혹시 본인 동의 없이 가입되어 있거나 가입을 권유받았던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스팸 차단은 그냥 자동으로 되어 있었던 것 같고 그리고 캐치콜은 제가 유료 신청을 해서 그렇게 해서 신청을 했고 이제 가입을 권유를 받았던 적은 이제 상담사분이 있으셨지만 제가 가입을 하지 않았었습니다.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가입하실 때 해당 부가서비스의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뭐 해지 방법이라든지 아니면은 구체적인 사용 방법에 대해서는 제대로 안내를 받지 못했습니다.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혹시 사용하지 않는 유료 부가서비스가 있을 때, 통신사에서 이를 알려주거나 해지를 권유하는 연락을 드린다면 어떻게 느끼실 것 같나요? 과도한 간섭이라고 생각하시는지, 아니면 도움이 된다고 느끼시는지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도움이 많이 될 것 같습니다. 여튼 제가 모르는 유료 서비스가 부과가 되어 있는데 제가 그거를 전혀 사용을 하지 않고 있다면 그것에 대해서 제가 괜히 과금할 필요가 없다라고 생각을 합니다. 그래서 그런 것들을 알려줌으로써 이제 돈이 새나가지 않게끔 도와주는 것은 굉장히 유용한 그런 알림이다라고 생각을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유료 서비스 외에도 통화 중 대기 같은 무료 부가서비스가 있는데, 혹시 가입 초기에 이런 서비스에 대한 안내를 받지 못해 불편함을 겪으셨던 적은 없으신가요?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안내를 받지는 못했습니다. 하지만 그렇다고 해서 이걸로 인해서 제가 불편함을 느끼지도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관심이 많이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멤버십 혜택에 관심이 많으시네요. 혹시 현재 이용 중인 통신사에서 고객님의 멤버십 등급은 어떻게 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VIP입니다.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VIP 등급이시군요. 그렇다면 현재 통신사에서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등급을 산정하는 시점이 제가 알고 있기로는 매월 매월이 아니라 매년 1월로 알고 있습니다. 그런데 현재가 3월이잖아요. 그러면 좀 많은 기가 많은 그런 시간을 기다려야지 되기 때문에 다소 불편하다라는 생각이 들어서 만일 제가 더 높은 한 등급으로 가기 위해서는 그거를 받고 있을 수 있는 방법이 더 비싼 요금제로 갈 수밖에 없기 때문에 그래서 그리고 기준 같은 것도 이제 굉장히 갭이 크더라고요. 그래서 요금제를 낮추면은 이제 쉽게 그 VIP 아래 등급으로 이제 산정이 돼서 혜택을 많이 받지 못하게 돼서 그래서 그 부분에 대해서는 조금 아쉽게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등급 산정 시점이나 기준 때문에 혜택을 누리는 데 아쉬움이 크시군요. 혹시 멤버십 등급이 변동되거나 승급되는 시점을 미리 알림으로 안내해 준다면, 고객님께서는 이를 어떻게 활용하고 싶으신가요?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미리 알려주신다면 여튼 제가 어 이제 제 필요에 의해서 더 높은 요금제를 선택을 하게 될 때 아무래도 VVIP 등급으로 가면 VVIP 등급으로 가면은 정말 그때는 혜택이 훨씬 더 많아지긴 하더라고요. 그래서 그런 서비스를 미리 알림을 해주면 어 아마 미리 더 요금제를 빨리 신청을 해서 사용할 수도 있게 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승급 알림이 있다면 더 적극적으로 혜택을 챙기실 것 같네요. 그럼 이번에는 주제를 조금 바꿔서, 현재 통신사에서 정해놓은 '장기 고객'의 기준에 대해 어떻게 생각하시는지 궁금합니다. 고객님께서 생각하시는 장기 고객의 기준은 무엇인가요?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5년 이상 쓰면 장기 고객이다라고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5년 이상 사용하셨을 때 장기 고객이라고 느끼시는군요. 그럼 다시 멤버십 이야기로 돌아와서, 처음 통신사에 가입하셨던 한 달 이내에 멤버십 서비스나 혜택을 직접 사용해 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있습니다. 예를 들면 편의점에서 할인을 받는다거나 아니면은 커피점에서 할인을 받거나 안 그러면 스타벅스에서 무료 커피를 마시거나 네, 그럴 때 사용한 적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다양한 혜택을 잘 활용하고 계시네요. 그런데 최근에는 모든 고객에게 일괄적으로 혜택을 주기보다 선착순으로 제공하는 경우도 많은데, 이런 방식에 대해서는 어떻게 생각하시나요? 혹시 불공정하다고 느끼시는지, 아니면 오히려 재미있다고 생각하시는지 구체적인 감정을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솔직히 선착순 쿠폰을 별로 좋아하지 않아요. 왜냐하면 이렇게 근무를 하면서 그 멤버십 그 어플에 들어가서 그 혜택을 확인할 시간이 거의 없는데 근데 제가 받고 싶은 혜택 같은 경우는 다른 분들도 이제 받고 싶기 때문에 굉장히 이미 다 끝나져 있는 경우가 이제 거의 99%더라고요. 그니까 제가 정말 원하는 혜택 같은 거는 그렇게 선착순으로 해버리면은 거의 못 받게 된다. 그렇게 생각을 하면 되더라고요. 그래서 저는 선착순보다는 그냥 일괄적으로 제공을 해주는 게 맞다라고 생각이 듭니다. 아무래도 시간이 많으신 분들에게는 선착순이 유리한 거니까요.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선착순 방식이 바쁜 직장인에게는 불공정하게 느껴질 수 있다는 말씀 충분히 이해가 됩니다. 그렇다면 통신사에 처음 가입한 초기 고객들이 멤버십 혜택을 놓치지 않고 더 잘 활용하게 하려면,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아무래도 우리가 많이 사용을 하게 되는 근데 어플보다는 차라리 이제 뭐 카카오톡이라든지 문자라든지 메일이라든지 이런 방법이 조금 더 접근성은 더 좋은 것 같아요. 이제 어플은 솔직히 우리가 따로 시간을 내가지고 그 어플로 들어가야지 되지만 이제 문자라든지 카톡이라든지 뭐 메일 같은 경우는 우리가 수시로 이제 요즘은 핸드폰을 들고 있고 이제 업무 중간에도 이제 뭐 저희가 카톡이라든지 그런 거는 확인을 하잖아요. 그래서 접근성적인 면에서 저는 카카오톡이나 문자 뭐 이메일 이런 것들이 더 유용한 수단이다라고 생각을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8점 주겠습니다.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8점을 주셨군요. 전반적으로 만족하고 계신 것 같은데, 9점이나 10점까지는 아니라고 생각하신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멤버십 혜택이 제가 많이 사용하는 브랜드가 별로 그렇게 많지가 않아요. 그리고 제가 내고 있는 이제 요금제에 비해서 그렇게 많은 혜택을 받고 있다라고 생각을 들지도 않고요. 그니까 제가 받는 혜택이 많 그렇게 그다지 많다라고 느껴지진 않지만 그래도 이제 데이터 품질이라든지 아니면은 뭐 통화 품질이라든지 그런 것들이 좀 만족스럽기 때문에 인터넷 속도라든지 그런 퀄리티적인 부분에서 만족을 하기 때문에 그래서 8점을 주었습니다.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7점 주겠습니다.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7점을 주셨군요. 전반적으로 만족스러운 부분이 있으신 것 같은데, 9점이나 10점까지 더 높은 점수를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그다지 불만족스럽지도 않았고 그다지 굉장히 만족스럽지도 않았어요. 근데 이제 요금은 굉장히 비싸었던 거죠. 그니까 그런 이제 평균 그냥 중상 정도의 퀄리티에 비해서 요금을 좀 많이 낸다라는 생각이 항상 들었었기 때문에 7점을 주었습니다.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멀뚱하게 좋다라는 느낌은 들지 않았었습니다. 다만 이제 인터넷은 조금 더 끊김이 없고 좀 속도가 빠른 것 같긴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그냥 특별한 거는 없었고 와가지고 이제 인증하고 그다음에 개통하고 네 그랬었던 절차를 밟았습니다. 딱히 특별한 게 기억이 나진 않아요.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많이 왔다라고는 생각이 들지 않았고 한 두 번 정도 왔었습니다.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받으신 문자나 알림톡 내용 중에 혹시 조금이라도 부담스럽거나 거슬렸던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부담이 되거나 거슬렸던 부분은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받으셨던 그 문자나 알림톡 내용이 실제 이용하시는 데에 도움이 되거나 유익하다고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그게 딱히 뭐 도움이 되거나 유익하다라고 느껴지지는 않고 여튼 그냥 알림이다라는 생각이 들었습니다.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가입 초기 이용 가이드를 안내받는 것이 사용자 입장에서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그건 꼭 필요하다라고 생각이 듭니다. 어쨌든 가입을 초기할 때 가이드가 있어야지 그거에 따라서 저희가 가입 절차라는 거를 봤는데 그런 가이드가 없다면은 너무 시행착오를 많이 겪어야지 될 것 같아서 꼭 필요하다라고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꼭 필요한 안내라면, 문자 메시지 외에 카카오톡이나 통신사 앱 푸시 알림 같은 다른 방식으로 제공되어도 괜찮다고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우선 문자 메시지로는 기본으로 보내야지 된다라고 생각을 하고요. 그리고 카카오톡이나 풍신사 FC 같은 그런 부가적인 도구를 사용해서도 알림이 필요하다라고 생각이 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문자 메시지, 카카오 알림톡, 통신사 앱 푸시 중에서 어떤 방식으로 알림을 받았을 때 내용을 가장 잘 확인하게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문자 메시지다라고 생각을 합니다. 왜냐하면 문자는 그 뭐라 그럴까 항상 항상 저는 개인적으로는 업무적으로도 문자를 주고받는 경우가 있기 때문에 카카오 알림톡보다도 문자 확인을 하는 횟수가 훨씬 더 많거든요. 그리고 문자를 항상 제가 놓친 문자는 없는지 한 번씩 점검합니다. 그렇기 때문에 저는 문자 메시지가 가장 잘 확인하게 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내가 어떤 요금제를 이용을 했는지 그리고 최소 몇 얼마나 유지를 해야지 되는지 그런 정보들은 다시 한번 인지를 시켜주는 게 필요하다라고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요금제나 유지 기간 같은 정보를 확인하신 후에, 혹시 가입 직후에 궁금한 점이 생겨서 고객센터나 다른 채널에 따로 문의를 해야 했던 상황이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그랬었던 상황은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문의하실 상황은 없으셨다니 다행입니다. 혹시 평소에 통신 서비스를 이용하시면서 '이런 방식의 고객 지원이나 안내를 받으면 정말 편리하겠다'라고 생각하셨던 이상적인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생각을 해봤을 때는 저도 모르게 이제 과금이 되고 있는 제가 사용하지 않는 부가 서비스 이런 것들은 미리 알려주면은 정말 큰 도움이 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가끔씩 경험을 하는 것 같아요. 자주는 아니지만 네 이렇게 뭐 사람들이 사람들이 많은 공공장소라든지 그런 데서는 속도 전화 끊김이 가끔씩 일어나는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공공장소에서 가끔 그런 불편함을 겪으시는군요. 혹시 통신사를 새로 옮기신 후, 대략 며칠 정도 지나서부터 그런 네트워크 품질 이슈를 처음 체감하게 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 그거는 금방 그랬었던 것 같아요. 한 뭐 3일 3일 뒤쯤부터 이제 공공장소 사람들이 정말 많은 곳에서는 뭐 속도 저하 그런 게 있긴 한 것 같더라고요.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그런 품질 문제를 겪으셨을 때, 통신사에서 이를 해결해 줄 것이라고 기대하셨나요? 당시 해결 방법이나 절차가 명확하게 느껴지셨는지, 혹은 어떻게 대응하려고 하셨는지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이런 속도 저하라든지 끊김 현상이 일어났었던 적이 많지는 않았고 주로 누가 봐도 이제 사람들이 정말 많은 공공장소에서 가끔씩 일어났던 일들이기 때문에 그래서 저는 뭐 이렇게 막 크게 그게 막 고객센터에 전화를 해서 문의를 한다든지 막 그러지는 않았었던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만약 통신사에서 고객센터에 연락하지 않고도 스스로 네트워크 상태를 점검하거나 간단히 해결할 수 있는 가이드를 제공한다면, 이를 활용할 의향이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활용할 의향이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특별히 어렵거나 헷갈렸었던 적은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확인해 보았습니다.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개통 후 어느 정도 시간이 지나서 확인하셨는지, 그리고 고객센터 앱이나 웹사이트 등 어떤 경로를 통해 조회하셨는지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개통 후 어느 정도 쓴 다음에 얼만큼 남았는지 확인을 하고 싶어서 개통 후 한 최소 7일 정도는 이용하고 7일 이후에 확인을 했었고 그리고 고객센터 어플을 이용해서 앱을 이용해서 조회했습니다.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속도 저하하고 끊김 현상이요.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말씀하신 속도 저하와 끊김 현상이 개선된다면, 구체적으로 어떤 점이 가장 좋아질 것으로 기대하시나요?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아무래도 이제 공공장소에서도 이제 빠르게 데이터 이제 빠르게 데이터를 이용을 할 수 있기 때문에 뭐 영상 시청 같은 데서도 끊김 없이 재밌는 거 보다가 뭐 끊기거나 이럴 때 좀 짜증나는데 그런 현상도 없어질 것이고 그리고 서로 뭐 메시지 주고받는 거며 어쨌든 간 내 나의 생활이 불편함 없이 어 좀 이루어질 것 같아서 네 그래서 저는 저의 생활적인 부분이 개선될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해지를 생각했던 구간은 없었습니다. 왜냐하면 이게 위약금 문제도 있기 때문에 그래서 해지 자체를 생각을 했었던 거는 거의 없었고요. 그리고 그렇게 해지까지 생각할 만큼 문제가 있었던 적도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