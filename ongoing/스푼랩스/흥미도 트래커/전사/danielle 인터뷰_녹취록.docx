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spoonlabs.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4FBD8A"/>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전사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danielle 인터뷰</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Hello, thank you for participating in the interview. This interview is to understand what kind of short-form dramas you usually watch and by what criteria you choose them, how you feel about romance and fantasy elements, and what aspects of services like Beeglu are appealing or lacking. There are no right answers, so please speak comfortably, recalling your recent experiences. May we begin the interview?</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00:26</w:t>
            </w:r>
          </w:p>
        </w:tc>
        <w:tc>
          <w:tcPr>
            <w:tcW w:w="7484" w:type="dxa"/>
            <w:vAlign w:val="top"/>
          </w:tcPr>
          <w:p>
            <w:pPr>
              <w:spacing w:before="200" w:after="200"/>
              <w:ind w:left="170" w:right="170"/>
            </w:pPr>
            <w:r>
              <w:rPr>
                <w:rFonts w:ascii="Malgun Gothic" w:hAnsi="Malgun Gothic"/>
                <w:color w:val="0A0A0A"/>
                <w:sz w:val="19"/>
              </w:rPr>
              <w:t>Yes, we can begin the interview.</w:t>
              <w:br/>
              <w:br/>
              <w:t>기본 배경과 콘텐츠 취향·기본 프로필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00:29</w:t>
            </w:r>
          </w:p>
        </w:tc>
        <w:tc>
          <w:tcPr>
            <w:tcW w:w="7484" w:type="dxa"/>
            <w:vAlign w:val="top"/>
            <w:shd w:val="clear" w:color="auto" w:fill="E9F7F0"/>
          </w:tcPr>
          <w:p>
            <w:pPr>
              <w:spacing w:before="200" w:after="200"/>
              <w:ind w:left="170" w:right="170"/>
            </w:pPr>
            <w:r>
              <w:rPr>
                <w:rFonts w:ascii="Malgun Gothic" w:hAnsi="Malgun Gothic"/>
                <w:color w:val="1E1E1E"/>
                <w:sz w:val="19"/>
              </w:rPr>
              <w:t>Please briefly introduce yourself. Feel free to share basic information that describes you, such as your age group, current occupation, and how you usually spend your free time.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00:41</w:t>
            </w:r>
          </w:p>
        </w:tc>
        <w:tc>
          <w:tcPr>
            <w:tcW w:w="7484" w:type="dxa"/>
            <w:vAlign w:val="top"/>
          </w:tcPr>
          <w:p>
            <w:pPr>
              <w:spacing w:before="200" w:after="200"/>
              <w:ind w:left="170" w:right="170"/>
            </w:pPr>
            <w:r>
              <w:rPr>
                <w:rFonts w:ascii="Malgun Gothic" w:hAnsi="Malgun Gothic"/>
                <w:color w:val="0A0A0A"/>
                <w:sz w:val="19"/>
              </w:rPr>
              <w:t>My name is Danielle Ramirez. I live in Seattle, Washington. I'm originally from Israel. I am a 31-year-old. My current occupation is a tailor at a bank. And my free time, I usually spend it either with my spouse or with my pet, or friends. Yeah, I don't do a lot right now.</w:t>
              <w:br/>
              <w:br/>
              <w:t>평소 미디어 소비</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01:14</w:t>
            </w:r>
          </w:p>
        </w:tc>
        <w:tc>
          <w:tcPr>
            <w:tcW w:w="7484" w:type="dxa"/>
            <w:vAlign w:val="top"/>
            <w:shd w:val="clear" w:color="auto" w:fill="E9F7F0"/>
          </w:tcPr>
          <w:p>
            <w:pPr>
              <w:spacing w:before="200" w:after="200"/>
              <w:ind w:left="170" w:right="170"/>
            </w:pPr>
            <w:r>
              <w:rPr>
                <w:rFonts w:ascii="Malgun Gothic" w:hAnsi="Malgun Gothic"/>
                <w:color w:val="1E1E1E"/>
                <w:sz w:val="19"/>
              </w:rPr>
              <w:t>What types of content do you usually enjoy watching? For example, please tell us what you frequently watch among YouTube, OTT, SNS, web novels, webtoons, dramas, and variety shows, along with your preferred genres and the reasons why.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01:31</w:t>
            </w:r>
          </w:p>
        </w:tc>
        <w:tc>
          <w:tcPr>
            <w:tcW w:w="7484" w:type="dxa"/>
            <w:vAlign w:val="top"/>
          </w:tcPr>
          <w:p>
            <w:pPr>
              <w:spacing w:before="200" w:after="200"/>
              <w:ind w:left="170" w:right="170"/>
            </w:pPr>
            <w:r>
              <w:rPr>
                <w:rFonts w:ascii="Malgun Gothic" w:hAnsi="Malgun Gothic"/>
                <w:color w:val="0A0A0A"/>
                <w:sz w:val="19"/>
              </w:rPr>
              <w:t>I on YouTube, I usually like to watch tutorials and comedy. And I just love rom-com and drama. And action overall And why? Because it catch this catches my interest more than other things. I really enjoy watching the comedy because it's funny. It's light-hearted. And Usually, the movies are shorter. And when it comes to content creators, I enjoy that because the videos are funny. Entertaining. And Overall, very interesting to</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02:27</w:t>
            </w:r>
          </w:p>
        </w:tc>
        <w:tc>
          <w:tcPr>
            <w:tcW w:w="7484" w:type="dxa"/>
            <w:vAlign w:val="top"/>
            <w:shd w:val="clear" w:color="auto" w:fill="E9F7F0"/>
          </w:tcPr>
          <w:p>
            <w:pPr>
              <w:spacing w:before="200" w:after="200"/>
              <w:ind w:left="170" w:right="170"/>
            </w:pPr>
            <w:r>
              <w:rPr>
                <w:rFonts w:ascii="Malgun Gothic" w:hAnsi="Malgun Gothic"/>
                <w:color w:val="1E1E1E"/>
                <w:sz w:val="19"/>
              </w:rPr>
              <w:t>It sounds like you really value content that is light-hearted and easy to consume. Since you mentioned that you prefer shorter videos, how much of your daily viewing time would you say is spent specifically on short-form dramas compared to other types of content?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02:44</w:t>
            </w:r>
          </w:p>
        </w:tc>
        <w:tc>
          <w:tcPr>
            <w:tcW w:w="7484" w:type="dxa"/>
            <w:vAlign w:val="top"/>
          </w:tcPr>
          <w:p>
            <w:pPr>
              <w:spacing w:before="200" w:after="200"/>
              <w:ind w:left="170" w:right="170"/>
            </w:pPr>
            <w:r>
              <w:rPr>
                <w:rFonts w:ascii="Malgun Gothic" w:hAnsi="Malgun Gothic"/>
                <w:color w:val="0A0A0A"/>
                <w:sz w:val="19"/>
              </w:rPr>
              <w:t>I think that short-form dramas I probably spend 10, 15 minutes a day compared to other content. I don't watch it every day. I watch it a few times a week. And usually, when I start a series, I try to finish it the same day because it's usually overall about an hour of watching.</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03:20</w:t>
            </w:r>
          </w:p>
        </w:tc>
        <w:tc>
          <w:tcPr>
            <w:tcW w:w="7484" w:type="dxa"/>
            <w:vAlign w:val="top"/>
            <w:shd w:val="clear" w:color="auto" w:fill="E9F7F0"/>
          </w:tcPr>
          <w:p>
            <w:pPr>
              <w:spacing w:before="200" w:after="200"/>
              <w:ind w:left="170" w:right="170"/>
            </w:pPr>
            <w:r>
              <w:rPr>
                <w:rFonts w:ascii="Malgun Gothic" w:hAnsi="Malgun Gothic"/>
                <w:color w:val="1E1E1E"/>
                <w:sz w:val="19"/>
              </w:rPr>
              <w:t>You mentioned that you really enjoy rom-coms; within those stories, what kind of specific settings or emotional moments do you find most appealing?</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03:31</w:t>
            </w:r>
          </w:p>
        </w:tc>
        <w:tc>
          <w:tcPr>
            <w:tcW w:w="7484" w:type="dxa"/>
            <w:vAlign w:val="top"/>
          </w:tcPr>
          <w:p>
            <w:pPr>
              <w:spacing w:before="200" w:after="200"/>
              <w:ind w:left="170" w:right="170"/>
            </w:pPr>
            <w:r>
              <w:rPr>
                <w:rFonts w:ascii="Malgun Gothic" w:hAnsi="Malgun Gothic"/>
                <w:color w:val="0A0A0A"/>
                <w:sz w:val="19"/>
              </w:rPr>
              <w:t>I don't understand the question about the specific setting, but I do like the rom-com type where they travel. To another country, or there's the interesting romance going on in the workplace, or yeah. I think that's it.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03:57</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those settings definitely add a nice escape. Since you mentioned YouTube is your go-to for comedy and tutorials, what makes it feel more convenient or easier to use for you compared to other platforms like Netflix or social media apps?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04:14</w:t>
            </w:r>
          </w:p>
        </w:tc>
        <w:tc>
          <w:tcPr>
            <w:tcW w:w="7484" w:type="dxa"/>
            <w:vAlign w:val="top"/>
          </w:tcPr>
          <w:p>
            <w:pPr>
              <w:spacing w:before="200" w:after="200"/>
              <w:ind w:left="170" w:right="170"/>
            </w:pPr>
            <w:r>
              <w:rPr>
                <w:rFonts w:ascii="Malgun Gothic" w:hAnsi="Malgun Gothic"/>
                <w:color w:val="0A0A0A"/>
                <w:sz w:val="19"/>
              </w:rPr>
              <w:t>I just really enjoy the YouTube shorts. And it's not the only social media Excuse me. It's not the only social media app that I'm using. I'm using a lot Facebook. And also YouTube. And I just doom scroll and really enjoy doom scrolling.</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04:44</w:t>
            </w:r>
          </w:p>
        </w:tc>
        <w:tc>
          <w:tcPr>
            <w:tcW w:w="7484" w:type="dxa"/>
            <w:vAlign w:val="top"/>
            <w:shd w:val="clear" w:color="auto" w:fill="E9F7F0"/>
          </w:tcPr>
          <w:p>
            <w:pPr>
              <w:spacing w:before="200" w:after="200"/>
              <w:ind w:left="170" w:right="170"/>
            </w:pPr>
            <w:r>
              <w:rPr>
                <w:rFonts w:ascii="Malgun Gothic" w:hAnsi="Malgun Gothic"/>
                <w:color w:val="1E1E1E"/>
                <w:sz w:val="19"/>
              </w:rPr>
              <w:t>I understand that you enjoy doom scrolling on YouTube and Facebook. What is it about the experience on those apps that makes them your go-to choice, compared to using a dedicated streaming service like Netflix or a drama-specific app?</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04:59</w:t>
            </w:r>
          </w:p>
        </w:tc>
        <w:tc>
          <w:tcPr>
            <w:tcW w:w="7484" w:type="dxa"/>
            <w:vAlign w:val="top"/>
          </w:tcPr>
          <w:p>
            <w:pPr>
              <w:spacing w:before="200" w:after="200"/>
              <w:ind w:left="170" w:right="170"/>
            </w:pPr>
            <w:r>
              <w:rPr>
                <w:rFonts w:ascii="Malgun Gothic" w:hAnsi="Malgun Gothic"/>
                <w:color w:val="0A0A0A"/>
                <w:sz w:val="19"/>
              </w:rPr>
              <w:t>For me, it's because when you watch Netflix, you watch a long episode, or a whole movie. I have a subscription. I am subscribed to Netflix. But for me, Netflix is more like in the evening or when I'm available, kind of like chill out before I go to sleep. During the day, when I have like 5 or 10-minute break during my work hours, it just really easy to consume short-form videos.</w:t>
              <w:br/>
              <w:br/>
              <w:t>여성 그룹 특화: 숏폼 드라마 감상 행태 중심·숏폼 드라마 사용 현황</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05:39</w:t>
            </w:r>
          </w:p>
        </w:tc>
        <w:tc>
          <w:tcPr>
            <w:tcW w:w="7484" w:type="dxa"/>
            <w:vAlign w:val="top"/>
            <w:shd w:val="clear" w:color="auto" w:fill="E9F7F0"/>
          </w:tcPr>
          <w:p>
            <w:pPr>
              <w:spacing w:before="200" w:after="200"/>
              <w:ind w:left="170" w:right="170"/>
            </w:pPr>
            <w:r>
              <w:rPr>
                <w:rFonts w:ascii="Malgun Gothic" w:hAnsi="Malgun Gothic"/>
                <w:color w:val="1E1E1E"/>
                <w:sz w:val="19"/>
              </w:rPr>
              <w:t>How often do you usually watch short-form dramas? Also, please tell us which apps or channels you've mainly used recently and how you typically watch them.</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05:50</w:t>
            </w:r>
          </w:p>
        </w:tc>
        <w:tc>
          <w:tcPr>
            <w:tcW w:w="7484" w:type="dxa"/>
            <w:vAlign w:val="top"/>
          </w:tcPr>
          <w:p>
            <w:pPr>
              <w:spacing w:before="200" w:after="200"/>
              <w:ind w:left="170" w:right="170"/>
            </w:pPr>
            <w:r>
              <w:rPr>
                <w:rFonts w:ascii="Malgun Gothic" w:hAnsi="Malgun Gothic"/>
                <w:color w:val="0A0A0A"/>
                <w:sz w:val="19"/>
              </w:rPr>
              <w:t>I usually watch them through Right now, I'm using what's the name of it? I keep forgetting. Right now, I'm using Good Short. And I used other apps in the past. And I started watching them by coming across an ad on Facebook that really caught my attention. Then I decided to download this most recent app. And consume that not daily basis, like a couple of times a week. And I usually watch it during my breaks, or my lunch break.</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06:37</w:t>
            </w:r>
          </w:p>
        </w:tc>
        <w:tc>
          <w:tcPr>
            <w:tcW w:w="7484" w:type="dxa"/>
            <w:vAlign w:val="top"/>
            <w:shd w:val="clear" w:color="auto" w:fill="E9F7F0"/>
          </w:tcPr>
          <w:p>
            <w:pPr>
              <w:spacing w:before="200" w:after="200"/>
              <w:ind w:left="170" w:right="170"/>
            </w:pPr>
            <w:r>
              <w:rPr>
                <w:rFonts w:ascii="Malgun Gothic" w:hAnsi="Malgun Gothic"/>
                <w:color w:val="1E1E1E"/>
                <w:sz w:val="19"/>
              </w:rPr>
              <w:t>You mentioned that you've used other apps in the past, but you're currently using Good Short; what makes Good Short stand out or feel better to use compared to those other apps you've tried before?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06:49</w:t>
            </w:r>
          </w:p>
        </w:tc>
        <w:tc>
          <w:tcPr>
            <w:tcW w:w="7484" w:type="dxa"/>
            <w:vAlign w:val="top"/>
          </w:tcPr>
          <w:p>
            <w:pPr>
              <w:spacing w:before="200" w:after="200"/>
              <w:ind w:left="170" w:right="170"/>
            </w:pPr>
            <w:r>
              <w:rPr>
                <w:rFonts w:ascii="Malgun Gothic" w:hAnsi="Malgun Gothic"/>
                <w:color w:val="0A0A0A"/>
                <w:sz w:val="19"/>
              </w:rPr>
              <w:t>For me, they're more shorts that are speaks to me, like drama, and rom-com. And those are topics that are more interesting to me. Versus anime or Fantasy or Science movies.</w:t>
              <w:br/>
              <w:br/>
              <w:t>콘텐츠 선택 기준</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07:16</w:t>
            </w:r>
          </w:p>
        </w:tc>
        <w:tc>
          <w:tcPr>
            <w:tcW w:w="7484" w:type="dxa"/>
            <w:vAlign w:val="top"/>
            <w:shd w:val="clear" w:color="auto" w:fill="E9F7F0"/>
          </w:tcPr>
          <w:p>
            <w:pPr>
              <w:spacing w:before="200" w:after="200"/>
              <w:ind w:left="170" w:right="170"/>
            </w:pPr>
            <w:r>
              <w:rPr>
                <w:rFonts w:ascii="Malgun Gothic" w:hAnsi="Malgun Gothic"/>
                <w:color w:val="1E1E1E"/>
                <w:sz w:val="19"/>
              </w:rPr>
              <w:t>When browsing a short-form drama app, what element first catches your eye? For example, we're curious about what elements have a significant impact among thumbnails, titles, ad referrals, favorite actors, genre tags, and comment reactions.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07:32</w:t>
            </w:r>
          </w:p>
        </w:tc>
        <w:tc>
          <w:tcPr>
            <w:tcW w:w="7484" w:type="dxa"/>
            <w:vAlign w:val="top"/>
          </w:tcPr>
          <w:p>
            <w:pPr>
              <w:spacing w:before="200" w:after="200"/>
              <w:ind w:left="170" w:right="170"/>
            </w:pPr>
            <w:r>
              <w:rPr>
                <w:rFonts w:ascii="Malgun Gothic" w:hAnsi="Malgun Gothic"/>
                <w:color w:val="0A0A0A"/>
                <w:sz w:val="19"/>
              </w:rPr>
              <w:t>Mostly the title and the thumbnails And in this app, there's like a kind of like a short trailer that really catches your attention. Yeah, that's it. I think that we really know.</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07:59</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as those trailers give you a quick preview of the story. Once you've clicked on a drama because of those initial elements, what is it that actually keeps you watching until the very end?</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08:13</w:t>
            </w:r>
          </w:p>
        </w:tc>
        <w:tc>
          <w:tcPr>
            <w:tcW w:w="7484" w:type="dxa"/>
            <w:vAlign w:val="top"/>
          </w:tcPr>
          <w:p>
            <w:pPr>
              <w:spacing w:before="200" w:after="200"/>
              <w:ind w:left="170" w:right="170"/>
            </w:pPr>
            <w:r>
              <w:rPr>
                <w:rFonts w:ascii="Malgun Gothic" w:hAnsi="Malgun Gothic"/>
                <w:color w:val="0A0A0A"/>
                <w:sz w:val="19"/>
              </w:rPr>
              <w:t>What keeps me watching is the scenes that are really interesting. And they're not too heavy. They don't make you think. And they don't spend a lot of your time you don't have to invest a lot of your time watching those kind of videos.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08:39</w:t>
            </w:r>
          </w:p>
        </w:tc>
        <w:tc>
          <w:tcPr>
            <w:tcW w:w="7484" w:type="dxa"/>
            <w:vAlign w:val="top"/>
            <w:shd w:val="clear" w:color="auto" w:fill="E9F7F0"/>
          </w:tcPr>
          <w:p>
            <w:pPr>
              <w:spacing w:before="200" w:after="200"/>
              <w:ind w:left="170" w:right="170"/>
            </w:pPr>
            <w:r>
              <w:rPr>
                <w:rFonts w:ascii="Malgun Gothic" w:hAnsi="Malgun Gothic"/>
                <w:color w:val="1E1E1E"/>
                <w:sz w:val="19"/>
              </w:rPr>
              <w:t>When browsing a short-form drama app, what information do you look for first? For example, we're curious about what's important among plot summaries, genres, number of free episodes, comments, ratings, and actor information.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08:55</w:t>
            </w:r>
          </w:p>
        </w:tc>
        <w:tc>
          <w:tcPr>
            <w:tcW w:w="7484" w:type="dxa"/>
            <w:vAlign w:val="top"/>
          </w:tcPr>
          <w:p>
            <w:pPr>
              <w:spacing w:before="200" w:after="200"/>
              <w:ind w:left="170" w:right="170"/>
            </w:pPr>
            <w:r>
              <w:rPr>
                <w:rFonts w:ascii="Malgun Gothic" w:hAnsi="Malgun Gothic"/>
                <w:color w:val="0A0A0A"/>
                <w:sz w:val="19"/>
              </w:rPr>
              <w:t>I think for me, the summaries and the number of free episodes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09:06</w:t>
            </w:r>
          </w:p>
        </w:tc>
        <w:tc>
          <w:tcPr>
            <w:tcW w:w="7484" w:type="dxa"/>
            <w:vAlign w:val="top"/>
            <w:shd w:val="clear" w:color="auto" w:fill="E9F7F0"/>
          </w:tcPr>
          <w:p>
            <w:pPr>
              <w:spacing w:before="200" w:after="200"/>
              <w:ind w:left="170" w:right="170"/>
            </w:pPr>
            <w:r>
              <w:rPr>
                <w:rFonts w:ascii="Malgun Gothic" w:hAnsi="Malgun Gothic"/>
                <w:color w:val="1E1E1E"/>
                <w:sz w:val="19"/>
              </w:rPr>
              <w:t>Why are those specific details, like the summary and the number of free episodes, so important to you when deciding whether to start a new drama?</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09:17</w:t>
            </w:r>
          </w:p>
        </w:tc>
        <w:tc>
          <w:tcPr>
            <w:tcW w:w="7484" w:type="dxa"/>
            <w:vAlign w:val="top"/>
          </w:tcPr>
          <w:p>
            <w:pPr>
              <w:spacing w:before="200" w:after="200"/>
              <w:ind w:left="170" w:right="170"/>
            </w:pPr>
            <w:r>
              <w:rPr>
                <w:rFonts w:ascii="Malgun Gothic" w:hAnsi="Malgun Gothic"/>
                <w:color w:val="0A0A0A"/>
                <w:sz w:val="19"/>
              </w:rPr>
              <w:t>Because I don't want to have to spend money on coins or watching a lot of ads.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09:32</w:t>
            </w:r>
          </w:p>
        </w:tc>
        <w:tc>
          <w:tcPr>
            <w:tcW w:w="7484" w:type="dxa"/>
            <w:vAlign w:val="top"/>
            <w:shd w:val="clear" w:color="auto" w:fill="E9F7F0"/>
          </w:tcPr>
          <w:p>
            <w:pPr>
              <w:spacing w:before="200" w:after="200"/>
              <w:ind w:left="170" w:right="170"/>
            </w:pPr>
            <w:r>
              <w:rPr>
                <w:rFonts w:ascii="Malgun Gothic" w:hAnsi="Malgun Gothic"/>
                <w:color w:val="1E1E1E"/>
                <w:sz w:val="19"/>
              </w:rPr>
              <w:t>That makes perfect sense, as you want to avoid unnecessary costs or interruptions. If you find that a drama's summary is too vague or the number of free episodes isn't clearly stated, do you usually just stop looking at that title and move on to another one?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09:50</w:t>
            </w:r>
          </w:p>
        </w:tc>
        <w:tc>
          <w:tcPr>
            <w:tcW w:w="7484" w:type="dxa"/>
            <w:vAlign w:val="top"/>
          </w:tcPr>
          <w:p>
            <w:pPr>
              <w:spacing w:before="200" w:after="200"/>
              <w:ind w:left="170" w:right="170"/>
            </w:pPr>
            <w:r>
              <w:rPr>
                <w:rFonts w:ascii="Malgun Gothic" w:hAnsi="Malgun Gothic"/>
                <w:color w:val="0A0A0A"/>
                <w:sz w:val="19"/>
              </w:rPr>
              <w:t>Yes, usually I stop looking at the title and move to another one. Or I try to find that Yeah, I try to find the summary sometimes online too. It happens a couple of tim</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10:15</w:t>
            </w:r>
          </w:p>
        </w:tc>
        <w:tc>
          <w:tcPr>
            <w:tcW w:w="7484" w:type="dxa"/>
            <w:vAlign w:val="top"/>
            <w:shd w:val="clear" w:color="auto" w:fill="E9F7F0"/>
          </w:tcPr>
          <w:p>
            <w:pPr>
              <w:spacing w:before="200" w:after="200"/>
              <w:ind w:left="170" w:right="170"/>
            </w:pPr>
            <w:r>
              <w:rPr>
                <w:rFonts w:ascii="Malgun Gothic" w:hAnsi="Malgun Gothic"/>
                <w:color w:val="1E1E1E"/>
                <w:sz w:val="19"/>
              </w:rPr>
              <w:t>That's interesting that you sometimes look for the summary online. When you do that, where do you usually go to find it—like social media or a search engine—and does finding that information usually convince you to come back and watch it in the app?</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10:34</w:t>
            </w:r>
          </w:p>
        </w:tc>
        <w:tc>
          <w:tcPr>
            <w:tcW w:w="7484" w:type="dxa"/>
            <w:vAlign w:val="top"/>
          </w:tcPr>
          <w:p>
            <w:pPr>
              <w:spacing w:before="200" w:after="200"/>
              <w:ind w:left="170" w:right="170"/>
            </w:pPr>
            <w:r>
              <w:rPr>
                <w:rFonts w:ascii="Malgun Gothic" w:hAnsi="Malgun Gothic"/>
                <w:color w:val="0A0A0A"/>
                <w:sz w:val="19"/>
              </w:rPr>
              <w:t>For me, I just search on Google and only one time it happened where I was convinced to go back and watch it</w:t>
              <w:br/>
              <w:br/>
              <w:t>시청 지속과 결제 판단</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10:46</w:t>
            </w:r>
          </w:p>
        </w:tc>
        <w:tc>
          <w:tcPr>
            <w:tcW w:w="7484" w:type="dxa"/>
            <w:vAlign w:val="top"/>
            <w:shd w:val="clear" w:color="auto" w:fill="E9F7F0"/>
          </w:tcPr>
          <w:p>
            <w:pPr>
              <w:spacing w:before="200" w:after="200"/>
              <w:ind w:left="170" w:right="170"/>
            </w:pPr>
            <w:r>
              <w:rPr>
                <w:rFonts w:ascii="Malgun Gothic" w:hAnsi="Malgun Gothic"/>
                <w:color w:val="1E1E1E"/>
                <w:sz w:val="19"/>
              </w:rPr>
              <w:t>In short-form drama apps, approximately how many episodes do you usually watch for free before deciding whether to continue watching or pay? Please also tell us what criteria you use to decide whether to continue or stop.</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11:01</w:t>
            </w:r>
          </w:p>
        </w:tc>
        <w:tc>
          <w:tcPr>
            <w:tcW w:w="7484" w:type="dxa"/>
            <w:vAlign w:val="top"/>
          </w:tcPr>
          <w:p>
            <w:pPr>
              <w:spacing w:before="200" w:after="200"/>
              <w:ind w:left="170" w:right="170"/>
            </w:pPr>
            <w:r>
              <w:rPr>
                <w:rFonts w:ascii="Malgun Gothic" w:hAnsi="Malgun Gothic"/>
                <w:color w:val="0A0A0A"/>
                <w:sz w:val="19"/>
              </w:rPr>
              <w:t>In short-form drama.</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11:11</w:t>
            </w:r>
          </w:p>
        </w:tc>
        <w:tc>
          <w:tcPr>
            <w:tcW w:w="7484" w:type="dxa"/>
            <w:vAlign w:val="top"/>
            <w:shd w:val="clear" w:color="auto" w:fill="E9F7F0"/>
          </w:tcPr>
          <w:p>
            <w:pPr>
              <w:spacing w:before="200" w:after="200"/>
              <w:ind w:left="170" w:right="170"/>
            </w:pPr>
            <w:r>
              <w:rPr>
                <w:rFonts w:ascii="Malgun Gothic" w:hAnsi="Malgun Gothic"/>
                <w:color w:val="1E1E1E"/>
                <w:sz w:val="19"/>
              </w:rPr>
              <w:t>I see. To get a better sense of your process, about how many episodes do you typically watch for free before you decide whether to keep going or stop?</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11:22</w:t>
            </w:r>
          </w:p>
        </w:tc>
        <w:tc>
          <w:tcPr>
            <w:tcW w:w="7484" w:type="dxa"/>
            <w:vAlign w:val="top"/>
          </w:tcPr>
          <w:p>
            <w:pPr>
              <w:spacing w:before="200" w:after="200"/>
              <w:ind w:left="170" w:right="170"/>
            </w:pPr>
            <w:r>
              <w:rPr>
                <w:rFonts w:ascii="Malgun Gothic" w:hAnsi="Malgun Gothic"/>
                <w:color w:val="0A0A0A"/>
                <w:sz w:val="19"/>
              </w:rPr>
              <w:t>I think about five or six. I usually watch about five or six episodes.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11:30</w:t>
            </w:r>
          </w:p>
        </w:tc>
        <w:tc>
          <w:tcPr>
            <w:tcW w:w="7484" w:type="dxa"/>
            <w:vAlign w:val="top"/>
            <w:shd w:val="clear" w:color="auto" w:fill="E9F7F0"/>
          </w:tcPr>
          <w:p>
            <w:pPr>
              <w:spacing w:before="200" w:after="200"/>
              <w:ind w:left="170" w:right="170"/>
            </w:pPr>
            <w:r>
              <w:rPr>
                <w:rFonts w:ascii="Malgun Gothic" w:hAnsi="Malgun Gothic"/>
                <w:color w:val="1E1E1E"/>
                <w:sz w:val="19"/>
              </w:rPr>
              <w:t>That's helpful to know. When you reach that point, what specific factors or elements in the story make you decide that it's worth paying to continue rather than just stopping?</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11:43</w:t>
            </w:r>
          </w:p>
        </w:tc>
        <w:tc>
          <w:tcPr>
            <w:tcW w:w="7484" w:type="dxa"/>
            <w:vAlign w:val="top"/>
          </w:tcPr>
          <w:p>
            <w:pPr>
              <w:spacing w:before="200" w:after="200"/>
              <w:ind w:left="170" w:right="170"/>
            </w:pPr>
            <w:r>
              <w:rPr>
                <w:rFonts w:ascii="Malgun Gothic" w:hAnsi="Malgun Gothic"/>
                <w:color w:val="0A0A0A"/>
                <w:sz w:val="19"/>
              </w:rPr>
              <w:t>I never actually paid for content. I usually just watch the free ads. But if the episodes are really short, like a minute or minute and a half, and then I have to continue watching ads all the time, in order to finish the serial, then I just stop watching right there. For example, during that first part of the interview, I was watching Good Short. And then before the final episode, B efore episode six of the first serial that I watched, there was almost a two-minute long ad. And the whole episode was recommended something, I believe. For two minutes. So yeah, at this point, I wouldn't continue watching.</w:t>
              <w:br/>
              <w:br/>
              <w:t>장르 선호도와 판타지 세그먼트</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12:47</w:t>
            </w:r>
          </w:p>
        </w:tc>
        <w:tc>
          <w:tcPr>
            <w:tcW w:w="7484" w:type="dxa"/>
            <w:vAlign w:val="top"/>
            <w:shd w:val="clear" w:color="auto" w:fill="E9F7F0"/>
          </w:tcPr>
          <w:p>
            <w:pPr>
              <w:spacing w:before="200" w:after="200"/>
              <w:ind w:left="170" w:right="170"/>
            </w:pPr>
            <w:r>
              <w:rPr>
                <w:rFonts w:ascii="Malgun Gothic" w:hAnsi="Malgun Gothic"/>
                <w:color w:val="1E1E1E"/>
                <w:sz w:val="19"/>
              </w:rPr>
              <w:t>What are your favorite genres in short-form dramas? For example, please tell us what you frequently watch among modern romance, chaebol-themed stories, revenge dramas, fantasy romance, and campus romances, and also mention if there are any genres or stories that you find off-putting.</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13:07</w:t>
            </w:r>
          </w:p>
        </w:tc>
        <w:tc>
          <w:tcPr>
            <w:tcW w:w="7484" w:type="dxa"/>
            <w:vAlign w:val="top"/>
          </w:tcPr>
          <w:p>
            <w:pPr>
              <w:spacing w:before="200" w:after="200"/>
              <w:ind w:left="170" w:right="170"/>
            </w:pPr>
            <w:r>
              <w:rPr>
                <w:rFonts w:ascii="Malgun Gothic" w:hAnsi="Malgun Gothic"/>
                <w:color w:val="0A0A0A"/>
                <w:sz w:val="19"/>
              </w:rPr>
              <w:t>I usually watch modern romance, compass romance. And Revenge dramas. Off-putting usually I don't think I had anything that was off-putting. Unless like I said before, if it was the content was too short and too many ads in between to continue watching, that's off-putting.</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13:40</w:t>
            </w:r>
          </w:p>
        </w:tc>
        <w:tc>
          <w:tcPr>
            <w:tcW w:w="7484" w:type="dxa"/>
            <w:vAlign w:val="top"/>
            <w:shd w:val="clear" w:color="auto" w:fill="E9F7F0"/>
          </w:tcPr>
          <w:p>
            <w:pPr>
              <w:spacing w:before="200" w:after="200"/>
              <w:ind w:left="170" w:right="170"/>
            </w:pPr>
            <w:r>
              <w:rPr>
                <w:rFonts w:ascii="Malgun Gothic" w:hAnsi="Malgun Gothic"/>
                <w:color w:val="1E1E1E"/>
                <w:sz w:val="19"/>
              </w:rPr>
              <w:t>What differences do you perceive between general short-form drama viewers and users who particularly enjoy the fantasy genre? I'm also curious which category you feel you belong to more.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14:01</w:t>
            </w:r>
          </w:p>
        </w:tc>
        <w:tc>
          <w:tcPr>
            <w:tcW w:w="7484" w:type="dxa"/>
            <w:vAlign w:val="top"/>
          </w:tcPr>
          <w:p>
            <w:pPr>
              <w:spacing w:before="200" w:after="200"/>
              <w:ind w:left="170" w:right="170"/>
            </w:pPr>
            <w:r>
              <w:rPr>
                <w:rFonts w:ascii="Malgun Gothic" w:hAnsi="Malgun Gothic"/>
                <w:color w:val="0A0A0A"/>
                <w:sz w:val="19"/>
              </w:rPr>
              <w:t>I don't I didn't notice any differences. I haven't perceived any differences I don't really talk to people that I'm aware that are watching short-form dramas. Videos. So I don't know if I can explain a little bit about the differences. But I am I think that the category that belongs to me more that I belong to more is the general short-form drama.</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14:44</w:t>
            </w:r>
          </w:p>
        </w:tc>
        <w:tc>
          <w:tcPr>
            <w:tcW w:w="7484" w:type="dxa"/>
            <w:vAlign w:val="top"/>
            <w:shd w:val="clear" w:color="auto" w:fill="E9F7F0"/>
          </w:tcPr>
          <w:p>
            <w:pPr>
              <w:spacing w:before="200" w:after="200"/>
              <w:ind w:left="170" w:right="170"/>
            </w:pPr>
            <w:r>
              <w:rPr>
                <w:rFonts w:ascii="Malgun Gothic" w:hAnsi="Malgun Gothic"/>
                <w:color w:val="1E1E1E"/>
                <w:sz w:val="19"/>
              </w:rPr>
              <w:t>Are you more drawn to content that combines fantasy elements with simple romance? If so, what kind of settings make you want to watch more, and up to what point would you be willing to pay to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14:59</w:t>
            </w:r>
          </w:p>
        </w:tc>
        <w:tc>
          <w:tcPr>
            <w:tcW w:w="7484" w:type="dxa"/>
            <w:vAlign w:val="top"/>
          </w:tcPr>
          <w:p>
            <w:pPr>
              <w:spacing w:before="200" w:after="200"/>
              <w:ind w:left="170" w:right="170"/>
            </w:pPr>
            <w:r>
              <w:rPr>
                <w:rFonts w:ascii="Malgun Gothic" w:hAnsi="Malgun Gothic"/>
                <w:color w:val="0A0A0A"/>
                <w:sz w:val="19"/>
              </w:rPr>
              <w:t>I don't like fantasy elements as much. I do watch sometimes like vampires and wolves. I really enjoy twilights. But I don't watch it regularly. And personally, I would probably pay was if it was really interesting drama. That involves comedy and something that really catch my attention. But so far, I haven't paid for any of this content everything I watched for free.</w:t>
              <w:br/>
              <w:br/>
              <w:t>경쟁사 비교</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15:44</w:t>
            </w:r>
          </w:p>
        </w:tc>
        <w:tc>
          <w:tcPr>
            <w:tcW w:w="7484" w:type="dxa"/>
            <w:vAlign w:val="top"/>
            <w:shd w:val="clear" w:color="auto" w:fill="E9F7F0"/>
          </w:tcPr>
          <w:p>
            <w:pPr>
              <w:spacing w:before="200" w:after="200"/>
              <w:ind w:left="170" w:right="170"/>
            </w:pPr>
            <w:r>
              <w:rPr>
                <w:rFonts w:ascii="Malgun Gothic" w:hAnsi="Malgun Gothic"/>
                <w:color w:val="1E1E1E"/>
                <w:sz w:val="19"/>
              </w:rPr>
              <w:t>If you use competitor short-form drama apps besides Beeloo, which apps are you currently using, and which one do you use most often? Please also tell us why you prefer that app.</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15:57</w:t>
            </w:r>
          </w:p>
        </w:tc>
        <w:tc>
          <w:tcPr>
            <w:tcW w:w="7484" w:type="dxa"/>
            <w:vAlign w:val="top"/>
          </w:tcPr>
          <w:p>
            <w:pPr>
              <w:spacing w:before="200" w:after="200"/>
              <w:ind w:left="170" w:right="170"/>
            </w:pPr>
            <w:r>
              <w:rPr>
                <w:rFonts w:ascii="Malgun Gothic" w:hAnsi="Malgun Gothic"/>
                <w:color w:val="0A0A0A"/>
                <w:sz w:val="19"/>
              </w:rPr>
              <w:t>I don't watch below. Below. I currently watch Good Short. And because the episodes are long enough and the ads are not too long, and it's easy to consume and you can just scroll to the next episodes.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16:33</w:t>
            </w:r>
          </w:p>
        </w:tc>
        <w:tc>
          <w:tcPr>
            <w:tcW w:w="7484" w:type="dxa"/>
            <w:vAlign w:val="top"/>
            <w:shd w:val="clear" w:color="auto" w:fill="E9F7F0"/>
          </w:tcPr>
          <w:p>
            <w:pPr>
              <w:spacing w:before="200" w:after="200"/>
              <w:ind w:left="170" w:right="170"/>
            </w:pPr>
            <w:r>
              <w:rPr>
                <w:rFonts w:ascii="Malgun Gothic" w:hAnsi="Malgun Gothic"/>
                <w:color w:val="1E1E1E"/>
                <w:sz w:val="19"/>
              </w:rPr>
              <w:t>That makes sense, and it's helpful to know why you prefer Good Short. When you choose to watch a drama on an app like that, are you looking for a specific type of story or mood, such as something lighthearted or perhaps more intense?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16:49</w:t>
            </w:r>
          </w:p>
        </w:tc>
        <w:tc>
          <w:tcPr>
            <w:tcW w:w="7484" w:type="dxa"/>
            <w:vAlign w:val="top"/>
          </w:tcPr>
          <w:p>
            <w:pPr>
              <w:spacing w:before="200" w:after="200"/>
              <w:ind w:left="170" w:right="170"/>
            </w:pPr>
            <w:r>
              <w:rPr>
                <w:rFonts w:ascii="Malgun Gothic" w:hAnsi="Malgun Gothic"/>
                <w:color w:val="0A0A0A"/>
                <w:sz w:val="19"/>
              </w:rPr>
              <w:t>I usually look for something that is lighthearted or easy to consume. And I think that right now it's because it's the most recent app that I downloaded. There were a few stories and ads on social media. That really caught my attention and made me download it and watch the whole thing. And the more I look on the app, the more type of short-form videos sorry, the more type of serials I come across as interesting sorry, let me rephrase it. Excuse me. Sorry. Sorry about that. So the more I explore the app The more I find content that is more interesting to me. The first time I came across this ad this app was on an ad on Facebook. And it really stood out to me compared to other apps.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18:01</w:t>
            </w:r>
          </w:p>
        </w:tc>
        <w:tc>
          <w:tcPr>
            <w:tcW w:w="7484" w:type="dxa"/>
            <w:vAlign w:val="top"/>
            <w:shd w:val="clear" w:color="auto" w:fill="E9F7F0"/>
          </w:tcPr>
          <w:p>
            <w:pPr>
              <w:spacing w:before="200" w:after="200"/>
              <w:ind w:left="170" w:right="170"/>
            </w:pPr>
            <w:r>
              <w:rPr>
                <w:rFonts w:ascii="Malgun Gothic" w:hAnsi="Malgun Gothic"/>
                <w:color w:val="1E1E1E"/>
                <w:sz w:val="19"/>
              </w:rPr>
              <w:t>Are you aware of or have you used Asian content-focused platforms like Viki or iQIYI? If so, I'm also curious about what similarities or differences you perceive between those platforms and services like Beeloo.</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18:16</w:t>
            </w:r>
          </w:p>
        </w:tc>
        <w:tc>
          <w:tcPr>
            <w:tcW w:w="7484" w:type="dxa"/>
            <w:vAlign w:val="top"/>
          </w:tcPr>
          <w:p>
            <w:pPr>
              <w:spacing w:before="200" w:after="200"/>
              <w:ind w:left="170" w:right="170"/>
            </w:pPr>
            <w:r>
              <w:rPr>
                <w:rFonts w:ascii="Malgun Gothic" w:hAnsi="Malgun Gothic"/>
                <w:color w:val="0A0A0A"/>
                <w:sz w:val="19"/>
              </w:rPr>
              <w:t>I am not aware of And it's not my point of interest.</w:t>
              <w:br/>
              <w:br/>
              <w:t>공통 리서치 및 비글루 앱 탐색 테스트·AI 콘텐츠 반응</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18:25</w:t>
            </w:r>
          </w:p>
        </w:tc>
        <w:tc>
          <w:tcPr>
            <w:tcW w:w="7484" w:type="dxa"/>
            <w:vAlign w:val="top"/>
            <w:shd w:val="clear" w:color="auto" w:fill="E9F7F0"/>
          </w:tcPr>
          <w:p>
            <w:pPr>
              <w:spacing w:before="200" w:after="200"/>
              <w:ind w:left="170" w:right="170"/>
            </w:pPr>
            <w:r>
              <w:rPr>
                <w:rFonts w:ascii="Malgun Gothic" w:hAnsi="Malgun Gothic"/>
                <w:color w:val="1E1E1E"/>
                <w:sz w:val="19"/>
              </w:rPr>
              <w:t>When watching content, do you ever feel that it might have been created by AI? What kind of content makes you think it was made by AI?</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18:35</w:t>
            </w:r>
          </w:p>
        </w:tc>
        <w:tc>
          <w:tcPr>
            <w:tcW w:w="7484" w:type="dxa"/>
            <w:vAlign w:val="top"/>
          </w:tcPr>
          <w:p>
            <w:pPr>
              <w:spacing w:before="200" w:after="200"/>
              <w:ind w:left="170" w:right="170"/>
            </w:pPr>
            <w:r>
              <w:rPr>
                <w:rFonts w:ascii="Malgun Gothic" w:hAnsi="Malgun Gothic"/>
                <w:color w:val="0A0A0A"/>
                <w:sz w:val="19"/>
              </w:rPr>
              <w:t>The way they speak, the way they move, the editing, the colors, the person, and the tones of the voice. It makes it look like AI. Right now, I watched one that was created by AI, and it was very off-putting for me.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19:08</w:t>
            </w:r>
          </w:p>
        </w:tc>
        <w:tc>
          <w:tcPr>
            <w:tcW w:w="7484" w:type="dxa"/>
            <w:vAlign w:val="top"/>
            <w:shd w:val="clear" w:color="auto" w:fill="E9F7F0"/>
          </w:tcPr>
          <w:p>
            <w:pPr>
              <w:spacing w:before="200" w:after="200"/>
              <w:ind w:left="170" w:right="170"/>
            </w:pPr>
            <w:r>
              <w:rPr>
                <w:rFonts w:ascii="Malgun Gothic" w:hAnsi="Malgun Gothic"/>
                <w:color w:val="1E1E1E"/>
                <w:sz w:val="19"/>
              </w:rPr>
              <w:t>I'm sorry to hear that experience was so off-putting; specifically, what was it about those elements—like the movement or the voice—that made you feel the most uncomfortable or repulsed?</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19:21</w:t>
            </w:r>
          </w:p>
        </w:tc>
        <w:tc>
          <w:tcPr>
            <w:tcW w:w="7484" w:type="dxa"/>
            <w:vAlign w:val="top"/>
          </w:tcPr>
          <w:p>
            <w:pPr>
              <w:spacing w:before="200" w:after="200"/>
              <w:ind w:left="170" w:right="170"/>
            </w:pPr>
            <w:r>
              <w:rPr>
                <w:rFonts w:ascii="Malgun Gothic" w:hAnsi="Malgun Gothic"/>
                <w:color w:val="0A0A0A"/>
                <w:sz w:val="19"/>
              </w:rPr>
              <w:t>It just felt very robotic. And not interesting. Yeah, that's it.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19:40</w:t>
            </w:r>
          </w:p>
        </w:tc>
        <w:tc>
          <w:tcPr>
            <w:tcW w:w="7484" w:type="dxa"/>
            <w:vAlign w:val="top"/>
            <w:shd w:val="clear" w:color="auto" w:fill="E9F7F0"/>
          </w:tcPr>
          <w:p>
            <w:pPr>
              <w:spacing w:before="200" w:after="200"/>
              <w:ind w:left="170" w:right="170"/>
            </w:pPr>
            <w:r>
              <w:rPr>
                <w:rFonts w:ascii="Malgun Gothic" w:hAnsi="Malgun Gothic"/>
                <w:color w:val="1E1E1E"/>
                <w:sz w:val="19"/>
              </w:rPr>
              <w:t>I understand it felt robotic and uninteresting. To help me clarify, is that 'robotic' feeling more about the technical side—like the way the visuals or audio look and sound—or is it more about the story itself feeling like it lacks human emotion or depth?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19:57</w:t>
            </w:r>
          </w:p>
        </w:tc>
        <w:tc>
          <w:tcPr>
            <w:tcW w:w="7484" w:type="dxa"/>
            <w:vAlign w:val="top"/>
          </w:tcPr>
          <w:p>
            <w:pPr>
              <w:spacing w:before="200" w:after="200"/>
              <w:ind w:left="170" w:right="170"/>
            </w:pPr>
            <w:r>
              <w:rPr>
                <w:rFonts w:ascii="Malgun Gothic" w:hAnsi="Malgun Gothic"/>
                <w:color w:val="0A0A0A"/>
                <w:sz w:val="19"/>
              </w:rPr>
              <w:t>It's more about the feeling that it lacks human emotion and depth. Yeah, most definitely. The visuals are fine. The sound is okay, but you can definitely tell that it's AI-made.</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20:25</w:t>
            </w:r>
          </w:p>
        </w:tc>
        <w:tc>
          <w:tcPr>
            <w:tcW w:w="7484" w:type="dxa"/>
            <w:vAlign w:val="top"/>
            <w:shd w:val="clear" w:color="auto" w:fill="E9F7F0"/>
          </w:tcPr>
          <w:p>
            <w:pPr>
              <w:spacing w:before="200" w:after="200"/>
              <w:ind w:left="170" w:right="170"/>
            </w:pPr>
            <w:r>
              <w:rPr>
                <w:rFonts w:ascii="Malgun Gothic" w:hAnsi="Malgun Gothic"/>
                <w:color w:val="1E1E1E"/>
                <w:sz w:val="19"/>
              </w:rPr>
              <w:t>Since you find the human element so essential, if you were given the choice between a high-quality, perfectly polished AI-generated drama and a slightly less polished but authentic human-made story, which one would you choose to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20:41</w:t>
            </w:r>
          </w:p>
        </w:tc>
        <w:tc>
          <w:tcPr>
            <w:tcW w:w="7484" w:type="dxa"/>
            <w:vAlign w:val="top"/>
          </w:tcPr>
          <w:p>
            <w:pPr>
              <w:spacing w:before="200" w:after="200"/>
              <w:ind w:left="170" w:right="170"/>
            </w:pPr>
            <w:r>
              <w:rPr>
                <w:rFonts w:ascii="Malgun Gothic" w:hAnsi="Malgun Gothic"/>
                <w:color w:val="0A0A0A"/>
                <w:sz w:val="19"/>
              </w:rPr>
              <w:t>I would most likely choose the slightly less polished but authentic human-made story.</w:t>
              <w:br/>
              <w:br/>
              <w:t>비글루 홈 화면 및 발견성</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20:51</w:t>
            </w:r>
          </w:p>
        </w:tc>
        <w:tc>
          <w:tcPr>
            <w:tcW w:w="7484" w:type="dxa"/>
            <w:vAlign w:val="top"/>
            <w:shd w:val="clear" w:color="auto" w:fill="E9F7F0"/>
          </w:tcPr>
          <w:p>
            <w:pPr>
              <w:spacing w:before="200" w:after="200"/>
              <w:ind w:left="170" w:right="170"/>
            </w:pPr>
            <w:r>
              <w:rPr>
                <w:rFonts w:ascii="Malgun Gothic" w:hAnsi="Malgun Gothic"/>
                <w:color w:val="1E1E1E"/>
                <w:sz w:val="19"/>
              </w:rPr>
              <w:t>From now on, please respond while looking at the home screen of the 'Beeloo app' on your phone. If you are participating in the interview via phone, please access the app briefly, check the screen, and then return to the interview. When you see Beeloo's home screen or initial entry screen, do you feel that the content you want to watch is immediately visible? Or do you feel a bit lost about what to watch?</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21:17</w:t>
            </w:r>
          </w:p>
        </w:tc>
        <w:tc>
          <w:tcPr>
            <w:tcW w:w="7484" w:type="dxa"/>
            <w:vAlign w:val="top"/>
          </w:tcPr>
          <w:p>
            <w:pPr>
              <w:spacing w:before="200" w:after="200"/>
              <w:ind w:left="170" w:right="170"/>
            </w:pPr>
            <w:r>
              <w:rPr>
                <w:rFonts w:ascii="Malgun Gothic" w:hAnsi="Malgun Gothic"/>
                <w:color w:val="0A0A0A"/>
                <w:sz w:val="19"/>
              </w:rPr>
              <w:t>Let me see. Let's see. If you I feel like some of the content that I want to watch is there. It's visible in the home screen. Under the recommended tab. There are a few Short-form series that I would like to watch. Let's see. Yeah, I think that most of them are interesting. Just by scrolling down. There are a few things that are not my point of interest. But there's a lot of drama and drama series that I really would like to watch.</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22:37</w:t>
            </w:r>
          </w:p>
        </w:tc>
        <w:tc>
          <w:tcPr>
            <w:tcW w:w="7484" w:type="dxa"/>
            <w:vAlign w:val="top"/>
            <w:shd w:val="clear" w:color="auto" w:fill="E9F7F0"/>
          </w:tcPr>
          <w:p>
            <w:pPr>
              <w:spacing w:before="200" w:after="200"/>
              <w:ind w:left="170" w:right="170"/>
            </w:pPr>
            <w:r>
              <w:rPr>
                <w:rFonts w:ascii="Malgun Gothic" w:hAnsi="Malgun Gothic"/>
                <w:color w:val="1E1E1E"/>
                <w:sz w:val="19"/>
              </w:rPr>
              <w:t>That's helpful to know. Regarding those specific items that catch your eye versus the ones that don't, what is it about the thumbnail or the title that makes you want to click immediately, or conversely, makes you hesitate?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22:52</w:t>
            </w:r>
          </w:p>
        </w:tc>
        <w:tc>
          <w:tcPr>
            <w:tcW w:w="7484" w:type="dxa"/>
            <w:vAlign w:val="top"/>
          </w:tcPr>
          <w:p>
            <w:pPr>
              <w:spacing w:before="200" w:after="200"/>
              <w:ind w:left="170" w:right="170"/>
            </w:pPr>
            <w:r>
              <w:rPr>
                <w:rFonts w:ascii="Malgun Gothic" w:hAnsi="Malgun Gothic"/>
                <w:color w:val="0A0A0A"/>
                <w:sz w:val="19"/>
              </w:rPr>
              <w:t>Most of those are look like love stories. Look like a lot of romance and drama. And they really catch my attention. And makes me want to press and watch it.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23:16</w:t>
            </w:r>
          </w:p>
        </w:tc>
        <w:tc>
          <w:tcPr>
            <w:tcW w:w="7484" w:type="dxa"/>
            <w:vAlign w:val="top"/>
            <w:shd w:val="clear" w:color="auto" w:fill="E9F7F0"/>
          </w:tcPr>
          <w:p>
            <w:pPr>
              <w:spacing w:before="200" w:after="200"/>
              <w:ind w:left="170" w:right="170"/>
            </w:pPr>
            <w:r>
              <w:rPr>
                <w:rFonts w:ascii="Malgun Gothic" w:hAnsi="Malgun Gothic"/>
                <w:color w:val="1E1E1E"/>
                <w:sz w:val="19"/>
              </w:rPr>
              <w:t>I understand that romance and drama themes draw you in. To help me understand better, could you look at the thumbnails again and tell me what specific visual details—like the characters' expressions, the colors, or any text written on the image—make you want to click, and are there any specific elements that make you hesitate to click on the ones that don't interest you?</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23:39</w:t>
            </w:r>
          </w:p>
        </w:tc>
        <w:tc>
          <w:tcPr>
            <w:tcW w:w="7484" w:type="dxa"/>
            <w:vAlign w:val="top"/>
          </w:tcPr>
          <w:p>
            <w:pPr>
              <w:spacing w:before="200" w:after="200"/>
              <w:ind w:left="170" w:right="170"/>
            </w:pPr>
            <w:r>
              <w:rPr>
                <w:rFonts w:ascii="Malgun Gothic" w:hAnsi="Malgun Gothic"/>
                <w:color w:val="0A0A0A"/>
                <w:sz w:val="19"/>
              </w:rPr>
              <w:t>The characters' expression and the title itself, the scene well, the thumbnail. Makes me want to click. And specific elements hesitate. Those are the elements that makes me hesitate on clicking. That would be the fantasy short-form videos.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24:11</w:t>
            </w:r>
          </w:p>
        </w:tc>
        <w:tc>
          <w:tcPr>
            <w:tcW w:w="7484" w:type="dxa"/>
            <w:vAlign w:val="top"/>
            <w:shd w:val="clear" w:color="auto" w:fill="E9F7F0"/>
          </w:tcPr>
          <w:p>
            <w:pPr>
              <w:spacing w:before="200" w:after="200"/>
              <w:ind w:left="170" w:right="170"/>
            </w:pPr>
            <w:r>
              <w:rPr>
                <w:rFonts w:ascii="Malgun Gothic" w:hAnsi="Malgun Gothic"/>
                <w:color w:val="1E1E1E"/>
                <w:sz w:val="19"/>
              </w:rPr>
              <w:t>I see, so the fantasy-themed videos are the ones that make you hesitate. When you look at those specific fantasy titles or their thumbnails, do they ever give you the impression that they might be AI-generated rather than filmed by real people?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24:27</w:t>
            </w:r>
          </w:p>
        </w:tc>
        <w:tc>
          <w:tcPr>
            <w:tcW w:w="7484" w:type="dxa"/>
            <w:vAlign w:val="top"/>
          </w:tcPr>
          <w:p>
            <w:pPr>
              <w:spacing w:before="200" w:after="200"/>
              <w:ind w:left="170" w:right="170"/>
            </w:pPr>
            <w:r>
              <w:rPr>
                <w:rFonts w:ascii="Malgun Gothic" w:hAnsi="Malgun Gothic"/>
                <w:color w:val="0A0A0A"/>
                <w:sz w:val="19"/>
              </w:rPr>
              <w:t>Yes.</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24:34</w:t>
            </w:r>
          </w:p>
        </w:tc>
        <w:tc>
          <w:tcPr>
            <w:tcW w:w="7484" w:type="dxa"/>
            <w:vAlign w:val="top"/>
            <w:shd w:val="clear" w:color="auto" w:fill="E9F7F0"/>
          </w:tcPr>
          <w:p>
            <w:pPr>
              <w:spacing w:before="200" w:after="200"/>
              <w:ind w:left="170" w:right="170"/>
            </w:pPr>
            <w:r>
              <w:rPr>
                <w:rFonts w:ascii="Malgun Gothic" w:hAnsi="Malgun Gothic"/>
                <w:color w:val="1E1E1E"/>
                <w:sz w:val="19"/>
              </w:rPr>
              <w:t>I apologize for not being clearer. Could you tell me exactly what you see in those fantasy thumbnails or titles that makes you feel they are AI-generated? For example, is it the way the characters look, the background, or perhaps the style of the text?</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24:51</w:t>
            </w:r>
          </w:p>
        </w:tc>
        <w:tc>
          <w:tcPr>
            <w:tcW w:w="7484" w:type="dxa"/>
            <w:vAlign w:val="top"/>
          </w:tcPr>
          <w:p>
            <w:pPr>
              <w:spacing w:before="200" w:after="200"/>
              <w:ind w:left="170" w:right="170"/>
            </w:pPr>
            <w:r>
              <w:rPr>
                <w:rFonts w:ascii="Malgun Gothic" w:hAnsi="Malgun Gothic"/>
                <w:color w:val="0A0A0A"/>
                <w:sz w:val="19"/>
              </w:rPr>
              <w:t>The way the characters look Let's see. And the whole thumbnail itself, it looks like AI. Generated.</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25:08</w:t>
            </w:r>
          </w:p>
        </w:tc>
        <w:tc>
          <w:tcPr>
            <w:tcW w:w="7484" w:type="dxa"/>
            <w:vAlign w:val="top"/>
            <w:shd w:val="clear" w:color="auto" w:fill="E9F7F0"/>
          </w:tcPr>
          <w:p>
            <w:pPr>
              <w:spacing w:before="200" w:after="200"/>
              <w:ind w:left="170" w:right="170"/>
            </w:pPr>
            <w:r>
              <w:rPr>
                <w:rFonts w:ascii="Malgun Gothic" w:hAnsi="Malgun Gothic"/>
                <w:color w:val="1E1E1E"/>
                <w:sz w:val="19"/>
              </w:rPr>
              <w:t>I appreciate you sharing that. To help me understand better, could you point out a specific detail that feels 'off' about the characters or the thumbnail style? For instance, is it something about the skin texture, the way the lighting looks, or perhaps how the characters are positioned in the image?</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25:26</w:t>
            </w:r>
          </w:p>
        </w:tc>
        <w:tc>
          <w:tcPr>
            <w:tcW w:w="7484" w:type="dxa"/>
            <w:vAlign w:val="top"/>
          </w:tcPr>
          <w:p>
            <w:pPr>
              <w:spacing w:before="200" w:after="200"/>
              <w:ind w:left="170" w:right="170"/>
            </w:pPr>
            <w:r>
              <w:rPr>
                <w:rFonts w:ascii="Malgun Gothic" w:hAnsi="Malgun Gothic"/>
                <w:color w:val="0A0A0A"/>
                <w:sz w:val="19"/>
              </w:rPr>
              <w:t>I think it's most likely the skin texture and the way the characters are positioned.</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25:37</w:t>
            </w:r>
          </w:p>
        </w:tc>
        <w:tc>
          <w:tcPr>
            <w:tcW w:w="7484" w:type="dxa"/>
            <w:vAlign w:val="top"/>
            <w:shd w:val="clear" w:color="auto" w:fill="E9F7F0"/>
          </w:tcPr>
          <w:p>
            <w:pPr>
              <w:spacing w:before="200" w:after="200"/>
              <w:ind w:left="170" w:right="170"/>
            </w:pPr>
            <w:r>
              <w:rPr>
                <w:rFonts w:ascii="Malgun Gothic" w:hAnsi="Malgun Gothic"/>
                <w:color w:val="1E1E1E"/>
                <w:sz w:val="19"/>
              </w:rPr>
              <w:t>When real-life, animation, and AI content are mixed within Biggleu, do you feel any particular repulsion or prefer it less? If so, please explain why.</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25:50</w:t>
            </w:r>
          </w:p>
        </w:tc>
        <w:tc>
          <w:tcPr>
            <w:tcW w:w="7484" w:type="dxa"/>
            <w:vAlign w:val="top"/>
          </w:tcPr>
          <w:p>
            <w:pPr>
              <w:spacing w:before="200" w:after="200"/>
              <w:ind w:left="170" w:right="170"/>
            </w:pPr>
            <w:r>
              <w:rPr>
                <w:rFonts w:ascii="Malgun Gothic" w:hAnsi="Malgun Gothic"/>
                <w:color w:val="0A0A0A"/>
                <w:sz w:val="19"/>
              </w:rPr>
              <w:t>Let's see. I prefer it less because I feel like the AI-generated content, it really lacks the human feeling, the human touch to it. And it just feels like Not very interesting.</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26:17</w:t>
            </w:r>
          </w:p>
        </w:tc>
        <w:tc>
          <w:tcPr>
            <w:tcW w:w="7484" w:type="dxa"/>
            <w:vAlign w:val="top"/>
            <w:shd w:val="clear" w:color="auto" w:fill="E9F7F0"/>
          </w:tcPr>
          <w:p>
            <w:pPr>
              <w:spacing w:before="200" w:after="200"/>
              <w:ind w:left="170" w:right="170"/>
            </w:pPr>
            <w:r>
              <w:rPr>
                <w:rFonts w:ascii="Malgun Gothic" w:hAnsi="Malgun Gothic"/>
                <w:color w:val="1E1E1E"/>
                <w:sz w:val="19"/>
              </w:rPr>
              <w:t>Do you play games often?</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26:20</w:t>
            </w:r>
          </w:p>
        </w:tc>
        <w:tc>
          <w:tcPr>
            <w:tcW w:w="7484" w:type="dxa"/>
            <w:vAlign w:val="top"/>
          </w:tcPr>
          <w:p>
            <w:pPr>
              <w:spacing w:before="200" w:after="200"/>
              <w:ind w:left="170" w:right="170"/>
            </w:pPr>
            <w:r>
              <w:rPr>
                <w:rFonts w:ascii="Malgun Gothic" w:hAnsi="Malgun Gothic"/>
                <w:color w:val="0A0A0A"/>
                <w:sz w:val="19"/>
              </w:rPr>
              <w:t>No.</w:t>
              <w:br/>
              <w:br/>
              <w:t>마무리·마무리</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26:25</w:t>
            </w:r>
          </w:p>
        </w:tc>
        <w:tc>
          <w:tcPr>
            <w:tcW w:w="7484" w:type="dxa"/>
            <w:vAlign w:val="top"/>
            <w:shd w:val="clear" w:color="auto" w:fill="E9F7F0"/>
          </w:tcPr>
          <w:p>
            <w:pPr>
              <w:spacing w:before="200" w:after="200"/>
              <w:ind w:left="170" w:right="170"/>
            </w:pPr>
            <w:r>
              <w:rPr>
                <w:rFonts w:ascii="Malgun Gothic" w:hAnsi="Malgun Gothic"/>
                <w:color w:val="1E1E1E"/>
                <w:sz w:val="19"/>
              </w:rPr>
              <w:t>Lastly, please feel free to share any additional thoughts or opinions you have about Biggleu or short-form dramas that you haven't had a chance to express.</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26:36</w:t>
            </w:r>
          </w:p>
        </w:tc>
        <w:tc>
          <w:tcPr>
            <w:tcW w:w="7484" w:type="dxa"/>
            <w:vAlign w:val="top"/>
          </w:tcPr>
          <w:p>
            <w:pPr>
              <w:spacing w:before="200" w:after="200"/>
              <w:ind w:left="170" w:right="170"/>
            </w:pPr>
            <w:r>
              <w:rPr>
                <w:rFonts w:ascii="Malgun Gothic" w:hAnsi="Malgun Gothic"/>
                <w:color w:val="0A0A0A"/>
                <w:sz w:val="19"/>
              </w:rPr>
              <w:t>I think that's all I have. For today. I just wanted to highlight again my feelings about AI-generated content. I don't like it so much. It's off-putting. It's doesn't draw my attention at all. And yeah. That</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26:56</w:t>
            </w:r>
          </w:p>
        </w:tc>
        <w:tc>
          <w:tcPr>
            <w:tcW w:w="7484" w:type="dxa"/>
            <w:vAlign w:val="top"/>
            <w:shd w:val="clear" w:color="auto" w:fill="E9F7F0"/>
          </w:tcPr>
          <w:p>
            <w:pPr>
              <w:spacing w:before="200" w:after="200"/>
              <w:ind w:left="170" w:right="170"/>
            </w:pPr>
            <w:r>
              <w:rPr>
                <w:rFonts w:ascii="Malgun Gothic" w:hAnsi="Malgun Gothic"/>
                <w:color w:val="1E1E1E"/>
                <w:sz w:val="19"/>
              </w:rPr>
              <w:t>Thank you for participating in the interview. The experiences and opinions you've shared will be very helpful in understanding the user experience of Biggleu. Thank you once again for taking the time to participate today.</w:t>
            </w:r>
          </w:p>
        </w:tc>
      </w:tr>
    </w:tbl>
    <w:p>
      <w:pPr>
        <w:pBdr>
          <w:bottom w:val="single" w:sz="6" w:space="1" w:color="000000"/>
        </w:pBdr>
        <w:spacing w:before="200" w:after="80"/>
      </w:pPr>
    </w:p>
    <w:p>
      <w:pPr>
        <w:jc w:val="right"/>
      </w:pPr>
      <w:r>
        <w:rPr>
          <w:rFonts w:ascii="Arial" w:hAnsi="Arial"/>
          <w:color w:val="A0A0A0"/>
          <w:sz w:val="15"/>
        </w:rPr>
        <w:t>Confidential — Spoon Labs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