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spoonlabs.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4FBD8A"/>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녹취2</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2</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안녕하세요, 인터뷰에 참여해주셔서 감사합니다.</w:t>
              <w:br/>
              <w:t>이번 인터뷰는 평소 어떤 숏폼 드라마를 보고 어떤 기준으로 선택하시는지, 로맨스와 판타지 요소를 어떻게 느끼시는지, 그리고 비글루 같은 서비스가 어떤 점에서 매력적이거나 아쉬운지를 이해하기 위한 자리입니다.</w:t>
              <w:br/>
              <w:t>정답은 없으니 최근 경험을 떠올리며 편하게 말씀해 주세요.</w:t>
              <w:br/>
              <w:t>인터뷰 시작해도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가볍게 자기소개 부탁드립니다. 나이대, 현재 하고 계신 일, 평소 여가 시간을 어떻게 보내는 편인지 등 본인을 설명할 수 있는 기본적인 이야기를 편하게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36살이고  지금 지주사에서 HR 업무를 하고 있습니다.  평소 여가 시간은 주로 여행을 떠나고 여행 외에는 보통 집에서 이런 드라마를 자주 보는 편입니다.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평소 즐겨보는 콘텐츠는 어떤 유형인가요? 예를 들면 유튜브, OTT, SNS, 웹소설, 웹툰, 드라마, 예능 같은 것들 중 무엇을 자주 보는지와 선호하는 장르, 그 이유를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보통 유튜브랑 OTT 드라마를 주로 시청하는 편입니다.  일단은 드라마를 제일 선호하고요. 드라마 중에서는 뭐 로맨스, 그다음에 판타지 이런 추리 이런 종류의 드라마를 좋아합니다.  그리고 주로 요즘에는 OTT  를 즐겨보기보다는 그냥 유튜브나 아니면 이런 숏 드라마를 주로 많이 보게 되는데요. 그 이유는 일단 직장인이고 그 시간이 날 때 이렇게 잠깐잠깐씩 보는 드라마를 선호하는 편이고 또 완결이 있는 드라마를 주로 보고 빨리빨리 이제 모든 드라마를 이제 다 보고 끝내는 거를 선호합니다.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로맨스와 판타지 장르를 즐겨 보신다고 하셨는데, 그중에서도 특히 어떤 설정이나 인물 간의 감정선이 나올 때 가장 매력적으로 느껴지시나요?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이제 로맨스 드라마 중에서 너무 뻔한 이 신데렐라 스토리는 싫어 이제 약간 질린 것 같고요. 로맨스 중에서도 이제 좀 특이한 소재 뭐 예를 들어서 우리가 이제 생각하지 못한 이제 뭐 완전한 뭐 신선한 소재들 뭐 예를 들어서 뭐 여자 주인공이 뭐 약한데 뭐 부자인 남자를 만나서 뭐 이렇게 행복해지는 이런 신데렐라보다는 여자 주인공이 오히려 이제 약간 삶을 개척해 나가는 그런 로맨스 그리고 어려움을 이제 주도적으로 이끌어 나가는 그런 로맨스를 좋아합니다. 그리고 판타지 같은 경우는 이제 일상생활에서 이제 약간의 이제 도피형으로 이제 다양한 상상력에 있는 이런 작가 작품 구성들 좋은 작품들을 보는 걸 좋아하는데 좀 판타지 같은 경우는 어 내가 전혀 생각하지 못했던 이런 뭐 트릭 같은 게 있는 드라마가 있을 때 좀 매력적으로 느껴집니다.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기존 OTT 대신 유튜브나 숏폼 드라마를 주로 보신다고 하셨는데, 혹시 결제 방식이나 추천 알고리즘 같은 기능적인 측면에서 기존 OTT보다 더 편리하다고 느끼시는 구체적인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OTT를 보려면 이제 내가 작품을 찾아보고 또 한 번 보면 OTP 작품이 길기 때문에 재밌는 작품을 찾아서 봐야겠다라는 생각이 먼저 들어서 작품 하나하나 뭐 평가도 보고 뭐 이제 뭐 이제 뭐 평론 같은 것도 보고 뭐 이게 재밌는지 재미없는지를 보게 되는데 일단 숏폼 드라마 같은 경우는 내가 짧게 짧게 보고 이제 재미없으면 이제 다른 드라마를 볼 수도 있고 그리고 그냥 인스타를 하다가 이제 인스타에서 이제 미리보기 같은 걸 봤을 때 어 내가 이거 재밌겠는데 흥미가 있을 흥미가 있어 보인다라고 느끼면 그냥 그 앱 눌러서 이제 결제하고 보는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숏폼 드라마는 어느 정도 자주 보시는 편인가요? 최근에는 어떤 앱이나 채널에서 주로 보셨는지, 그리고 보통 어떤 방식으로 시청하시는지도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숏폼 드라마 거의 주 5일 정도 짧게 짧게 보는 편인데요.  어  요즘 최근에 본 거는  구시작 그리고 이제 이 채널마다 조금 이렇게 주력되는 인기 작품이 있어서 그때그때 그런 드라마 나올 때에 미리보기 같은 거 보고 결제해서 시청하는 방법이고 사실 이 숏폼 드라마가 좀 막 자극적이고 좀 그렇게 해서 어 그냥 주로 혼자 있을 때 많이 봅니다.  집에서</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말씀해주신 '구시작' 앱을 다른 플랫폼보다 더 자주 찾게 되는 특별한 이유가 있을까요? 다른 곳보다 콘텐츠가 더 취향에 맞는다거나, 혹은 이용하기에 더 편리한 점이 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사실 그 이런 숏폼 드라마의 의미 뭐 뭐가 더 편리하거나 이런 거는 사실 앱은 다 비슷비슷해서 뭐가 뭐 편리해서 선택한다기보다 그냥 그 요즘 신작이 좀 많고 재미있는 그런 인기 드라마가 있는 거를 선택하게 되는데 아무래도 요즘에 보는 거는 소재가 좀 다양해서 이런 콘텐츠 뭐 로맨스도 있고 그다음에 뭐 판타지도 있고 이런 이제 뭐 고대의 막 생존기 이런 콘텐츠들이 좀 다양해서 그런 거를 보게 된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숏폼 드라마 앱에서 콘텐츠를 고를 때 가장 먼저 눈길이 가는 요소는 무엇인가요? 예를 들면 썸네일, 제목, 광고 유입, 좋아하는 배우, 장르 태그, 댓글 반응 같은 요소 중 무엇이 크게 작용하는지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저는 일단 썸네일이랑 제목이 좀 중요합니다.  그리고 좋아하는 배우는 아직까지는 숏폼 드라마에서는 그 중국 드라마 말고는 뭐 특별하게 뭐 연기력이 좋다거나 기억나는 배우가 없어서 배우는 크게 상관이 없는 것 같습니다.  그리고 댓글 반응이 이렇게 보 볼 수 있는 데가 거의 없어서 그거는 조금 아쉽습니다.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그렇게 썸네일과 제목을 보고 클릭해서 시청을 시작하신 뒤에, 실제로 끝까지 정주행하게 만드는 요소는 처음 선택할 때 중요하게 보셨던 것들과는 조금 차이가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차이가 없고 그냥 그 제목과 썸네일 그대로 이제 이야기가 흘러  갔고 내용에서 조금의 반전이 있는데 차이가 거의 없는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숏폼 드라마 앱을 둘러볼 때 어떤 정보를 가장 먼저 찾으시나요? 예를 들면 줄거리, 장르, 무료 회차 수, 댓글, 평점, 배우 정보 같은 것들 중 무엇이 중요한지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거의 그냥 줄거리만 봅니다. 뭐 무료 회차 이런 거는 중요하지 않고 줄거리가 얼마나 흥미있고 작품성이 있는지 숏폼 드라마에서도 너무 뻔한 예전에는 좀 뻔하게 그냥 뭐 신데렐라 스토리였는데 그래도 요즘에는 좀 그 깊이가 있는 작품들이 좀 많아서 줄거리를 가장 중요하게 생각합니다.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숏폼드라마 앱에서는 보통 몇 화 정도까지 무료로 시청한 뒤에 계속 볼지, 혹은 결제할지를 결정하시나요? 그때 어떤 기준으로 계속 보거나 멈추는지도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보통 10회에서 15회까지는 무료 제공이 되는데 그때 보고 결정을 하는데 그 10회 15회까지 다 봤을 때 그다음 줄거리가 좀 궁금하고 뻔하지 않을 것 같다라는 생각이 들면 그냥 결제하고 보는 편입니다.  근데 막 너무 뻔하게 막 신데렐라 스토리 뭐 가난한 여주인공이 뭐 성공한다 이런 뭐에 너무 뻔한 내용은 잘 보지 않고 어차피 결말이 예상되기 때문에 결제를 하지 않는 편입니다.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혹시 최근에 결제까지 해서 끝까지 보셨던 작품 중에, 특히 어떤 점이 결제를 망설이지 않게 만든 결정적인 이유였는지 구체적인 사례를 들어주실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제일 좋아해서 끝까지  좋아하던 작품을 뽑자면 그 위험 속에서 피어난 사랑이라는 중국 숏폼 드라마로 한 총 62회였거든요. 근데 이게 어 현대사에서 이제 가로산 여주인공 여주인공이 명문가의 딸로 이제 환생해야 하는 건데 이게 뻔한 환생해서 이제 막 왕자를 만난다는 게 아니라 이 여자 주인공이 남자 주인공과 이 만나서 약간 이런 문제를 해결해 가는 과정이 재밌어서 이건 바로 결제했습니다. 근데 실제로 찾아보니 평도 엄청 좋고 어 여자 주인공도 그 중국 아이돌 프로그램 출연할 정도로 유명한 사람이었다.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숏폼 드라마에서 특히 좋아하는 장르는 무엇인가요? 예를 들면 현대 로맨스, 재벌물, 복수극, 판타지 로맨스, 캠퍼스물 같은 것들 중 무엇을 자주 보고, 거부감이 드는 장르나 이야기가 있는지도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판타지 로맨스를 제일 좋아하는 것 같고 현대 로맨스 같은 경우는 조금 현실성이 떨어지는 부분이 많아서 좀 오글거리고 아 너무 과하다 자극 이런 느낌이 들어서 잘 거부감도 잘 보진 않습니다.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일반적인 숏폼 드라마 시청자와 판타지 장르를 특히 좋아하는 사용자 사이에는 어떤 차이가 있다고 느끼시나요? 본인은 어느 쪽에 더 가깝다고 생각하시는지도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판타지 장르를 좋아하는 사람이랑 숏폼 드라마를 시청한  시청자 간에 이제 목적이 다르다라고 생각합니다. 보통 판타지 같은 장르나 이런 종류는 사실 일반 그냥 OTT나 드라마에서는 쉽게 찾아볼 수가 없는 느낌이고 숏폼 드라마에서 그냥  음  그냥 이제 조금 더 짧게 짧게 자극적으로 빨리빨리 볼 수 있다 그런 이런 종류의 차이점이 있지 않을까 생각합니다.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그렇다면 본인께서는 판타지 로맨스를 선호하는 쪽에 더 가깝다고 볼 수 있을 텐데요, 혹시 드라마를 보실 때 판타지적인 요소가 빠져 있으면 어떤 점이 가장 아쉽게 느껴지시나요?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판타지적 요소가 빠져 있으면  숏폼 드라마가 아무래도 일반 드라마보다 이제 제작 비용이다 뭐 이런 게 조금 덜하다 보니까 그 약간 어설픈 부분들이 좀 보여서 그 부분이 아쉬운 것 같습니다. 오히려 판타지 요소가 있으면 아 아 이런 판타지 요소가 이제 쉽게 구현해 내기 어렵기 때문에 이 어색해도 조금 그냥 넘어가는 부분이 있는데 오히려 그냥 일반 드라마 같은 경우는 어색함이 더 약간 거리를 내가 시청할 때 이제 약간 그 작품성에 거리감을 느끼게 되는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단순 로맨스보다 판타지적 요소가 결합된 콘텐츠에 더 끌리시나요? 만약 그렇다면 어떤 설정이 들어갈 때 더 보고 싶어지고, 어느 정도까지는 돈을 내고 볼 의향이 생기는지도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뭐 판타지 요소는 환생 환생 이런 요소가 좀 끌려서 뭐 인생 2회차를 뭐 슬기롭게 해결해 나가면서 사랑도 한다 이런 줄거리를 제일 좋아하고 일주일에  만 원 초반까지는 지불할 수 있는데 처음에 좀 일주일 정도는 뭐 이벤트성으로 할인해서 볼 수 있는 기간이 있으면 좋 좋을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비글루 외에 경쟁사 숏폼드라마 앱을 사용하신다면, 현재 어떤 앱들을 쓰고 계시고 가장 자주 쓰는 앱은 무엇인가요? 그 앱을 선호하게 되는 이유도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플릭릭스라는 숏폼 드라마 앱을 좋아하는데 이 앱은 일단 중국 판타지 숏폼 드라마가 많아서 선호하고 그다음에 드라마 박스도 자주 보는 편인데 드라마 박스 같은 경우는 뭐 한국 숏폼 드라마가 많은 편이라서 선호하는 편입니다.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두 앱 모두 잘 활용하고 계시군요. 그렇다면 플릭릭스와 드라마 박스 중에서 평소에 더 손이 자주 가는 앱은 무엇인가요? 그리고 비글루와 비교했을 때 그 앱을 더 자주 찾게 만드는 결정적인 이유가 무엇인지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플릭립스 앱을 더 사용을 많이 합니다.  이유는 아까 말 그 판타지적인 요소에 이 드라마 숏폼 드라마 그다음에 또 중국 숏폼이 원래 숏폼이 중국 드라마에서부터 시작이 된 것 같은데 그런 종류의 이런 작품들이 많아서 이제 보게 되고 비글루를 보다 조금 결정적인 이유는 일단 플릭리스는 비글루보다 뭔가 인스타에 미리 보기 같은 광고가 이제 많아서 어 이거 인스타 보다가 어 이 작품 재밌을 것 같네라고 하고 유입이 되는 경우가 많은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Viki, iQIYI 같은 아시아 콘텐츠 중심 플랫폼에 대해 알고 있거나 사용해본 적이 있으신가요? 있다면 그런 플랫폼과 비글루 같은 서비스는 어떤 점이 비슷하거나 다르다고 느끼시는지도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사실 이 플랫폼에 대해서 알고 있지는 않습니다. 처음 들어봅니다.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콘텐츠를 보시다가, AI로 만들어진 콘텐츠라는 생각이 들 때가 있나요? 어떤 콘텐츠를 보면 AI가 만들었다는 생각이 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사실 AI 콘텐츠를 선호하지는 않습니다. 근데 그래서 AI 콘텐츠를 안 보게 되는데 최근에 AI로 만들어진 판타지 드라마를 보게 되었는데 이질감이 없어서  어 잘 만들었다라고  느껴지고 느껴졌습니다.  그래서 AI 티가 많이 내기 나기 때문에 AI 콘텐츠로 만들어진 건 아예 이제 시작을 안 하는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AI 콘텐츠를 피하게 되는 이유가 구체적으로 어떤 점 때문인가요? 예를 들어 작화의 어색함이나 인물의 감정선, 혹은 인공적인 느낌 같은 요소 중 무엇이 가장 큰 장벽으로 느껴지시는지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인공적인 느낌 뭐 표정이 자연스럽지 않다라는 거 왜냐면 로맨스 드라마인데 뭔가 이 표정이 인위적이다 사랑한다라는 이런 눈빛이나 이런 게 하면 몰입도가 좀 떨어지는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지금부터는 휴대폰에서 ‘비글루 앱’의 홈 화면을 보시면서 응답해 주세요. 휴대폰으로 인터뷰에 참여 중이신 경우, 잠시 앱에 접속해 화면을 확인하신 뒤 다시 인터뷰로 돌아와 주세요. 비글루의 홈 화면이나 첫 진입 화면을 봤을 때, 내가 보고 싶은 콘텐츠가 즉각적으로 보인다고 느끼셨나요? 혹은 무엇을 봐야 할지 조금 헤매게 된다고 느끼셨나요?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즉각적으로 보고 싶은 콘텐츠가 보인다고 느껴집니다. 보통 인기 많은 숏 드라마를 먼저 찾아보게 되는데 인기 신작 추천 그다음에 뭐 탐색할 수 있는 것도 있어서 어렵지 않다 어렵지 않고 구성이 좋다고 생각합니다.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그렇다면 홈 화면에서 여러 콘텐츠 중에서도 특히 '이건 꼭 눌러봐야겠다'라고 마음을 먹게 만드는 결정적인 요소는 무엇인가요? 반대로, 어떤 부분에서는 클릭하기가 조금 망설여지시는지도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썸네일 여자 주인공이나 남자 주인공이 예쁜 거 그다음에 제목에서 오는 어 스토리 예상할 수 있는 스토리 이런 거 보고 싶고 그리고 조금 망설여지는 건  망설여지는 부분은 딱히 없는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비글루 안에서 실사, 애니메이션, AI 콘텐츠가 섞여 있을 때 특별히 거부감이 들거나 덜 선호하게 되는 경우가 있나요? 있다면 어떤 이유 때문인지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거부감이 들지는 않고  만약에 작품을 봤을 때 이질감이나 좀 어색함 뭐 이런 게 들면 거부감이 들 것 같습니다.  좋은 AI 작품은 괜찮을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마지막으로 비글루나 숏폼 드라마에 대해 추가로 하고 싶으신 말씀이나, 미처 다 하지 못한 의견이 있다면 자유롭게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일단 신작이 계속해서 공급이 돼야 구독을 계속 유지할 것 같습니다. 어 제가 계속 플릭릭스를 오랫동안 구독을 했었는데 이제 잠깐 이 신작이 안 올라오는 기간이 있었는데 그 기간에는 제가 다른 앱으로 이제 구독을 취소하고 다른 앱으로 보게 돼서 이제 약간 구독자 이탈 현상이 있을 것 같고 그리고 요즘에 한 여러 숏폼에서 한 가지의 작품을 이제 새롭게 이렇게 해석해서 나오는 경우가 많은데 그렇게 보다는 약간 비글루만의 이제 뭐 독점적인 작품 이런 게 있어야 계속 구독하고 볼 수 보고 싶고 그리고 앱에서 또 계속 새로운 작품을 찾아서 시청할 것 같습니다.</w:t>
            </w:r>
          </w:p>
        </w:tc>
      </w:tr>
      <w:tr>
        <w:tc>
          <w:tcPr>
            <w:tcW w:w="1587" w:type="dxa"/>
            <w:vAlign w:val="top"/>
            <w:shd w:val="clear" w:color="auto" w:fill="E9F7F0"/>
          </w:tcPr>
          <w:p>
            <w:pPr>
              <w:spacing w:before="200" w:after="0"/>
              <w:ind w:left="170"/>
            </w:pPr>
            <w:r>
              <w:rPr>
                <w:rFonts w:ascii="Arial" w:hAnsi="Arial"/>
                <w:b/>
                <w:color w:val="4FBD8A"/>
                <w:sz w:val="16"/>
              </w:rPr>
              <w:t>AI</w:t>
            </w:r>
          </w:p>
          <w:p>
            <w:pPr>
              <w:spacing w:before="40" w:after="200"/>
              <w:ind w:left="170"/>
            </w:pPr>
            <w:r>
              <w:rPr>
                <w:rFonts w:ascii="Arial" w:hAnsi="Arial"/>
                <w:color w:val="A0A0A0"/>
                <w:sz w:val="15"/>
              </w:rPr>
              <w:t>00:00</w:t>
            </w:r>
          </w:p>
        </w:tc>
        <w:tc>
          <w:tcPr>
            <w:tcW w:w="7484" w:type="dxa"/>
            <w:vAlign w:val="top"/>
            <w:shd w:val="clear" w:color="auto" w:fill="E9F7F0"/>
          </w:tcPr>
          <w:p>
            <w:pPr>
              <w:spacing w:before="200" w:after="200"/>
              <w:ind w:left="170" w:right="170"/>
            </w:pPr>
            <w:r>
              <w:rPr>
                <w:rFonts w:ascii="Malgun Gothic" w:hAnsi="Malgun Gothic"/>
                <w:color w:val="1E1E1E"/>
                <w:sz w:val="19"/>
              </w:rPr>
              <w:t>인터뷰에 참여해주셔서 감사합니다.</w:t>
              <w:br/>
              <w:t>공유해주신 경험과 의견은 비글루의 사용자 경험을 이해하는 데 큰 도움이 될 예정입니다. 오늘 시간 내어 참여해주셔서 다시 한번 감사드립니다.</w:t>
            </w:r>
          </w:p>
        </w:tc>
      </w:tr>
    </w:tbl>
    <w:p>
      <w:pPr>
        <w:pBdr>
          <w:bottom w:val="single" w:sz="6" w:space="1" w:color="000000"/>
        </w:pBdr>
        <w:spacing w:before="200" w:after="80"/>
      </w:pPr>
    </w:p>
    <w:p>
      <w:pPr>
        <w:jc w:val="right"/>
      </w:pPr>
      <w:r>
        <w:rPr>
          <w:rFonts w:ascii="Arial" w:hAnsi="Arial"/>
          <w:color w:val="A0A0A0"/>
          <w:sz w:val="15"/>
        </w:rPr>
        <w:t>Confidential — Spoon Labs × Proby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